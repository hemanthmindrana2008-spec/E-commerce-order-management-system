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8BA6" w14:textId="76C4705A" w:rsidR="00384019" w:rsidRPr="007C6DA9" w:rsidRDefault="00384019" w:rsidP="00384019">
      <w:pPr>
        <w:pStyle w:val="BodyText"/>
        <w:rPr>
          <w:rFonts w:ascii="Times New Roman" w:hAnsi="Times New Roman" w:cs="Times New Roman"/>
          <w:sz w:val="20"/>
        </w:rPr>
      </w:pPr>
      <w:r>
        <w:rPr>
          <w:sz w:val="20"/>
        </w:rPr>
        <w:t xml:space="preserve">                                   </w:t>
      </w:r>
      <w:r w:rsidRPr="007C6DA9">
        <w:rPr>
          <w:rFonts w:ascii="Times New Roman" w:hAnsi="Times New Roman" w:cs="Times New Roman"/>
          <w:noProof/>
          <w:sz w:val="20"/>
        </w:rPr>
        <w:drawing>
          <wp:inline distT="0" distB="0" distL="0" distR="0" wp14:anchorId="2C8E857F" wp14:editId="72A42FD3">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r w:rsidRPr="007C6DA9">
        <w:rPr>
          <w:rFonts w:ascii="Times New Roman" w:hAnsi="Times New Roman" w:cs="Times New Roman"/>
          <w:sz w:val="20"/>
        </w:rPr>
        <w:t xml:space="preserve">   </w:t>
      </w:r>
    </w:p>
    <w:p w14:paraId="286C2D15" w14:textId="77777777" w:rsidR="00384019" w:rsidRPr="007C6DA9" w:rsidRDefault="00384019" w:rsidP="00384019">
      <w:pPr>
        <w:pStyle w:val="BodyText"/>
        <w:rPr>
          <w:rFonts w:ascii="Times New Roman" w:hAnsi="Times New Roman" w:cs="Times New Roman"/>
          <w:b/>
          <w:sz w:val="27"/>
        </w:rPr>
      </w:pPr>
    </w:p>
    <w:p w14:paraId="7A502386" w14:textId="4A1A8428" w:rsidR="00384019" w:rsidRPr="007C6DA9" w:rsidRDefault="00384019" w:rsidP="00384019">
      <w:pPr>
        <w:rPr>
          <w:rFonts w:ascii="Times New Roman" w:hAnsi="Times New Roman" w:cs="Times New Roman"/>
          <w:b/>
          <w:color w:val="006400"/>
          <w:sz w:val="26"/>
        </w:rPr>
      </w:pPr>
      <w:r w:rsidRPr="007C6DA9">
        <w:rPr>
          <w:rFonts w:ascii="Times New Roman" w:hAnsi="Times New Roman" w:cs="Times New Roman"/>
          <w:b/>
          <w:color w:val="006400"/>
          <w:sz w:val="26"/>
        </w:rPr>
        <w:t xml:space="preserve">                                                </w:t>
      </w:r>
      <w:r w:rsidR="009114D9">
        <w:rPr>
          <w:rFonts w:ascii="Times New Roman" w:hAnsi="Times New Roman" w:cs="Times New Roman"/>
          <w:b/>
          <w:color w:val="006400"/>
          <w:sz w:val="26"/>
        </w:rPr>
        <w:t xml:space="preserve">     </w:t>
      </w:r>
      <w:r w:rsidRPr="007C6DA9">
        <w:rPr>
          <w:rFonts w:ascii="Times New Roman" w:hAnsi="Times New Roman" w:cs="Times New Roman"/>
          <w:b/>
          <w:color w:val="006400"/>
          <w:sz w:val="26"/>
        </w:rPr>
        <w:t xml:space="preserve">     SCHOOL OF COMPUTING</w:t>
      </w:r>
    </w:p>
    <w:p w14:paraId="6F6FD0AD" w14:textId="77777777" w:rsidR="00384019" w:rsidRPr="007C6DA9" w:rsidRDefault="00384019" w:rsidP="00384019">
      <w:pPr>
        <w:ind w:left="224"/>
        <w:jc w:val="center"/>
        <w:rPr>
          <w:rFonts w:ascii="Times New Roman" w:hAnsi="Times New Roman" w:cs="Times New Roman"/>
          <w:b/>
          <w:color w:val="006400"/>
          <w:sz w:val="26"/>
        </w:rPr>
      </w:pPr>
    </w:p>
    <w:p w14:paraId="2FA56693" w14:textId="08959350" w:rsidR="00384019" w:rsidRPr="007C6DA9" w:rsidRDefault="00384019" w:rsidP="00384019">
      <w:pPr>
        <w:ind w:left="224"/>
        <w:jc w:val="center"/>
        <w:rPr>
          <w:rFonts w:ascii="Times New Roman" w:hAnsi="Times New Roman" w:cs="Times New Roman"/>
          <w:b/>
          <w:color w:val="006400"/>
          <w:sz w:val="26"/>
        </w:rPr>
      </w:pPr>
      <w:r w:rsidRPr="007C6DA9">
        <w:rPr>
          <w:rFonts w:ascii="Times New Roman" w:hAnsi="Times New Roman" w:cs="Times New Roman"/>
          <w:b/>
          <w:color w:val="006400"/>
          <w:sz w:val="26"/>
        </w:rPr>
        <w:t xml:space="preserve">Department of </w:t>
      </w:r>
      <w:r w:rsidR="00197E93" w:rsidRPr="007C6DA9">
        <w:rPr>
          <w:rFonts w:ascii="Times New Roman" w:hAnsi="Times New Roman" w:cs="Times New Roman"/>
          <w:b/>
          <w:color w:val="006400"/>
          <w:sz w:val="26"/>
        </w:rPr>
        <w:t>AI&amp;ML</w:t>
      </w:r>
    </w:p>
    <w:p w14:paraId="775CD444" w14:textId="77777777" w:rsidR="00384019" w:rsidRPr="007C6DA9" w:rsidRDefault="00384019" w:rsidP="00384019">
      <w:pPr>
        <w:ind w:left="224"/>
        <w:jc w:val="center"/>
        <w:rPr>
          <w:rFonts w:ascii="Times New Roman" w:hAnsi="Times New Roman" w:cs="Times New Roman"/>
          <w:b/>
          <w:color w:val="006400"/>
          <w:sz w:val="26"/>
        </w:rPr>
      </w:pPr>
    </w:p>
    <w:p w14:paraId="3F481DC1" w14:textId="77777777" w:rsidR="00384019" w:rsidRPr="007C6DA9" w:rsidRDefault="00384019" w:rsidP="00384019">
      <w:pPr>
        <w:pStyle w:val="Heading1"/>
        <w:spacing w:before="274"/>
        <w:ind w:left="262"/>
        <w:jc w:val="center"/>
        <w:rPr>
          <w:rFonts w:ascii="Times New Roman" w:hAnsi="Times New Roman" w:cs="Times New Roman"/>
          <w:color w:val="FF0000"/>
          <w:spacing w:val="-2"/>
          <w:u w:val="single" w:color="FF0000"/>
        </w:rPr>
      </w:pPr>
      <w:r w:rsidRPr="007C6DA9">
        <w:rPr>
          <w:rFonts w:ascii="Times New Roman" w:hAnsi="Times New Roman" w:cs="Times New Roman"/>
          <w:color w:val="FF0000"/>
          <w:spacing w:val="-2"/>
          <w:u w:val="single" w:color="FF0000"/>
        </w:rPr>
        <w:t>CERTIFICATE</w:t>
      </w:r>
    </w:p>
    <w:p w14:paraId="4CAA4210" w14:textId="77777777" w:rsidR="00384019" w:rsidRPr="007C6DA9" w:rsidRDefault="00384019" w:rsidP="00384019">
      <w:pPr>
        <w:pStyle w:val="Heading2"/>
        <w:spacing w:line="356" w:lineRule="exact"/>
        <w:ind w:left="554" w:right="971"/>
        <w:jc w:val="center"/>
        <w:rPr>
          <w:rFonts w:ascii="Times New Roman" w:hAnsi="Times New Roman" w:cs="Times New Roman"/>
        </w:rPr>
      </w:pPr>
    </w:p>
    <w:p w14:paraId="3AB54E8F" w14:textId="2DD86E66" w:rsidR="00384019" w:rsidRPr="007C6DA9" w:rsidRDefault="00384019" w:rsidP="00197E93">
      <w:pPr>
        <w:spacing w:after="11" w:line="360" w:lineRule="auto"/>
        <w:ind w:left="561" w:right="971"/>
        <w:jc w:val="both"/>
        <w:rPr>
          <w:rFonts w:ascii="Times New Roman" w:hAnsi="Times New Roman" w:cs="Times New Roman"/>
          <w:i/>
          <w:sz w:val="24"/>
        </w:rPr>
      </w:pPr>
      <w:r w:rsidRPr="007C6DA9">
        <w:rPr>
          <w:rFonts w:ascii="Times New Roman" w:hAnsi="Times New Roman" w:cs="Times New Roman"/>
          <w:sz w:val="24"/>
        </w:rPr>
        <w:t>This</w:t>
      </w:r>
      <w:r w:rsidRPr="007C6DA9">
        <w:rPr>
          <w:rFonts w:ascii="Times New Roman" w:hAnsi="Times New Roman" w:cs="Times New Roman"/>
          <w:spacing w:val="-2"/>
          <w:sz w:val="24"/>
        </w:rPr>
        <w:t xml:space="preserve"> </w:t>
      </w:r>
      <w:r w:rsidRPr="007C6DA9">
        <w:rPr>
          <w:rFonts w:ascii="Times New Roman" w:hAnsi="Times New Roman" w:cs="Times New Roman"/>
          <w:sz w:val="24"/>
        </w:rPr>
        <w:t>is</w:t>
      </w:r>
      <w:r w:rsidRPr="007C6DA9">
        <w:rPr>
          <w:rFonts w:ascii="Times New Roman" w:hAnsi="Times New Roman" w:cs="Times New Roman"/>
          <w:spacing w:val="-2"/>
          <w:sz w:val="24"/>
        </w:rPr>
        <w:t xml:space="preserve"> </w:t>
      </w:r>
      <w:r w:rsidRPr="007C6DA9">
        <w:rPr>
          <w:rFonts w:ascii="Times New Roman" w:hAnsi="Times New Roman" w:cs="Times New Roman"/>
          <w:sz w:val="24"/>
        </w:rPr>
        <w:t>to</w:t>
      </w:r>
      <w:r w:rsidRPr="007C6DA9">
        <w:rPr>
          <w:rFonts w:ascii="Times New Roman" w:hAnsi="Times New Roman" w:cs="Times New Roman"/>
          <w:spacing w:val="-2"/>
          <w:sz w:val="24"/>
        </w:rPr>
        <w:t xml:space="preserve"> </w:t>
      </w:r>
      <w:r w:rsidRPr="007C6DA9">
        <w:rPr>
          <w:rFonts w:ascii="Times New Roman" w:hAnsi="Times New Roman" w:cs="Times New Roman"/>
          <w:sz w:val="24"/>
        </w:rPr>
        <w:t>certify</w:t>
      </w:r>
      <w:r w:rsidRPr="007C6DA9">
        <w:rPr>
          <w:rFonts w:ascii="Times New Roman" w:hAnsi="Times New Roman" w:cs="Times New Roman"/>
          <w:spacing w:val="-3"/>
          <w:sz w:val="24"/>
        </w:rPr>
        <w:t xml:space="preserve"> </w:t>
      </w:r>
      <w:r w:rsidRPr="007C6DA9">
        <w:rPr>
          <w:rFonts w:ascii="Times New Roman" w:hAnsi="Times New Roman" w:cs="Times New Roman"/>
          <w:sz w:val="24"/>
        </w:rPr>
        <w:t>that</w:t>
      </w:r>
      <w:r w:rsidRPr="007C6DA9">
        <w:rPr>
          <w:rFonts w:ascii="Times New Roman" w:hAnsi="Times New Roman" w:cs="Times New Roman"/>
          <w:spacing w:val="-2"/>
          <w:sz w:val="24"/>
        </w:rPr>
        <w:t xml:space="preserve"> </w:t>
      </w:r>
      <w:r w:rsidRPr="007C6DA9">
        <w:rPr>
          <w:rFonts w:ascii="Times New Roman" w:hAnsi="Times New Roman" w:cs="Times New Roman"/>
          <w:sz w:val="24"/>
        </w:rPr>
        <w:t>the Cornerstone project</w:t>
      </w:r>
      <w:r w:rsidRPr="007C6DA9">
        <w:rPr>
          <w:rFonts w:ascii="Times New Roman" w:hAnsi="Times New Roman" w:cs="Times New Roman"/>
          <w:spacing w:val="-2"/>
          <w:sz w:val="24"/>
        </w:rPr>
        <w:t xml:space="preserve"> </w:t>
      </w:r>
      <w:r w:rsidRPr="007C6DA9">
        <w:rPr>
          <w:rFonts w:ascii="Times New Roman" w:hAnsi="Times New Roman" w:cs="Times New Roman"/>
          <w:sz w:val="24"/>
        </w:rPr>
        <w:t>work</w:t>
      </w:r>
      <w:r w:rsidRPr="007C6DA9">
        <w:rPr>
          <w:rFonts w:ascii="Times New Roman" w:hAnsi="Times New Roman" w:cs="Times New Roman"/>
          <w:spacing w:val="40"/>
          <w:sz w:val="24"/>
        </w:rPr>
        <w:t xml:space="preserve"> </w:t>
      </w:r>
      <w:r w:rsidRPr="007C6DA9">
        <w:rPr>
          <w:rFonts w:ascii="Times New Roman" w:hAnsi="Times New Roman" w:cs="Times New Roman"/>
          <w:sz w:val="24"/>
        </w:rPr>
        <w:t>entitled</w:t>
      </w:r>
      <w:r w:rsidRPr="007C6DA9">
        <w:rPr>
          <w:rFonts w:ascii="Times New Roman" w:hAnsi="Times New Roman" w:cs="Times New Roman"/>
          <w:spacing w:val="40"/>
          <w:sz w:val="24"/>
        </w:rPr>
        <w:t xml:space="preserve"> </w:t>
      </w:r>
      <w:r w:rsidRPr="007C6DA9">
        <w:rPr>
          <w:rFonts w:ascii="Times New Roman" w:hAnsi="Times New Roman" w:cs="Times New Roman"/>
          <w:i/>
          <w:sz w:val="24"/>
        </w:rPr>
        <w:t>“</w:t>
      </w:r>
      <w:r w:rsidR="00197E93" w:rsidRPr="007C6DA9">
        <w:rPr>
          <w:rFonts w:ascii="Times New Roman" w:hAnsi="Times New Roman" w:cs="Times New Roman"/>
          <w:i/>
          <w:color w:val="C00000"/>
          <w:sz w:val="24"/>
        </w:rPr>
        <w:t>E-COMMERCE ORDER MANAGEMENT SYSTEM</w:t>
      </w:r>
      <w:r w:rsidRPr="007C6DA9">
        <w:rPr>
          <w:rFonts w:ascii="Times New Roman" w:hAnsi="Times New Roman" w:cs="Times New Roman"/>
          <w:i/>
          <w:sz w:val="24"/>
        </w:rPr>
        <w:t xml:space="preserve">” </w:t>
      </w:r>
      <w:r w:rsidRPr="007C6DA9">
        <w:rPr>
          <w:rFonts w:ascii="Times New Roman" w:hAnsi="Times New Roman" w:cs="Times New Roman"/>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384019" w:rsidRPr="007C6DA9" w14:paraId="01923C70" w14:textId="77777777" w:rsidTr="000F4DD0">
        <w:trPr>
          <w:trHeight w:val="385"/>
        </w:trPr>
        <w:tc>
          <w:tcPr>
            <w:tcW w:w="3152" w:type="dxa"/>
          </w:tcPr>
          <w:p w14:paraId="58938942" w14:textId="0A456AC3" w:rsidR="00384019" w:rsidRPr="007C6DA9" w:rsidRDefault="00197E93" w:rsidP="000F4DD0">
            <w:pPr>
              <w:pStyle w:val="TableParagraph"/>
              <w:spacing w:line="266" w:lineRule="exact"/>
              <w:ind w:left="64"/>
              <w:rPr>
                <w:b/>
                <w:sz w:val="24"/>
                <w:szCs w:val="24"/>
              </w:rPr>
            </w:pPr>
            <w:r w:rsidRPr="007C6DA9">
              <w:rPr>
                <w:b/>
                <w:color w:val="16365B"/>
                <w:sz w:val="24"/>
                <w:szCs w:val="24"/>
              </w:rPr>
              <w:t>M HEMANTH BABU</w:t>
            </w:r>
          </w:p>
        </w:tc>
        <w:tc>
          <w:tcPr>
            <w:tcW w:w="1676" w:type="dxa"/>
          </w:tcPr>
          <w:p w14:paraId="2F05837E" w14:textId="13ADD6FA" w:rsidR="00384019" w:rsidRPr="007C6DA9" w:rsidRDefault="00384019" w:rsidP="000F4DD0">
            <w:pPr>
              <w:pStyle w:val="TableParagraph"/>
              <w:spacing w:line="266" w:lineRule="exact"/>
              <w:ind w:left="9" w:right="27"/>
              <w:jc w:val="center"/>
              <w:rPr>
                <w:b/>
                <w:sz w:val="24"/>
                <w:szCs w:val="24"/>
              </w:rPr>
            </w:pPr>
            <w:r w:rsidRPr="007C6DA9">
              <w:rPr>
                <w:b/>
                <w:color w:val="16365B"/>
                <w:spacing w:val="-2"/>
                <w:sz w:val="24"/>
                <w:szCs w:val="24"/>
              </w:rPr>
              <w:t>(2</w:t>
            </w:r>
            <w:r w:rsidR="00197E93" w:rsidRPr="007C6DA9">
              <w:rPr>
                <w:b/>
                <w:color w:val="16365B"/>
                <w:spacing w:val="-2"/>
                <w:sz w:val="24"/>
                <w:szCs w:val="24"/>
              </w:rPr>
              <w:t>5B11AI739</w:t>
            </w:r>
            <w:r w:rsidRPr="007C6DA9">
              <w:rPr>
                <w:b/>
                <w:color w:val="16365B"/>
                <w:spacing w:val="-2"/>
                <w:sz w:val="24"/>
                <w:szCs w:val="24"/>
              </w:rPr>
              <w:t>)</w:t>
            </w:r>
          </w:p>
        </w:tc>
      </w:tr>
      <w:tr w:rsidR="00384019" w:rsidRPr="007C6DA9" w14:paraId="51BDD01C" w14:textId="77777777" w:rsidTr="000F4DD0">
        <w:trPr>
          <w:trHeight w:val="499"/>
        </w:trPr>
        <w:tc>
          <w:tcPr>
            <w:tcW w:w="3152" w:type="dxa"/>
          </w:tcPr>
          <w:p w14:paraId="622548FC" w14:textId="5F587261" w:rsidR="00384019" w:rsidRPr="007C6DA9" w:rsidRDefault="00197E93" w:rsidP="000F4DD0">
            <w:pPr>
              <w:pStyle w:val="TableParagraph"/>
              <w:spacing w:before="104"/>
              <w:ind w:left="62"/>
              <w:rPr>
                <w:b/>
                <w:sz w:val="24"/>
                <w:szCs w:val="24"/>
              </w:rPr>
            </w:pPr>
            <w:r w:rsidRPr="007C6DA9">
              <w:rPr>
                <w:b/>
                <w:color w:val="16365B"/>
                <w:sz w:val="24"/>
                <w:szCs w:val="24"/>
              </w:rPr>
              <w:t>P SRI DATTA SAI KRISHNA</w:t>
            </w:r>
          </w:p>
        </w:tc>
        <w:tc>
          <w:tcPr>
            <w:tcW w:w="1676" w:type="dxa"/>
          </w:tcPr>
          <w:p w14:paraId="4B6DE382" w14:textId="1B8E0275" w:rsidR="00384019" w:rsidRPr="007C6DA9" w:rsidRDefault="00384019" w:rsidP="000F4DD0">
            <w:pPr>
              <w:pStyle w:val="TableParagraph"/>
              <w:spacing w:before="104"/>
              <w:ind w:left="27" w:right="18"/>
              <w:jc w:val="center"/>
              <w:rPr>
                <w:b/>
                <w:sz w:val="24"/>
                <w:szCs w:val="24"/>
              </w:rPr>
            </w:pPr>
            <w:r w:rsidRPr="007C6DA9">
              <w:rPr>
                <w:b/>
                <w:color w:val="16365B"/>
                <w:spacing w:val="-2"/>
                <w:sz w:val="24"/>
                <w:szCs w:val="24"/>
              </w:rPr>
              <w:t>(2</w:t>
            </w:r>
            <w:r w:rsidR="00197E93" w:rsidRPr="007C6DA9">
              <w:rPr>
                <w:b/>
                <w:color w:val="16365B"/>
                <w:spacing w:val="-2"/>
                <w:sz w:val="24"/>
                <w:szCs w:val="24"/>
              </w:rPr>
              <w:t>6B21AI097</w:t>
            </w:r>
            <w:r w:rsidRPr="007C6DA9">
              <w:rPr>
                <w:b/>
                <w:color w:val="16365B"/>
                <w:spacing w:val="-2"/>
                <w:sz w:val="24"/>
                <w:szCs w:val="24"/>
              </w:rPr>
              <w:t>)</w:t>
            </w:r>
          </w:p>
        </w:tc>
      </w:tr>
      <w:tr w:rsidR="00384019" w:rsidRPr="007C6DA9" w14:paraId="666B6AF4" w14:textId="77777777" w:rsidTr="000F4DD0">
        <w:trPr>
          <w:trHeight w:val="497"/>
        </w:trPr>
        <w:tc>
          <w:tcPr>
            <w:tcW w:w="3152" w:type="dxa"/>
          </w:tcPr>
          <w:p w14:paraId="79E5B2DC" w14:textId="693F8CFB" w:rsidR="00384019" w:rsidRPr="007C6DA9" w:rsidRDefault="00197E93" w:rsidP="000F4DD0">
            <w:pPr>
              <w:pStyle w:val="TableParagraph"/>
              <w:spacing w:before="103"/>
              <w:ind w:left="50"/>
              <w:rPr>
                <w:b/>
                <w:sz w:val="24"/>
                <w:szCs w:val="24"/>
              </w:rPr>
            </w:pPr>
            <w:r w:rsidRPr="007C6DA9">
              <w:rPr>
                <w:b/>
                <w:color w:val="16365B"/>
                <w:sz w:val="24"/>
                <w:szCs w:val="24"/>
              </w:rPr>
              <w:t>G SHARA</w:t>
            </w:r>
          </w:p>
        </w:tc>
        <w:tc>
          <w:tcPr>
            <w:tcW w:w="1676" w:type="dxa"/>
          </w:tcPr>
          <w:p w14:paraId="7C0BA950" w14:textId="3D392360" w:rsidR="00384019" w:rsidRPr="007C6DA9" w:rsidRDefault="00384019" w:rsidP="000F4DD0">
            <w:pPr>
              <w:pStyle w:val="TableParagraph"/>
              <w:spacing w:before="103"/>
              <w:ind w:left="14" w:right="18"/>
              <w:jc w:val="center"/>
              <w:rPr>
                <w:b/>
                <w:sz w:val="24"/>
                <w:szCs w:val="24"/>
              </w:rPr>
            </w:pPr>
            <w:r w:rsidRPr="007C6DA9">
              <w:rPr>
                <w:b/>
                <w:color w:val="16365B"/>
                <w:spacing w:val="-2"/>
                <w:sz w:val="24"/>
                <w:szCs w:val="24"/>
              </w:rPr>
              <w:t>(2</w:t>
            </w:r>
            <w:r w:rsidR="00197E93" w:rsidRPr="007C6DA9">
              <w:rPr>
                <w:b/>
                <w:color w:val="16365B"/>
                <w:spacing w:val="-2"/>
                <w:sz w:val="24"/>
                <w:szCs w:val="24"/>
              </w:rPr>
              <w:t>6B21AI038</w:t>
            </w:r>
            <w:r w:rsidRPr="007C6DA9">
              <w:rPr>
                <w:b/>
                <w:color w:val="16365B"/>
                <w:spacing w:val="-2"/>
                <w:sz w:val="24"/>
                <w:szCs w:val="24"/>
              </w:rPr>
              <w:t>)</w:t>
            </w:r>
          </w:p>
        </w:tc>
      </w:tr>
      <w:tr w:rsidR="00384019" w:rsidRPr="007C6DA9" w14:paraId="55F20857" w14:textId="77777777" w:rsidTr="000F4DD0">
        <w:trPr>
          <w:trHeight w:val="383"/>
        </w:trPr>
        <w:tc>
          <w:tcPr>
            <w:tcW w:w="3152" w:type="dxa"/>
          </w:tcPr>
          <w:p w14:paraId="41F30D73" w14:textId="497D4137" w:rsidR="00384019" w:rsidRPr="007C6DA9" w:rsidRDefault="00197E93" w:rsidP="000F4DD0">
            <w:pPr>
              <w:pStyle w:val="TableParagraph"/>
              <w:spacing w:before="103" w:line="256" w:lineRule="exact"/>
              <w:ind w:left="50"/>
              <w:rPr>
                <w:b/>
                <w:sz w:val="24"/>
                <w:szCs w:val="24"/>
              </w:rPr>
            </w:pPr>
            <w:r w:rsidRPr="007C6DA9">
              <w:rPr>
                <w:b/>
                <w:sz w:val="24"/>
                <w:szCs w:val="24"/>
              </w:rPr>
              <w:t>CH TEJA SAI DURGA</w:t>
            </w:r>
          </w:p>
        </w:tc>
        <w:tc>
          <w:tcPr>
            <w:tcW w:w="1676" w:type="dxa"/>
          </w:tcPr>
          <w:p w14:paraId="2457C374" w14:textId="7CC6B9F0" w:rsidR="00384019" w:rsidRPr="007C6DA9" w:rsidRDefault="00384019" w:rsidP="000F4DD0">
            <w:pPr>
              <w:pStyle w:val="TableParagraph"/>
              <w:spacing w:before="103" w:line="256" w:lineRule="exact"/>
              <w:ind w:left="27" w:right="18"/>
              <w:jc w:val="center"/>
              <w:rPr>
                <w:b/>
                <w:sz w:val="24"/>
                <w:szCs w:val="24"/>
              </w:rPr>
            </w:pPr>
            <w:r w:rsidRPr="007C6DA9">
              <w:rPr>
                <w:b/>
                <w:color w:val="16365B"/>
                <w:spacing w:val="-2"/>
                <w:sz w:val="24"/>
                <w:szCs w:val="24"/>
              </w:rPr>
              <w:t>(2</w:t>
            </w:r>
            <w:r w:rsidR="00197E93" w:rsidRPr="007C6DA9">
              <w:rPr>
                <w:b/>
                <w:color w:val="16365B"/>
                <w:spacing w:val="-2"/>
                <w:sz w:val="24"/>
                <w:szCs w:val="24"/>
              </w:rPr>
              <w:t>5B11AI203</w:t>
            </w:r>
            <w:r w:rsidRPr="007C6DA9">
              <w:rPr>
                <w:b/>
                <w:color w:val="16365B"/>
                <w:spacing w:val="-2"/>
                <w:sz w:val="24"/>
                <w:szCs w:val="24"/>
              </w:rPr>
              <w:t>)</w:t>
            </w:r>
          </w:p>
        </w:tc>
      </w:tr>
    </w:tbl>
    <w:p w14:paraId="4136CB38" w14:textId="77777777" w:rsidR="00384019" w:rsidRPr="007C6DA9" w:rsidRDefault="00384019" w:rsidP="00384019">
      <w:pPr>
        <w:pStyle w:val="BodyText"/>
        <w:spacing w:before="141"/>
        <w:rPr>
          <w:rFonts w:ascii="Times New Roman" w:hAnsi="Times New Roman" w:cs="Times New Roman"/>
          <w:sz w:val="24"/>
          <w:szCs w:val="24"/>
        </w:rPr>
      </w:pPr>
    </w:p>
    <w:p w14:paraId="6E1F0679" w14:textId="14D340C2" w:rsidR="00384019" w:rsidRPr="007C6DA9" w:rsidRDefault="00384019" w:rsidP="00384019">
      <w:pPr>
        <w:pStyle w:val="BodyText"/>
        <w:spacing w:line="360" w:lineRule="auto"/>
        <w:ind w:left="550" w:right="703"/>
        <w:jc w:val="both"/>
        <w:rPr>
          <w:rFonts w:ascii="Times New Roman" w:hAnsi="Times New Roman" w:cs="Times New Roman"/>
          <w:sz w:val="24"/>
          <w:szCs w:val="24"/>
        </w:rPr>
      </w:pPr>
      <w:r w:rsidRPr="007C6DA9">
        <w:rPr>
          <w:rFonts w:ascii="Times New Roman" w:hAnsi="Times New Roman" w:cs="Times New Roman"/>
          <w:color w:val="16365B"/>
          <w:sz w:val="24"/>
          <w:szCs w:val="24"/>
        </w:rPr>
        <w:t>i</w:t>
      </w:r>
      <w:r w:rsidRPr="007C6DA9">
        <w:rPr>
          <w:rFonts w:ascii="Times New Roman" w:hAnsi="Times New Roman" w:cs="Times New Roman"/>
          <w:sz w:val="24"/>
          <w:szCs w:val="24"/>
        </w:rPr>
        <w:t xml:space="preserve">n partial fulfillment of the requirements for the award of the B.Tech. degree in </w:t>
      </w:r>
      <w:r w:rsidR="00197E93" w:rsidRPr="007C6DA9">
        <w:rPr>
          <w:rFonts w:ascii="Times New Roman" w:hAnsi="Times New Roman" w:cs="Times New Roman"/>
          <w:sz w:val="24"/>
          <w:szCs w:val="24"/>
        </w:rPr>
        <w:t>AI&amp;ML</w:t>
      </w:r>
      <w:r w:rsidRPr="007C6DA9">
        <w:rPr>
          <w:rFonts w:ascii="Times New Roman" w:hAnsi="Times New Roman" w:cs="Times New Roman"/>
          <w:sz w:val="24"/>
          <w:szCs w:val="24"/>
        </w:rPr>
        <w:t xml:space="preserve"> for</w:t>
      </w:r>
      <w:r w:rsidRPr="007C6DA9">
        <w:rPr>
          <w:rFonts w:ascii="Times New Roman" w:hAnsi="Times New Roman" w:cs="Times New Roman"/>
          <w:spacing w:val="-2"/>
          <w:sz w:val="24"/>
          <w:szCs w:val="24"/>
        </w:rPr>
        <w:t xml:space="preserve"> </w:t>
      </w:r>
      <w:r w:rsidRPr="007C6DA9">
        <w:rPr>
          <w:rFonts w:ascii="Times New Roman" w:hAnsi="Times New Roman" w:cs="Times New Roman"/>
          <w:sz w:val="24"/>
          <w:szCs w:val="24"/>
        </w:rPr>
        <w:t>the academic</w:t>
      </w:r>
      <w:r w:rsidRPr="007C6DA9">
        <w:rPr>
          <w:rFonts w:ascii="Times New Roman" w:hAnsi="Times New Roman" w:cs="Times New Roman"/>
          <w:spacing w:val="-1"/>
          <w:sz w:val="24"/>
          <w:szCs w:val="24"/>
        </w:rPr>
        <w:t xml:space="preserve"> </w:t>
      </w:r>
      <w:r w:rsidRPr="007C6DA9">
        <w:rPr>
          <w:rFonts w:ascii="Times New Roman" w:hAnsi="Times New Roman" w:cs="Times New Roman"/>
          <w:sz w:val="24"/>
          <w:szCs w:val="24"/>
        </w:rPr>
        <w:t>year 2026-2027.</w:t>
      </w:r>
    </w:p>
    <w:p w14:paraId="374835B6" w14:textId="77777777" w:rsidR="00384019" w:rsidRPr="007C6DA9" w:rsidRDefault="00384019" w:rsidP="00384019">
      <w:pPr>
        <w:pStyle w:val="BodyText"/>
        <w:rPr>
          <w:rFonts w:ascii="Times New Roman" w:hAnsi="Times New Roman" w:cs="Times New Roman"/>
          <w:sz w:val="24"/>
          <w:szCs w:val="24"/>
        </w:rPr>
      </w:pPr>
    </w:p>
    <w:p w14:paraId="6841545E" w14:textId="77777777" w:rsidR="00384019" w:rsidRPr="007C6DA9" w:rsidRDefault="00384019" w:rsidP="00384019">
      <w:pPr>
        <w:pStyle w:val="BodyText"/>
        <w:rPr>
          <w:rFonts w:ascii="Times New Roman" w:hAnsi="Times New Roman" w:cs="Times New Roman"/>
          <w:sz w:val="24"/>
          <w:szCs w:val="24"/>
        </w:rPr>
      </w:pPr>
    </w:p>
    <w:p w14:paraId="2D4E7E67" w14:textId="77777777" w:rsidR="00384019" w:rsidRPr="007C6DA9" w:rsidRDefault="00384019" w:rsidP="00384019">
      <w:pPr>
        <w:pStyle w:val="BodyText"/>
        <w:spacing w:before="54"/>
        <w:rPr>
          <w:rFonts w:ascii="Times New Roman" w:hAnsi="Times New Roman" w:cs="Times New Roman"/>
          <w:sz w:val="24"/>
          <w:szCs w:val="24"/>
        </w:rPr>
      </w:pPr>
    </w:p>
    <w:p w14:paraId="3754109B" w14:textId="77777777" w:rsidR="00384019" w:rsidRPr="007C6DA9" w:rsidRDefault="00384019" w:rsidP="00384019">
      <w:pPr>
        <w:tabs>
          <w:tab w:val="left" w:pos="6159"/>
        </w:tabs>
        <w:spacing w:before="1"/>
        <w:ind w:left="567"/>
        <w:rPr>
          <w:rFonts w:ascii="Times New Roman" w:hAnsi="Times New Roman" w:cs="Times New Roman"/>
          <w:b/>
          <w:sz w:val="24"/>
          <w:szCs w:val="24"/>
        </w:rPr>
      </w:pPr>
      <w:r w:rsidRPr="007C6DA9">
        <w:rPr>
          <w:rFonts w:ascii="Times New Roman" w:hAnsi="Times New Roman" w:cs="Times New Roman"/>
          <w:b/>
          <w:color w:val="923634"/>
          <w:sz w:val="24"/>
          <w:szCs w:val="24"/>
        </w:rPr>
        <w:t>Project</w:t>
      </w:r>
      <w:r w:rsidRPr="007C6DA9">
        <w:rPr>
          <w:rFonts w:ascii="Times New Roman" w:hAnsi="Times New Roman" w:cs="Times New Roman"/>
          <w:b/>
          <w:color w:val="923634"/>
          <w:spacing w:val="2"/>
          <w:sz w:val="24"/>
          <w:szCs w:val="24"/>
        </w:rPr>
        <w:t xml:space="preserve"> </w:t>
      </w:r>
      <w:r w:rsidRPr="007C6DA9">
        <w:rPr>
          <w:rFonts w:ascii="Times New Roman" w:hAnsi="Times New Roman" w:cs="Times New Roman"/>
          <w:b/>
          <w:color w:val="923634"/>
          <w:spacing w:val="-2"/>
          <w:sz w:val="24"/>
          <w:szCs w:val="24"/>
        </w:rPr>
        <w:t>Guide</w:t>
      </w:r>
      <w:r w:rsidRPr="007C6DA9">
        <w:rPr>
          <w:rFonts w:ascii="Times New Roman" w:hAnsi="Times New Roman" w:cs="Times New Roman"/>
          <w:b/>
          <w:color w:val="923634"/>
          <w:sz w:val="24"/>
          <w:szCs w:val="24"/>
        </w:rPr>
        <w:tab/>
        <w:t xml:space="preserve"> </w:t>
      </w:r>
      <w:r w:rsidRPr="007C6DA9">
        <w:rPr>
          <w:rFonts w:ascii="Times New Roman" w:hAnsi="Times New Roman" w:cs="Times New Roman"/>
          <w:b/>
          <w:color w:val="923634"/>
          <w:sz w:val="24"/>
          <w:szCs w:val="24"/>
        </w:rPr>
        <w:tab/>
        <w:t>Head</w:t>
      </w:r>
      <w:r w:rsidRPr="007C6DA9">
        <w:rPr>
          <w:rFonts w:ascii="Times New Roman" w:hAnsi="Times New Roman" w:cs="Times New Roman"/>
          <w:b/>
          <w:color w:val="923634"/>
          <w:spacing w:val="11"/>
          <w:sz w:val="24"/>
          <w:szCs w:val="24"/>
        </w:rPr>
        <w:t xml:space="preserve"> </w:t>
      </w:r>
      <w:r w:rsidRPr="007C6DA9">
        <w:rPr>
          <w:rFonts w:ascii="Times New Roman" w:hAnsi="Times New Roman" w:cs="Times New Roman"/>
          <w:b/>
          <w:color w:val="923634"/>
          <w:sz w:val="24"/>
          <w:szCs w:val="24"/>
        </w:rPr>
        <w:t xml:space="preserve">of the </w:t>
      </w:r>
      <w:r w:rsidRPr="007C6DA9">
        <w:rPr>
          <w:rFonts w:ascii="Times New Roman" w:hAnsi="Times New Roman" w:cs="Times New Roman"/>
          <w:b/>
          <w:color w:val="923634"/>
          <w:spacing w:val="-2"/>
          <w:sz w:val="24"/>
          <w:szCs w:val="24"/>
        </w:rPr>
        <w:t>Department</w:t>
      </w:r>
    </w:p>
    <w:p w14:paraId="2F0DE652" w14:textId="18C7BBC4" w:rsidR="00384019" w:rsidRPr="007C6DA9" w:rsidRDefault="00384019" w:rsidP="00384019">
      <w:pPr>
        <w:pStyle w:val="BodyText"/>
        <w:tabs>
          <w:tab w:val="left" w:pos="6159"/>
        </w:tabs>
        <w:spacing w:before="46"/>
        <w:ind w:left="567"/>
        <w:rPr>
          <w:rFonts w:ascii="Times New Roman" w:hAnsi="Times New Roman" w:cs="Times New Roman"/>
          <w:sz w:val="24"/>
          <w:szCs w:val="24"/>
        </w:rPr>
      </w:pPr>
      <w:r w:rsidRPr="007C6DA9">
        <w:rPr>
          <w:rFonts w:ascii="Times New Roman" w:hAnsi="Times New Roman" w:cs="Times New Roman"/>
          <w:sz w:val="24"/>
          <w:szCs w:val="24"/>
        </w:rPr>
        <w:t>Mr</w:t>
      </w:r>
      <w:r w:rsidR="00197E93" w:rsidRPr="007C6DA9">
        <w:rPr>
          <w:rFonts w:ascii="Times New Roman" w:hAnsi="Times New Roman" w:cs="Times New Roman"/>
          <w:sz w:val="24"/>
          <w:szCs w:val="24"/>
        </w:rPr>
        <w:t>s</w:t>
      </w:r>
      <w:r w:rsidRPr="007C6DA9">
        <w:rPr>
          <w:rFonts w:ascii="Times New Roman" w:hAnsi="Times New Roman" w:cs="Times New Roman"/>
          <w:sz w:val="24"/>
          <w:szCs w:val="24"/>
        </w:rPr>
        <w:t xml:space="preserve">. </w:t>
      </w:r>
      <w:r w:rsidR="002E3E0D" w:rsidRPr="007C6DA9">
        <w:rPr>
          <w:rFonts w:ascii="Times New Roman" w:hAnsi="Times New Roman" w:cs="Times New Roman"/>
          <w:sz w:val="24"/>
          <w:szCs w:val="24"/>
        </w:rPr>
        <w:t>G</w:t>
      </w:r>
      <w:r w:rsidR="009D60FD" w:rsidRPr="007C6DA9">
        <w:rPr>
          <w:rFonts w:ascii="Times New Roman" w:hAnsi="Times New Roman" w:cs="Times New Roman"/>
          <w:sz w:val="24"/>
          <w:szCs w:val="24"/>
        </w:rPr>
        <w:t xml:space="preserve"> </w:t>
      </w:r>
      <w:r w:rsidR="002E3E0D" w:rsidRPr="007C6DA9">
        <w:rPr>
          <w:rFonts w:ascii="Times New Roman" w:hAnsi="Times New Roman" w:cs="Times New Roman"/>
          <w:sz w:val="24"/>
          <w:szCs w:val="24"/>
        </w:rPr>
        <w:t xml:space="preserve">L </w:t>
      </w:r>
      <w:proofErr w:type="spellStart"/>
      <w:r w:rsidR="002E3E0D" w:rsidRPr="007C6DA9">
        <w:rPr>
          <w:rFonts w:ascii="Times New Roman" w:hAnsi="Times New Roman" w:cs="Times New Roman"/>
          <w:sz w:val="24"/>
          <w:szCs w:val="24"/>
        </w:rPr>
        <w:t>Narasamba</w:t>
      </w:r>
      <w:proofErr w:type="spellEnd"/>
      <w:r w:rsidR="002E3E0D" w:rsidRPr="007C6DA9">
        <w:rPr>
          <w:rFonts w:ascii="Times New Roman" w:hAnsi="Times New Roman" w:cs="Times New Roman"/>
          <w:sz w:val="24"/>
          <w:szCs w:val="24"/>
        </w:rPr>
        <w:t xml:space="preserve"> </w:t>
      </w:r>
      <w:proofErr w:type="spellStart"/>
      <w:proofErr w:type="gramStart"/>
      <w:r w:rsidR="002E3E0D" w:rsidRPr="007C6DA9">
        <w:rPr>
          <w:rFonts w:ascii="Times New Roman" w:hAnsi="Times New Roman" w:cs="Times New Roman"/>
          <w:sz w:val="24"/>
          <w:szCs w:val="24"/>
        </w:rPr>
        <w:t>vangur</w:t>
      </w:r>
      <w:r w:rsidR="009D60FD" w:rsidRPr="007C6DA9">
        <w:rPr>
          <w:rFonts w:ascii="Times New Roman" w:hAnsi="Times New Roman" w:cs="Times New Roman"/>
          <w:sz w:val="24"/>
          <w:szCs w:val="24"/>
        </w:rPr>
        <w:t>i</w:t>
      </w:r>
      <w:proofErr w:type="spellEnd"/>
      <w:r w:rsidR="009D60FD" w:rsidRPr="007C6DA9">
        <w:rPr>
          <w:rFonts w:ascii="Times New Roman" w:hAnsi="Times New Roman" w:cs="Times New Roman"/>
          <w:sz w:val="24"/>
          <w:szCs w:val="24"/>
        </w:rPr>
        <w:t xml:space="preserve"> </w:t>
      </w:r>
      <w:r w:rsidR="002E3E0D" w:rsidRPr="007C6DA9">
        <w:rPr>
          <w:rFonts w:ascii="Times New Roman" w:hAnsi="Times New Roman" w:cs="Times New Roman"/>
          <w:sz w:val="24"/>
          <w:szCs w:val="24"/>
        </w:rPr>
        <w:t xml:space="preserve"> mam</w:t>
      </w:r>
      <w:proofErr w:type="gramEnd"/>
      <w:r w:rsidRPr="007C6DA9">
        <w:rPr>
          <w:rFonts w:ascii="Times New Roman" w:hAnsi="Times New Roman" w:cs="Times New Roman"/>
          <w:sz w:val="24"/>
          <w:szCs w:val="24"/>
        </w:rPr>
        <w:t xml:space="preserve">, </w:t>
      </w:r>
      <w:proofErr w:type="spellStart"/>
      <w:proofErr w:type="gramStart"/>
      <w:r w:rsidRPr="007C6DA9">
        <w:rPr>
          <w:rFonts w:ascii="Times New Roman" w:hAnsi="Times New Roman" w:cs="Times New Roman"/>
          <w:sz w:val="24"/>
          <w:szCs w:val="24"/>
        </w:rPr>
        <w:t>M.Tech</w:t>
      </w:r>
      <w:proofErr w:type="spellEnd"/>
      <w:r w:rsidRPr="007C6DA9">
        <w:rPr>
          <w:rFonts w:ascii="Times New Roman" w:hAnsi="Times New Roman" w:cs="Times New Roman"/>
          <w:sz w:val="24"/>
          <w:szCs w:val="24"/>
        </w:rPr>
        <w:t>.,(</w:t>
      </w:r>
      <w:proofErr w:type="spellStart"/>
      <w:r w:rsidRPr="007C6DA9">
        <w:rPr>
          <w:rFonts w:ascii="Times New Roman" w:hAnsi="Times New Roman" w:cs="Times New Roman"/>
          <w:sz w:val="24"/>
          <w:szCs w:val="24"/>
        </w:rPr>
        <w:t>Ph.D</w:t>
      </w:r>
      <w:proofErr w:type="spellEnd"/>
      <w:proofErr w:type="gramEnd"/>
      <w:r w:rsidRPr="007C6DA9">
        <w:rPr>
          <w:rFonts w:ascii="Times New Roman" w:hAnsi="Times New Roman" w:cs="Times New Roman"/>
          <w:sz w:val="24"/>
          <w:szCs w:val="24"/>
        </w:rPr>
        <w:t>),</w:t>
      </w:r>
      <w:r w:rsidRPr="007C6DA9">
        <w:rPr>
          <w:rFonts w:ascii="Times New Roman" w:hAnsi="Times New Roman" w:cs="Times New Roman"/>
          <w:sz w:val="24"/>
          <w:szCs w:val="24"/>
        </w:rPr>
        <w:tab/>
        <w:t xml:space="preserve"> </w:t>
      </w:r>
      <w:r w:rsidRPr="007C6DA9">
        <w:rPr>
          <w:rFonts w:ascii="Times New Roman" w:hAnsi="Times New Roman" w:cs="Times New Roman"/>
          <w:sz w:val="24"/>
          <w:szCs w:val="24"/>
        </w:rPr>
        <w:tab/>
      </w:r>
      <w:proofErr w:type="spellStart"/>
      <w:r w:rsidRPr="007C6DA9">
        <w:rPr>
          <w:rFonts w:ascii="Times New Roman" w:hAnsi="Times New Roman" w:cs="Times New Roman"/>
          <w:sz w:val="24"/>
          <w:szCs w:val="24"/>
        </w:rPr>
        <w:t>Dr.</w:t>
      </w:r>
      <w:r w:rsidR="00197E93" w:rsidRPr="007C6DA9">
        <w:rPr>
          <w:rFonts w:ascii="Times New Roman" w:hAnsi="Times New Roman" w:cs="Times New Roman"/>
          <w:sz w:val="24"/>
          <w:szCs w:val="24"/>
        </w:rPr>
        <w:t>Naga</w:t>
      </w:r>
      <w:proofErr w:type="spellEnd"/>
      <w:r w:rsidR="00197E93" w:rsidRPr="007C6DA9">
        <w:rPr>
          <w:rFonts w:ascii="Times New Roman" w:hAnsi="Times New Roman" w:cs="Times New Roman"/>
          <w:sz w:val="24"/>
          <w:szCs w:val="24"/>
        </w:rPr>
        <w:t xml:space="preserve"> </w:t>
      </w:r>
      <w:proofErr w:type="spellStart"/>
      <w:r w:rsidR="00197E93" w:rsidRPr="007C6DA9">
        <w:rPr>
          <w:rFonts w:ascii="Times New Roman" w:hAnsi="Times New Roman" w:cs="Times New Roman"/>
          <w:sz w:val="24"/>
          <w:szCs w:val="24"/>
        </w:rPr>
        <w:t>bharg</w:t>
      </w:r>
      <w:r w:rsidR="002E3E0D" w:rsidRPr="007C6DA9">
        <w:rPr>
          <w:rFonts w:ascii="Times New Roman" w:hAnsi="Times New Roman" w:cs="Times New Roman"/>
          <w:sz w:val="24"/>
          <w:szCs w:val="24"/>
        </w:rPr>
        <w:t>avi</w:t>
      </w:r>
      <w:proofErr w:type="spellEnd"/>
      <w:r w:rsidRPr="007C6DA9">
        <w:rPr>
          <w:rFonts w:ascii="Times New Roman" w:hAnsi="Times New Roman" w:cs="Times New Roman"/>
          <w:sz w:val="24"/>
          <w:szCs w:val="24"/>
        </w:rPr>
        <w:t xml:space="preserve">, </w:t>
      </w:r>
      <w:proofErr w:type="spellStart"/>
      <w:proofErr w:type="gramStart"/>
      <w:r w:rsidRPr="007C6DA9">
        <w:rPr>
          <w:rFonts w:ascii="Times New Roman" w:hAnsi="Times New Roman" w:cs="Times New Roman"/>
          <w:sz w:val="24"/>
          <w:szCs w:val="24"/>
        </w:rPr>
        <w:t>Ph.D</w:t>
      </w:r>
      <w:proofErr w:type="spellEnd"/>
      <w:proofErr w:type="gramEnd"/>
      <w:r w:rsidRPr="007C6DA9">
        <w:rPr>
          <w:rFonts w:ascii="Times New Roman" w:hAnsi="Times New Roman" w:cs="Times New Roman"/>
          <w:sz w:val="24"/>
          <w:szCs w:val="24"/>
        </w:rPr>
        <w:t>,</w:t>
      </w:r>
    </w:p>
    <w:p w14:paraId="4349B3BA" w14:textId="77777777" w:rsidR="00384019" w:rsidRPr="007C6DA9" w:rsidRDefault="00384019" w:rsidP="00384019">
      <w:pPr>
        <w:pStyle w:val="BodyText"/>
        <w:tabs>
          <w:tab w:val="left" w:pos="6159"/>
        </w:tabs>
        <w:spacing w:before="46"/>
        <w:ind w:left="567"/>
        <w:rPr>
          <w:rFonts w:ascii="Times New Roman" w:hAnsi="Times New Roman" w:cs="Times New Roman"/>
          <w:sz w:val="24"/>
          <w:szCs w:val="24"/>
        </w:rPr>
      </w:pPr>
      <w:r w:rsidRPr="007C6DA9">
        <w:rPr>
          <w:rFonts w:ascii="Times New Roman" w:hAnsi="Times New Roman" w:cs="Times New Roman"/>
          <w:sz w:val="24"/>
          <w:szCs w:val="24"/>
        </w:rPr>
        <w:t>Assistant Professor,</w:t>
      </w:r>
      <w:r w:rsidRPr="007C6DA9">
        <w:rPr>
          <w:rFonts w:ascii="Times New Roman" w:hAnsi="Times New Roman" w:cs="Times New Roman"/>
          <w:sz w:val="24"/>
          <w:szCs w:val="24"/>
        </w:rPr>
        <w:tab/>
        <w:t xml:space="preserve"> </w:t>
      </w:r>
      <w:r w:rsidRPr="007C6DA9">
        <w:rPr>
          <w:rFonts w:ascii="Times New Roman" w:hAnsi="Times New Roman" w:cs="Times New Roman"/>
          <w:sz w:val="24"/>
          <w:szCs w:val="24"/>
        </w:rPr>
        <w:tab/>
        <w:t>Associate Professor,</w:t>
      </w:r>
    </w:p>
    <w:p w14:paraId="77966ADF" w14:textId="3781CC96" w:rsidR="007C6DA9" w:rsidRDefault="00384019" w:rsidP="007C6DA9">
      <w:pPr>
        <w:pStyle w:val="BodyText"/>
        <w:tabs>
          <w:tab w:val="left" w:pos="6159"/>
        </w:tabs>
        <w:spacing w:before="46"/>
        <w:ind w:left="567"/>
        <w:rPr>
          <w:rFonts w:ascii="Times New Roman" w:hAnsi="Times New Roman" w:cs="Times New Roman"/>
          <w:sz w:val="24"/>
          <w:szCs w:val="24"/>
        </w:rPr>
      </w:pPr>
      <w:r w:rsidRPr="007C6DA9">
        <w:rPr>
          <w:rFonts w:ascii="Times New Roman" w:hAnsi="Times New Roman" w:cs="Times New Roman"/>
          <w:sz w:val="24"/>
          <w:szCs w:val="24"/>
        </w:rPr>
        <w:t xml:space="preserve">Department of </w:t>
      </w:r>
      <w:r w:rsidR="00197E93" w:rsidRPr="007C6DA9">
        <w:rPr>
          <w:rFonts w:ascii="Times New Roman" w:hAnsi="Times New Roman" w:cs="Times New Roman"/>
          <w:sz w:val="24"/>
          <w:szCs w:val="24"/>
        </w:rPr>
        <w:t>AI&amp;ML</w:t>
      </w:r>
      <w:r w:rsidRPr="007C6DA9">
        <w:rPr>
          <w:rFonts w:ascii="Times New Roman" w:hAnsi="Times New Roman" w:cs="Times New Roman"/>
          <w:sz w:val="24"/>
          <w:szCs w:val="24"/>
        </w:rPr>
        <w:tab/>
        <w:t xml:space="preserve"> </w:t>
      </w:r>
      <w:r w:rsidRPr="007C6DA9">
        <w:rPr>
          <w:rFonts w:ascii="Times New Roman" w:hAnsi="Times New Roman" w:cs="Times New Roman"/>
          <w:sz w:val="24"/>
          <w:szCs w:val="24"/>
        </w:rPr>
        <w:tab/>
        <w:t xml:space="preserve">Department of </w:t>
      </w:r>
      <w:r w:rsidR="002E3E0D" w:rsidRPr="007C6DA9">
        <w:rPr>
          <w:rFonts w:ascii="Times New Roman" w:hAnsi="Times New Roman" w:cs="Times New Roman"/>
          <w:sz w:val="24"/>
          <w:szCs w:val="24"/>
        </w:rPr>
        <w:t>AI&amp;ML</w:t>
      </w:r>
    </w:p>
    <w:p w14:paraId="3E6CB0DB" w14:textId="77777777" w:rsidR="009114D9" w:rsidRPr="007C6DA9" w:rsidRDefault="009114D9" w:rsidP="007C6DA9">
      <w:pPr>
        <w:pStyle w:val="BodyText"/>
        <w:tabs>
          <w:tab w:val="left" w:pos="6159"/>
        </w:tabs>
        <w:spacing w:before="46"/>
        <w:ind w:left="567"/>
        <w:rPr>
          <w:rFonts w:ascii="Times New Roman" w:hAnsi="Times New Roman" w:cs="Times New Roman"/>
          <w:sz w:val="24"/>
          <w:szCs w:val="24"/>
        </w:rPr>
      </w:pPr>
    </w:p>
    <w:p w14:paraId="721CD749" w14:textId="764CCF84" w:rsidR="00384019" w:rsidRPr="009114D9" w:rsidRDefault="00384019" w:rsidP="009114D9">
      <w:pPr>
        <w:pStyle w:val="Heading3"/>
        <w:spacing w:before="67"/>
        <w:ind w:right="971"/>
        <w:jc w:val="center"/>
        <w:rPr>
          <w:rFonts w:ascii="Times New Roman" w:hAnsi="Times New Roman" w:cs="Times New Roman"/>
          <w:b w:val="0"/>
          <w:bCs w:val="0"/>
          <w:sz w:val="32"/>
          <w:szCs w:val="32"/>
        </w:rPr>
      </w:pPr>
      <w:r w:rsidRPr="009114D9">
        <w:rPr>
          <w:rFonts w:ascii="Times New Roman" w:hAnsi="Times New Roman" w:cs="Times New Roman"/>
          <w:spacing w:val="-2"/>
          <w:sz w:val="32"/>
          <w:szCs w:val="32"/>
        </w:rPr>
        <w:lastRenderedPageBreak/>
        <w:t>DECLARATION</w:t>
      </w:r>
    </w:p>
    <w:p w14:paraId="577BF817" w14:textId="77777777" w:rsidR="00384019" w:rsidRPr="009114D9" w:rsidRDefault="00384019" w:rsidP="009114D9">
      <w:pPr>
        <w:pStyle w:val="BodyText"/>
        <w:spacing w:before="273"/>
        <w:jc w:val="both"/>
        <w:rPr>
          <w:rFonts w:ascii="Times New Roman" w:hAnsi="Times New Roman" w:cs="Times New Roman"/>
          <w:b/>
          <w:sz w:val="28"/>
          <w:szCs w:val="28"/>
        </w:rPr>
      </w:pPr>
    </w:p>
    <w:p w14:paraId="49E96BD6" w14:textId="6C83A1D6" w:rsidR="00384019" w:rsidRPr="009114D9" w:rsidRDefault="00384019" w:rsidP="009114D9">
      <w:pPr>
        <w:spacing w:line="360" w:lineRule="auto"/>
        <w:ind w:left="556" w:right="958" w:hanging="6"/>
        <w:jc w:val="both"/>
        <w:rPr>
          <w:rFonts w:ascii="Times New Roman" w:hAnsi="Times New Roman" w:cs="Times New Roman"/>
          <w:sz w:val="28"/>
          <w:szCs w:val="28"/>
        </w:rPr>
      </w:pPr>
      <w:r w:rsidRPr="009114D9">
        <w:rPr>
          <w:rFonts w:ascii="Times New Roman" w:hAnsi="Times New Roman" w:cs="Times New Roman"/>
          <w:sz w:val="28"/>
          <w:szCs w:val="28"/>
        </w:rPr>
        <w:t>We hereby declare that the Cornerstone project entitled “</w:t>
      </w:r>
      <w:r w:rsidR="002E3E0D" w:rsidRPr="009114D9">
        <w:rPr>
          <w:rFonts w:ascii="Times New Roman" w:hAnsi="Times New Roman" w:cs="Times New Roman"/>
          <w:b/>
          <w:bCs/>
          <w:sz w:val="28"/>
          <w:szCs w:val="28"/>
        </w:rPr>
        <w:t>E-COMMERCE ORDER MANAGEMENT SYSTEM</w:t>
      </w:r>
      <w:r w:rsidRPr="009114D9">
        <w:rPr>
          <w:rFonts w:ascii="Times New Roman" w:hAnsi="Times New Roman" w:cs="Times New Roman"/>
          <w:sz w:val="28"/>
          <w:szCs w:val="28"/>
        </w:rPr>
        <w:t xml:space="preserve">” is original and is submitted to </w:t>
      </w:r>
      <w:r w:rsidRPr="009114D9">
        <w:rPr>
          <w:rFonts w:ascii="Times New Roman" w:hAnsi="Times New Roman" w:cs="Times New Roman"/>
          <w:b/>
          <w:bCs/>
          <w:sz w:val="28"/>
          <w:szCs w:val="28"/>
        </w:rPr>
        <w:t>ADITYA UNIVERSITY</w:t>
      </w:r>
      <w:r w:rsidRPr="009114D9">
        <w:rPr>
          <w:rFonts w:ascii="Times New Roman" w:hAnsi="Times New Roman" w:cs="Times New Roman"/>
          <w:sz w:val="28"/>
          <w:szCs w:val="28"/>
        </w:rPr>
        <w:t xml:space="preserve">, </w:t>
      </w:r>
      <w:proofErr w:type="spellStart"/>
      <w:r w:rsidRPr="009114D9">
        <w:rPr>
          <w:rFonts w:ascii="Times New Roman" w:hAnsi="Times New Roman" w:cs="Times New Roman"/>
          <w:sz w:val="28"/>
          <w:szCs w:val="28"/>
        </w:rPr>
        <w:t>Surampalem</w:t>
      </w:r>
      <w:proofErr w:type="spellEnd"/>
      <w:r w:rsidRPr="009114D9">
        <w:rPr>
          <w:rFonts w:ascii="Times New Roman" w:hAnsi="Times New Roman" w:cs="Times New Roman"/>
          <w:sz w:val="28"/>
          <w:szCs w:val="28"/>
        </w:rPr>
        <w:t xml:space="preserve">, in partial fulfillment of the requirements for the award of the </w:t>
      </w:r>
      <w:r w:rsidRPr="009114D9">
        <w:rPr>
          <w:rFonts w:ascii="Times New Roman" w:hAnsi="Times New Roman" w:cs="Times New Roman"/>
          <w:b/>
          <w:bCs/>
          <w:sz w:val="28"/>
          <w:szCs w:val="28"/>
        </w:rPr>
        <w:t>B.Tech. Degree</w:t>
      </w:r>
      <w:r w:rsidRPr="009114D9">
        <w:rPr>
          <w:rFonts w:ascii="Times New Roman" w:hAnsi="Times New Roman" w:cs="Times New Roman"/>
          <w:sz w:val="28"/>
          <w:szCs w:val="28"/>
        </w:rPr>
        <w:t xml:space="preserve"> in</w:t>
      </w:r>
      <w:r w:rsidR="002E3E0D" w:rsidRPr="009114D9">
        <w:rPr>
          <w:rFonts w:ascii="Times New Roman" w:hAnsi="Times New Roman" w:cs="Times New Roman"/>
          <w:b/>
          <w:bCs/>
          <w:sz w:val="28"/>
          <w:szCs w:val="28"/>
        </w:rPr>
        <w:t xml:space="preserve"> Artificial intelligence and machine learning</w:t>
      </w:r>
      <w:r w:rsidRPr="009114D9">
        <w:rPr>
          <w:rFonts w:ascii="Times New Roman" w:hAnsi="Times New Roman" w:cs="Times New Roman"/>
          <w:sz w:val="28"/>
          <w:szCs w:val="28"/>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1ADAD6A6" w14:textId="77777777" w:rsidR="00384019" w:rsidRPr="009114D9" w:rsidRDefault="00384019" w:rsidP="00384019">
      <w:pPr>
        <w:pStyle w:val="BodyText"/>
        <w:rPr>
          <w:rFonts w:ascii="Times New Roman" w:hAnsi="Times New Roman" w:cs="Times New Roman"/>
          <w:sz w:val="28"/>
          <w:szCs w:val="28"/>
        </w:rPr>
      </w:pPr>
    </w:p>
    <w:p w14:paraId="586952FA" w14:textId="77777777" w:rsidR="00384019" w:rsidRPr="009114D9" w:rsidRDefault="00384019" w:rsidP="00384019">
      <w:pPr>
        <w:pStyle w:val="BodyText"/>
        <w:spacing w:before="15"/>
        <w:rPr>
          <w:rFonts w:ascii="Times New Roman" w:hAnsi="Times New Roman" w:cs="Times New Roman"/>
          <w:sz w:val="28"/>
          <w:szCs w:val="28"/>
        </w:rPr>
      </w:pPr>
    </w:p>
    <w:p w14:paraId="5BA13542" w14:textId="77777777" w:rsidR="00384019" w:rsidRPr="009114D9" w:rsidRDefault="00384019" w:rsidP="00384019">
      <w:pPr>
        <w:pStyle w:val="BodyText"/>
        <w:spacing w:line="552" w:lineRule="auto"/>
        <w:ind w:left="655" w:right="6914"/>
        <w:rPr>
          <w:rFonts w:ascii="Times New Roman" w:hAnsi="Times New Roman" w:cs="Times New Roman"/>
          <w:sz w:val="28"/>
          <w:szCs w:val="28"/>
        </w:rPr>
      </w:pPr>
      <w:r w:rsidRPr="009114D9">
        <w:rPr>
          <w:rFonts w:ascii="Times New Roman" w:hAnsi="Times New Roman" w:cs="Times New Roman"/>
          <w:sz w:val="28"/>
          <w:szCs w:val="28"/>
        </w:rPr>
        <w:t xml:space="preserve">Place: </w:t>
      </w:r>
      <w:proofErr w:type="spellStart"/>
      <w:r w:rsidRPr="009114D9">
        <w:rPr>
          <w:rFonts w:ascii="Times New Roman" w:hAnsi="Times New Roman" w:cs="Times New Roman"/>
          <w:sz w:val="28"/>
          <w:szCs w:val="28"/>
        </w:rPr>
        <w:t>Surampalem</w:t>
      </w:r>
      <w:proofErr w:type="spellEnd"/>
      <w:r w:rsidRPr="009114D9">
        <w:rPr>
          <w:rFonts w:ascii="Times New Roman" w:hAnsi="Times New Roman" w:cs="Times New Roman"/>
          <w:sz w:val="28"/>
          <w:szCs w:val="28"/>
        </w:rPr>
        <w:t xml:space="preserve"> </w:t>
      </w:r>
    </w:p>
    <w:p w14:paraId="52850928" w14:textId="77777777" w:rsidR="00384019" w:rsidRPr="009114D9" w:rsidRDefault="00384019" w:rsidP="00384019">
      <w:pPr>
        <w:pStyle w:val="BodyText"/>
        <w:spacing w:line="552" w:lineRule="auto"/>
        <w:ind w:left="655" w:right="6914"/>
        <w:rPr>
          <w:rFonts w:ascii="Times New Roman" w:hAnsi="Times New Roman" w:cs="Times New Roman"/>
          <w:b/>
          <w:sz w:val="28"/>
          <w:szCs w:val="28"/>
        </w:rPr>
      </w:pPr>
      <w:r w:rsidRPr="009114D9">
        <w:rPr>
          <w:rFonts w:ascii="Times New Roman" w:hAnsi="Times New Roman" w:cs="Times New Roman"/>
          <w:spacing w:val="-2"/>
          <w:sz w:val="28"/>
          <w:szCs w:val="28"/>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384019" w:rsidRPr="009114D9" w14:paraId="733FB9A9" w14:textId="77777777" w:rsidTr="000F4DD0">
        <w:trPr>
          <w:trHeight w:val="457"/>
        </w:trPr>
        <w:tc>
          <w:tcPr>
            <w:tcW w:w="2999" w:type="dxa"/>
          </w:tcPr>
          <w:p w14:paraId="54BD17C0" w14:textId="77777777" w:rsidR="00384019" w:rsidRPr="009114D9" w:rsidRDefault="00384019" w:rsidP="000F4DD0">
            <w:pPr>
              <w:pStyle w:val="TableParagraph"/>
              <w:spacing w:line="300" w:lineRule="exact"/>
              <w:ind w:right="44"/>
              <w:jc w:val="right"/>
              <w:rPr>
                <w:b/>
                <w:sz w:val="27"/>
              </w:rPr>
            </w:pPr>
            <w:r w:rsidRPr="009114D9">
              <w:rPr>
                <w:b/>
                <w:spacing w:val="-5"/>
                <w:sz w:val="27"/>
              </w:rPr>
              <w:t>By</w:t>
            </w:r>
          </w:p>
        </w:tc>
        <w:tc>
          <w:tcPr>
            <w:tcW w:w="2517" w:type="dxa"/>
          </w:tcPr>
          <w:p w14:paraId="754500E1" w14:textId="77777777" w:rsidR="00384019" w:rsidRPr="009114D9" w:rsidRDefault="00384019" w:rsidP="000F4DD0">
            <w:pPr>
              <w:pStyle w:val="TableParagraph"/>
              <w:rPr>
                <w:sz w:val="26"/>
              </w:rPr>
            </w:pPr>
          </w:p>
        </w:tc>
      </w:tr>
      <w:tr w:rsidR="002E3E0D" w:rsidRPr="009114D9" w14:paraId="6E2E03B2" w14:textId="77777777" w:rsidTr="000F4DD0">
        <w:trPr>
          <w:trHeight w:val="439"/>
        </w:trPr>
        <w:tc>
          <w:tcPr>
            <w:tcW w:w="2999" w:type="dxa"/>
          </w:tcPr>
          <w:p w14:paraId="6EC28765" w14:textId="6F062EDF" w:rsidR="002E3E0D" w:rsidRPr="009114D9" w:rsidRDefault="002E3E0D" w:rsidP="002E3E0D">
            <w:pPr>
              <w:pStyle w:val="TableParagraph"/>
              <w:spacing w:before="120" w:line="273" w:lineRule="exact"/>
              <w:ind w:left="50"/>
              <w:rPr>
                <w:bCs/>
                <w:sz w:val="24"/>
                <w:szCs w:val="24"/>
              </w:rPr>
            </w:pPr>
            <w:r w:rsidRPr="009114D9">
              <w:rPr>
                <w:b/>
                <w:color w:val="16365B"/>
                <w:sz w:val="24"/>
                <w:szCs w:val="24"/>
              </w:rPr>
              <w:t>M HEMANTH BABU</w:t>
            </w:r>
          </w:p>
        </w:tc>
        <w:tc>
          <w:tcPr>
            <w:tcW w:w="2517" w:type="dxa"/>
          </w:tcPr>
          <w:p w14:paraId="37D12966" w14:textId="69EF4BF8" w:rsidR="002E3E0D" w:rsidRPr="009114D9" w:rsidRDefault="002E3E0D" w:rsidP="002E3E0D">
            <w:pPr>
              <w:pStyle w:val="TableParagraph"/>
              <w:spacing w:before="120" w:line="273" w:lineRule="exact"/>
              <w:ind w:left="0" w:right="5"/>
              <w:rPr>
                <w:bCs/>
                <w:sz w:val="24"/>
                <w:szCs w:val="24"/>
              </w:rPr>
            </w:pPr>
            <w:r w:rsidRPr="009114D9">
              <w:rPr>
                <w:b/>
                <w:color w:val="16365B"/>
                <w:spacing w:val="-2"/>
                <w:sz w:val="24"/>
                <w:szCs w:val="24"/>
              </w:rPr>
              <w:t>(25B11AI739)</w:t>
            </w:r>
          </w:p>
        </w:tc>
      </w:tr>
      <w:tr w:rsidR="002E3E0D" w:rsidRPr="009114D9" w14:paraId="78517F88" w14:textId="77777777" w:rsidTr="002E3E0D">
        <w:trPr>
          <w:trHeight w:val="606"/>
        </w:trPr>
        <w:tc>
          <w:tcPr>
            <w:tcW w:w="2999" w:type="dxa"/>
          </w:tcPr>
          <w:p w14:paraId="7650B51A" w14:textId="36702C97" w:rsidR="002E3E0D" w:rsidRPr="009114D9" w:rsidRDefault="002E3E0D" w:rsidP="002E3E0D">
            <w:pPr>
              <w:pStyle w:val="TableParagraph"/>
              <w:spacing w:before="7" w:line="273" w:lineRule="exact"/>
              <w:ind w:left="50"/>
              <w:rPr>
                <w:bCs/>
                <w:sz w:val="24"/>
                <w:szCs w:val="24"/>
              </w:rPr>
            </w:pPr>
            <w:r w:rsidRPr="009114D9">
              <w:rPr>
                <w:b/>
                <w:color w:val="16365B"/>
                <w:sz w:val="24"/>
                <w:szCs w:val="24"/>
              </w:rPr>
              <w:t>P SRI DATTA SAI KRISHNA</w:t>
            </w:r>
          </w:p>
        </w:tc>
        <w:tc>
          <w:tcPr>
            <w:tcW w:w="2517" w:type="dxa"/>
          </w:tcPr>
          <w:p w14:paraId="1140A6F3" w14:textId="1C6ACB36" w:rsidR="002E3E0D" w:rsidRPr="009114D9" w:rsidRDefault="002E3E0D" w:rsidP="002E3E0D">
            <w:pPr>
              <w:pStyle w:val="TableParagraph"/>
              <w:spacing w:before="7" w:line="273" w:lineRule="exact"/>
              <w:ind w:left="0" w:right="5"/>
              <w:rPr>
                <w:bCs/>
                <w:sz w:val="24"/>
                <w:szCs w:val="24"/>
              </w:rPr>
            </w:pPr>
            <w:r w:rsidRPr="009114D9">
              <w:rPr>
                <w:b/>
                <w:color w:val="16365B"/>
                <w:spacing w:val="-2"/>
                <w:sz w:val="24"/>
                <w:szCs w:val="24"/>
              </w:rPr>
              <w:t>(26B21AI097)</w:t>
            </w:r>
          </w:p>
        </w:tc>
      </w:tr>
      <w:tr w:rsidR="002E3E0D" w:rsidRPr="009114D9" w14:paraId="0EBE93A5" w14:textId="77777777" w:rsidTr="002E3E0D">
        <w:trPr>
          <w:trHeight w:val="416"/>
        </w:trPr>
        <w:tc>
          <w:tcPr>
            <w:tcW w:w="2999" w:type="dxa"/>
          </w:tcPr>
          <w:p w14:paraId="69967AA4" w14:textId="266F95C3" w:rsidR="002E3E0D" w:rsidRPr="009114D9" w:rsidRDefault="002E3E0D" w:rsidP="002E3E0D">
            <w:pPr>
              <w:pStyle w:val="TableParagraph"/>
              <w:spacing w:before="7" w:line="272" w:lineRule="exact"/>
              <w:ind w:left="-602" w:firstLine="652"/>
              <w:rPr>
                <w:bCs/>
                <w:sz w:val="24"/>
                <w:szCs w:val="24"/>
              </w:rPr>
            </w:pPr>
            <w:r w:rsidRPr="009114D9">
              <w:rPr>
                <w:b/>
                <w:color w:val="16365B"/>
                <w:sz w:val="24"/>
                <w:szCs w:val="24"/>
              </w:rPr>
              <w:t>G SHARA</w:t>
            </w:r>
          </w:p>
        </w:tc>
        <w:tc>
          <w:tcPr>
            <w:tcW w:w="2517" w:type="dxa"/>
          </w:tcPr>
          <w:p w14:paraId="4CEBD7B2" w14:textId="6D0F818D" w:rsidR="002E3E0D" w:rsidRPr="009114D9" w:rsidRDefault="002E3E0D" w:rsidP="002E3E0D">
            <w:pPr>
              <w:pStyle w:val="TableParagraph"/>
              <w:spacing w:before="7" w:line="272" w:lineRule="exact"/>
              <w:ind w:left="43" w:right="5"/>
              <w:rPr>
                <w:bCs/>
                <w:sz w:val="24"/>
                <w:szCs w:val="24"/>
              </w:rPr>
            </w:pPr>
            <w:r w:rsidRPr="009114D9">
              <w:rPr>
                <w:b/>
                <w:color w:val="16365B"/>
                <w:spacing w:val="-2"/>
                <w:sz w:val="24"/>
                <w:szCs w:val="24"/>
              </w:rPr>
              <w:t>(26B21AI038)</w:t>
            </w:r>
          </w:p>
        </w:tc>
      </w:tr>
      <w:tr w:rsidR="002E3E0D" w:rsidRPr="009114D9" w14:paraId="5540359B" w14:textId="77777777" w:rsidTr="000F4DD0">
        <w:trPr>
          <w:trHeight w:val="75"/>
        </w:trPr>
        <w:tc>
          <w:tcPr>
            <w:tcW w:w="2999" w:type="dxa"/>
          </w:tcPr>
          <w:p w14:paraId="4032DB76" w14:textId="57572A00" w:rsidR="002E3E0D" w:rsidRPr="009114D9" w:rsidRDefault="002E3E0D" w:rsidP="002E3E0D">
            <w:pPr>
              <w:pStyle w:val="TableParagraph"/>
              <w:spacing w:before="5" w:line="256" w:lineRule="exact"/>
              <w:ind w:left="50"/>
              <w:rPr>
                <w:bCs/>
                <w:sz w:val="24"/>
                <w:szCs w:val="24"/>
              </w:rPr>
            </w:pPr>
            <w:r w:rsidRPr="009114D9">
              <w:rPr>
                <w:b/>
                <w:sz w:val="24"/>
                <w:szCs w:val="24"/>
              </w:rPr>
              <w:t>CH TEJA SAI DURGA</w:t>
            </w:r>
          </w:p>
        </w:tc>
        <w:tc>
          <w:tcPr>
            <w:tcW w:w="2517" w:type="dxa"/>
          </w:tcPr>
          <w:p w14:paraId="7A1A1262" w14:textId="1B06F2B4" w:rsidR="002E3E0D" w:rsidRPr="009114D9" w:rsidRDefault="002E3E0D" w:rsidP="002E3E0D">
            <w:pPr>
              <w:pStyle w:val="TableParagraph"/>
              <w:spacing w:before="5" w:line="256" w:lineRule="exact"/>
              <w:ind w:left="42" w:right="5"/>
              <w:rPr>
                <w:bCs/>
                <w:sz w:val="24"/>
                <w:szCs w:val="24"/>
              </w:rPr>
            </w:pPr>
            <w:r w:rsidRPr="009114D9">
              <w:rPr>
                <w:b/>
                <w:color w:val="16365B"/>
                <w:spacing w:val="-2"/>
                <w:sz w:val="24"/>
                <w:szCs w:val="24"/>
              </w:rPr>
              <w:t>(25B11AI203)</w:t>
            </w:r>
          </w:p>
        </w:tc>
      </w:tr>
    </w:tbl>
    <w:p w14:paraId="1B556CD4" w14:textId="346B15C6" w:rsidR="00384019" w:rsidRPr="005E0412" w:rsidRDefault="007C6DA9" w:rsidP="007C6DA9">
      <w:pPr>
        <w:pStyle w:val="TableParagraph"/>
        <w:spacing w:line="256" w:lineRule="exact"/>
        <w:ind w:left="0"/>
        <w:rPr>
          <w:b/>
          <w:sz w:val="23"/>
        </w:rPr>
        <w:sectPr w:rsidR="00384019" w:rsidRPr="005E0412" w:rsidSect="00384019">
          <w:footerReference w:type="default" r:id="rId9"/>
          <w:pgSz w:w="11920" w:h="16850"/>
          <w:pgMar w:top="1600" w:right="425" w:bottom="1880" w:left="850" w:header="0" w:footer="1675" w:gutter="0"/>
          <w:cols w:space="720"/>
        </w:sectPr>
      </w:pPr>
      <w:r>
        <w:rPr>
          <w:b/>
          <w:sz w:val="23"/>
        </w:rPr>
        <w:t xml:space="preserve"> </w:t>
      </w:r>
    </w:p>
    <w:p w14:paraId="70136C71" w14:textId="61C23A1E" w:rsidR="00384019" w:rsidRPr="007C6DA9" w:rsidRDefault="00384019" w:rsidP="007C6DA9">
      <w:pPr>
        <w:pStyle w:val="Heading3"/>
        <w:spacing w:before="67"/>
        <w:ind w:right="971"/>
        <w:rPr>
          <w:rFonts w:ascii="Times New Roman" w:hAnsi="Times New Roman" w:cs="Times New Roman"/>
          <w:sz w:val="28"/>
          <w:szCs w:val="28"/>
        </w:rPr>
      </w:pPr>
      <w:r>
        <w:lastRenderedPageBreak/>
        <w:tab/>
      </w:r>
      <w:r w:rsidR="007C6DA9">
        <w:t xml:space="preserve">                                                     </w:t>
      </w:r>
      <w:r w:rsidRPr="007C6DA9">
        <w:rPr>
          <w:rFonts w:ascii="Times New Roman" w:hAnsi="Times New Roman" w:cs="Times New Roman"/>
          <w:spacing w:val="-2"/>
          <w:sz w:val="28"/>
          <w:szCs w:val="28"/>
        </w:rPr>
        <w:t>ACKNOWLEDGEMENT</w:t>
      </w:r>
    </w:p>
    <w:p w14:paraId="34340E68" w14:textId="77777777" w:rsidR="00384019" w:rsidRPr="007C6DA9" w:rsidRDefault="00384019" w:rsidP="00384019">
      <w:pPr>
        <w:pStyle w:val="BodyText"/>
        <w:spacing w:before="187"/>
        <w:rPr>
          <w:rFonts w:ascii="Times New Roman" w:hAnsi="Times New Roman" w:cs="Times New Roman"/>
          <w:b/>
          <w:sz w:val="28"/>
          <w:szCs w:val="28"/>
        </w:rPr>
      </w:pPr>
    </w:p>
    <w:p w14:paraId="4C19803A" w14:textId="4DDD6DD2" w:rsidR="00384019" w:rsidRPr="007C6DA9" w:rsidRDefault="00384019" w:rsidP="00384019">
      <w:pPr>
        <w:spacing w:before="1" w:line="364" w:lineRule="auto"/>
        <w:ind w:left="477" w:right="580" w:firstLine="705"/>
        <w:jc w:val="both"/>
        <w:rPr>
          <w:rFonts w:ascii="Times New Roman" w:hAnsi="Times New Roman" w:cs="Times New Roman"/>
          <w:sz w:val="28"/>
          <w:szCs w:val="28"/>
        </w:rPr>
      </w:pPr>
      <w:r w:rsidRPr="007C6DA9">
        <w:rPr>
          <w:rFonts w:ascii="Times New Roman" w:hAnsi="Times New Roman" w:cs="Times New Roman"/>
          <w:sz w:val="28"/>
          <w:szCs w:val="28"/>
        </w:rPr>
        <w:t>It is with immense pleasure that we express our sincere gratitude to our Cornerstone Project Guide,</w:t>
      </w:r>
      <w:r w:rsidRPr="007C6DA9">
        <w:rPr>
          <w:rFonts w:ascii="Times New Roman" w:hAnsi="Times New Roman" w:cs="Times New Roman"/>
          <w:b/>
          <w:sz w:val="28"/>
          <w:szCs w:val="28"/>
        </w:rPr>
        <w:t xml:space="preserve"> </w:t>
      </w:r>
      <w:r w:rsidR="007C6DA9" w:rsidRPr="007C6DA9">
        <w:rPr>
          <w:rFonts w:ascii="Times New Roman" w:hAnsi="Times New Roman" w:cs="Times New Roman"/>
          <w:b/>
          <w:bCs/>
          <w:sz w:val="28"/>
          <w:szCs w:val="28"/>
        </w:rPr>
        <w:t xml:space="preserve">Mrs. G L </w:t>
      </w:r>
      <w:proofErr w:type="spellStart"/>
      <w:r w:rsidR="007C6DA9" w:rsidRPr="007C6DA9">
        <w:rPr>
          <w:rFonts w:ascii="Times New Roman" w:hAnsi="Times New Roman" w:cs="Times New Roman"/>
          <w:b/>
          <w:bCs/>
          <w:sz w:val="28"/>
          <w:szCs w:val="28"/>
        </w:rPr>
        <w:t>Narasamba</w:t>
      </w:r>
      <w:proofErr w:type="spellEnd"/>
      <w:r w:rsidR="007C6DA9" w:rsidRPr="007C6DA9">
        <w:rPr>
          <w:rFonts w:ascii="Times New Roman" w:hAnsi="Times New Roman" w:cs="Times New Roman"/>
          <w:b/>
          <w:bCs/>
          <w:sz w:val="28"/>
          <w:szCs w:val="28"/>
        </w:rPr>
        <w:t xml:space="preserve"> </w:t>
      </w:r>
      <w:proofErr w:type="spellStart"/>
      <w:proofErr w:type="gramStart"/>
      <w:r w:rsidR="007C6DA9" w:rsidRPr="007C6DA9">
        <w:rPr>
          <w:rFonts w:ascii="Times New Roman" w:hAnsi="Times New Roman" w:cs="Times New Roman"/>
          <w:b/>
          <w:bCs/>
          <w:sz w:val="28"/>
          <w:szCs w:val="28"/>
        </w:rPr>
        <w:t>vanguri</w:t>
      </w:r>
      <w:proofErr w:type="spellEnd"/>
      <w:r w:rsidR="007C6DA9" w:rsidRPr="007C6DA9">
        <w:rPr>
          <w:rFonts w:ascii="Times New Roman" w:hAnsi="Times New Roman" w:cs="Times New Roman"/>
          <w:b/>
          <w:bCs/>
          <w:sz w:val="28"/>
          <w:szCs w:val="28"/>
        </w:rPr>
        <w:t xml:space="preserve">  mam</w:t>
      </w:r>
      <w:proofErr w:type="gramEnd"/>
      <w:r w:rsidR="007C6DA9" w:rsidRPr="007C6DA9">
        <w:rPr>
          <w:rFonts w:ascii="Times New Roman" w:hAnsi="Times New Roman" w:cs="Times New Roman"/>
          <w:b/>
          <w:bCs/>
          <w:sz w:val="28"/>
          <w:szCs w:val="28"/>
        </w:rPr>
        <w:t xml:space="preserve">, </w:t>
      </w:r>
      <w:proofErr w:type="spellStart"/>
      <w:proofErr w:type="gramStart"/>
      <w:r w:rsidR="007C6DA9" w:rsidRPr="007C6DA9">
        <w:rPr>
          <w:rFonts w:ascii="Times New Roman" w:hAnsi="Times New Roman" w:cs="Times New Roman"/>
          <w:b/>
          <w:bCs/>
          <w:sz w:val="28"/>
          <w:szCs w:val="28"/>
        </w:rPr>
        <w:t>M.Tech</w:t>
      </w:r>
      <w:proofErr w:type="spellEnd"/>
      <w:r w:rsidR="007C6DA9" w:rsidRPr="007C6DA9">
        <w:rPr>
          <w:rFonts w:ascii="Times New Roman" w:hAnsi="Times New Roman" w:cs="Times New Roman"/>
          <w:b/>
          <w:bCs/>
          <w:sz w:val="28"/>
          <w:szCs w:val="28"/>
        </w:rPr>
        <w:t>.,(</w:t>
      </w:r>
      <w:proofErr w:type="spellStart"/>
      <w:r w:rsidR="007C6DA9" w:rsidRPr="007C6DA9">
        <w:rPr>
          <w:rFonts w:ascii="Times New Roman" w:hAnsi="Times New Roman" w:cs="Times New Roman"/>
          <w:b/>
          <w:bCs/>
          <w:sz w:val="28"/>
          <w:szCs w:val="28"/>
        </w:rPr>
        <w:t>Ph.D</w:t>
      </w:r>
      <w:proofErr w:type="spellEnd"/>
      <w:r w:rsidR="007C6DA9" w:rsidRPr="007C6DA9">
        <w:rPr>
          <w:rFonts w:ascii="Times New Roman" w:hAnsi="Times New Roman" w:cs="Times New Roman"/>
          <w:b/>
          <w:bCs/>
          <w:sz w:val="28"/>
          <w:szCs w:val="28"/>
        </w:rPr>
        <w:t>),</w:t>
      </w:r>
      <w:r w:rsidRPr="007C6DA9">
        <w:rPr>
          <w:rFonts w:ascii="Times New Roman" w:hAnsi="Times New Roman" w:cs="Times New Roman"/>
          <w:b/>
          <w:bCs/>
          <w:color w:val="000000" w:themeColor="text1"/>
          <w:sz w:val="28"/>
          <w:szCs w:val="28"/>
        </w:rPr>
        <w:t>,</w:t>
      </w:r>
      <w:proofErr w:type="gramEnd"/>
      <w:r w:rsidRPr="007C6DA9">
        <w:rPr>
          <w:rFonts w:ascii="Times New Roman" w:hAnsi="Times New Roman" w:cs="Times New Roman"/>
          <w:b/>
          <w:color w:val="000000" w:themeColor="text1"/>
          <w:sz w:val="28"/>
          <w:szCs w:val="28"/>
        </w:rPr>
        <w:t xml:space="preserve"> Assistant</w:t>
      </w:r>
      <w:r w:rsidRPr="007C6DA9">
        <w:rPr>
          <w:rFonts w:ascii="Times New Roman" w:hAnsi="Times New Roman" w:cs="Times New Roman"/>
          <w:b/>
          <w:color w:val="000000" w:themeColor="text1"/>
          <w:spacing w:val="1"/>
          <w:sz w:val="28"/>
          <w:szCs w:val="28"/>
        </w:rPr>
        <w:t xml:space="preserve"> </w:t>
      </w:r>
      <w:r w:rsidRPr="007C6DA9">
        <w:rPr>
          <w:rFonts w:ascii="Times New Roman" w:hAnsi="Times New Roman" w:cs="Times New Roman"/>
          <w:b/>
          <w:color w:val="000000" w:themeColor="text1"/>
          <w:sz w:val="28"/>
          <w:szCs w:val="28"/>
        </w:rPr>
        <w:t>Professor,</w:t>
      </w:r>
      <w:r w:rsidRPr="007C6DA9">
        <w:rPr>
          <w:rFonts w:ascii="Times New Roman" w:hAnsi="Times New Roman" w:cs="Times New Roman"/>
          <w:bCs/>
          <w:color w:val="000000" w:themeColor="text1"/>
          <w:sz w:val="28"/>
          <w:szCs w:val="28"/>
        </w:rPr>
        <w:t xml:space="preserve"> </w:t>
      </w:r>
      <w:r w:rsidRPr="007C6DA9">
        <w:rPr>
          <w:rFonts w:ascii="Times New Roman" w:hAnsi="Times New Roman" w:cs="Times New Roman"/>
          <w:bCs/>
          <w:sz w:val="28"/>
          <w:szCs w:val="28"/>
        </w:rPr>
        <w:t>who has guided us throughout the project. His valuable support, encouragement, and guidance have greatly contributed to the successful completion of this work.</w:t>
      </w:r>
    </w:p>
    <w:p w14:paraId="0958FFC0" w14:textId="5C0BB6B2" w:rsidR="00384019" w:rsidRPr="007C6DA9" w:rsidRDefault="00384019" w:rsidP="00384019">
      <w:pPr>
        <w:spacing w:before="240" w:line="360" w:lineRule="auto"/>
        <w:ind w:left="520" w:right="580" w:firstLine="720"/>
        <w:jc w:val="both"/>
        <w:rPr>
          <w:rFonts w:ascii="Times New Roman" w:hAnsi="Times New Roman" w:cs="Times New Roman"/>
          <w:sz w:val="28"/>
          <w:szCs w:val="28"/>
        </w:rPr>
      </w:pPr>
      <w:r w:rsidRPr="007C6DA9">
        <w:rPr>
          <w:rFonts w:ascii="Times New Roman" w:hAnsi="Times New Roman" w:cs="Times New Roman"/>
          <w:sz w:val="28"/>
          <w:szCs w:val="28"/>
        </w:rPr>
        <w:t>We would like to thank our Deputy Heads of the Department,</w:t>
      </w:r>
      <w:r w:rsidRPr="007C6DA9">
        <w:rPr>
          <w:rFonts w:ascii="Times New Roman" w:hAnsi="Times New Roman" w:cs="Times New Roman"/>
          <w:b/>
          <w:sz w:val="28"/>
          <w:szCs w:val="28"/>
        </w:rPr>
        <w:t xml:space="preserve"> </w:t>
      </w:r>
      <w:r w:rsidR="00E95FA3" w:rsidRPr="00497018">
        <w:rPr>
          <w:rFonts w:ascii="Times New Roman" w:hAnsi="Times New Roman" w:cs="Times New Roman"/>
          <w:b/>
          <w:bCs/>
        </w:rPr>
        <w:t xml:space="preserve">DR. </w:t>
      </w:r>
      <w:proofErr w:type="gramStart"/>
      <w:r w:rsidR="00E95FA3" w:rsidRPr="00497018">
        <w:rPr>
          <w:rFonts w:ascii="Times New Roman" w:hAnsi="Times New Roman" w:cs="Times New Roman"/>
          <w:b/>
          <w:bCs/>
        </w:rPr>
        <w:t>R.S</w:t>
      </w:r>
      <w:r w:rsidR="00E95FA3">
        <w:rPr>
          <w:rFonts w:ascii="Times New Roman" w:hAnsi="Times New Roman" w:cs="Times New Roman"/>
          <w:b/>
          <w:bCs/>
        </w:rPr>
        <w:t>UNEETHA</w:t>
      </w:r>
      <w:r w:rsidR="00E95FA3" w:rsidRPr="00497018">
        <w:rPr>
          <w:b/>
          <w:bCs/>
        </w:rPr>
        <w:t xml:space="preserve"> ,</w:t>
      </w:r>
      <w:r w:rsidR="00E95FA3" w:rsidRPr="00497018">
        <w:rPr>
          <w:rFonts w:ascii="Times New Roman" w:hAnsi="Times New Roman" w:cs="Times New Roman"/>
          <w:b/>
          <w:bCs/>
        </w:rPr>
        <w:t>A</w:t>
      </w:r>
      <w:r w:rsidR="00E95FA3">
        <w:rPr>
          <w:rFonts w:ascii="Times New Roman" w:hAnsi="Times New Roman" w:cs="Times New Roman"/>
          <w:b/>
          <w:bCs/>
        </w:rPr>
        <w:t>SSISTANT</w:t>
      </w:r>
      <w:proofErr w:type="gramEnd"/>
      <w:r w:rsidR="00E95FA3">
        <w:rPr>
          <w:rFonts w:ascii="Times New Roman" w:hAnsi="Times New Roman" w:cs="Times New Roman"/>
          <w:b/>
          <w:bCs/>
        </w:rPr>
        <w:t xml:space="preserve"> </w:t>
      </w:r>
      <w:proofErr w:type="gramStart"/>
      <w:r w:rsidR="00E95FA3" w:rsidRPr="00497018">
        <w:rPr>
          <w:rFonts w:ascii="Times New Roman" w:hAnsi="Times New Roman" w:cs="Times New Roman"/>
          <w:b/>
          <w:bCs/>
        </w:rPr>
        <w:t>P</w:t>
      </w:r>
      <w:r w:rsidR="00E95FA3">
        <w:rPr>
          <w:rFonts w:ascii="Times New Roman" w:hAnsi="Times New Roman" w:cs="Times New Roman"/>
          <w:b/>
          <w:bCs/>
        </w:rPr>
        <w:t>ROFESSOR</w:t>
      </w:r>
      <w:r w:rsidR="00E95FA3" w:rsidRPr="00497018">
        <w:rPr>
          <w:rFonts w:ascii="Times New Roman" w:hAnsi="Times New Roman" w:cs="Times New Roman"/>
          <w:b/>
          <w:bCs/>
        </w:rPr>
        <w:t xml:space="preserve"> ,</w:t>
      </w:r>
      <w:proofErr w:type="gramEnd"/>
      <w:r w:rsidR="00E95FA3" w:rsidRPr="00497018">
        <w:rPr>
          <w:rFonts w:ascii="Times New Roman" w:hAnsi="Times New Roman" w:cs="Times New Roman"/>
          <w:b/>
          <w:bCs/>
        </w:rPr>
        <w:t xml:space="preserve"> DR B M</w:t>
      </w:r>
      <w:r w:rsidR="00E95FA3">
        <w:rPr>
          <w:rFonts w:ascii="Times New Roman" w:hAnsi="Times New Roman" w:cs="Times New Roman"/>
          <w:b/>
          <w:bCs/>
        </w:rPr>
        <w:t>ANIKYALA RAO</w:t>
      </w:r>
      <w:r w:rsidR="00E95FA3" w:rsidRPr="00497018">
        <w:rPr>
          <w:rFonts w:ascii="Times New Roman" w:hAnsi="Times New Roman" w:cs="Times New Roman"/>
          <w:b/>
          <w:bCs/>
        </w:rPr>
        <w:t xml:space="preserve">, </w:t>
      </w:r>
      <w:r w:rsidR="00E95FA3">
        <w:rPr>
          <w:rFonts w:ascii="Times New Roman" w:hAnsi="Times New Roman" w:cs="Times New Roman"/>
          <w:b/>
          <w:bCs/>
        </w:rPr>
        <w:t xml:space="preserve">ASSISTANT </w:t>
      </w:r>
      <w:proofErr w:type="gramStart"/>
      <w:r w:rsidR="00E95FA3">
        <w:rPr>
          <w:rFonts w:ascii="Times New Roman" w:hAnsi="Times New Roman" w:cs="Times New Roman"/>
          <w:b/>
          <w:bCs/>
        </w:rPr>
        <w:t>PROFESSOR</w:t>
      </w:r>
      <w:r w:rsidR="00E95FA3" w:rsidRPr="00497018">
        <w:rPr>
          <w:rFonts w:ascii="Times New Roman" w:hAnsi="Times New Roman" w:cs="Times New Roman"/>
          <w:b/>
          <w:bCs/>
        </w:rPr>
        <w:t xml:space="preserve">  </w:t>
      </w:r>
      <w:r w:rsidRPr="007C6DA9">
        <w:rPr>
          <w:rFonts w:ascii="Times New Roman" w:hAnsi="Times New Roman" w:cs="Times New Roman"/>
          <w:bCs/>
          <w:sz w:val="28"/>
          <w:szCs w:val="28"/>
        </w:rPr>
        <w:t>,</w:t>
      </w:r>
      <w:proofErr w:type="gramEnd"/>
      <w:r w:rsidRPr="007C6DA9">
        <w:rPr>
          <w:rFonts w:ascii="Times New Roman" w:hAnsi="Times New Roman" w:cs="Times New Roman"/>
          <w:bCs/>
          <w:sz w:val="28"/>
          <w:szCs w:val="28"/>
        </w:rPr>
        <w:t xml:space="preserve"> Department of Data </w:t>
      </w:r>
      <w:proofErr w:type="spellStart"/>
      <w:r w:rsidRPr="007C6DA9">
        <w:rPr>
          <w:rFonts w:ascii="Times New Roman" w:hAnsi="Times New Roman" w:cs="Times New Roman"/>
          <w:bCs/>
          <w:sz w:val="28"/>
          <w:szCs w:val="28"/>
        </w:rPr>
        <w:t>Scinece</w:t>
      </w:r>
      <w:proofErr w:type="spellEnd"/>
      <w:r w:rsidRPr="007C6DA9">
        <w:rPr>
          <w:rFonts w:ascii="Times New Roman" w:hAnsi="Times New Roman" w:cs="Times New Roman"/>
          <w:bCs/>
          <w:sz w:val="28"/>
          <w:szCs w:val="28"/>
        </w:rPr>
        <w:t>, for their support and</w:t>
      </w:r>
      <w:r w:rsidRPr="007C6DA9">
        <w:rPr>
          <w:rFonts w:ascii="Times New Roman" w:hAnsi="Times New Roman" w:cs="Times New Roman"/>
          <w:b/>
          <w:sz w:val="28"/>
          <w:szCs w:val="28"/>
        </w:rPr>
        <w:t xml:space="preserve"> </w:t>
      </w:r>
      <w:r w:rsidRPr="007C6DA9">
        <w:rPr>
          <w:rFonts w:ascii="Times New Roman" w:hAnsi="Times New Roman" w:cs="Times New Roman"/>
          <w:bCs/>
          <w:sz w:val="28"/>
          <w:szCs w:val="28"/>
        </w:rPr>
        <w:t>valuable suggestions.</w:t>
      </w:r>
    </w:p>
    <w:p w14:paraId="36581196" w14:textId="5523E162" w:rsidR="00384019" w:rsidRPr="007C6DA9" w:rsidRDefault="00384019" w:rsidP="00384019">
      <w:pPr>
        <w:spacing w:before="222" w:line="362" w:lineRule="auto"/>
        <w:ind w:left="477" w:right="580" w:firstLine="705"/>
        <w:jc w:val="both"/>
        <w:rPr>
          <w:rFonts w:ascii="Times New Roman" w:hAnsi="Times New Roman" w:cs="Times New Roman"/>
          <w:sz w:val="28"/>
          <w:szCs w:val="28"/>
        </w:rPr>
      </w:pPr>
      <w:r w:rsidRPr="007C6DA9">
        <w:rPr>
          <w:rFonts w:ascii="Times New Roman" w:hAnsi="Times New Roman" w:cs="Times New Roman"/>
          <w:sz w:val="28"/>
          <w:szCs w:val="28"/>
        </w:rPr>
        <w:t>Our</w:t>
      </w:r>
      <w:r w:rsidRPr="007C6DA9">
        <w:rPr>
          <w:rFonts w:ascii="Times New Roman" w:hAnsi="Times New Roman" w:cs="Times New Roman"/>
          <w:spacing w:val="1"/>
          <w:sz w:val="28"/>
          <w:szCs w:val="28"/>
        </w:rPr>
        <w:t xml:space="preserve"> </w:t>
      </w:r>
      <w:r w:rsidRPr="007C6DA9">
        <w:rPr>
          <w:rFonts w:ascii="Times New Roman" w:hAnsi="Times New Roman" w:cs="Times New Roman"/>
          <w:sz w:val="28"/>
          <w:szCs w:val="28"/>
        </w:rPr>
        <w:t>deepest</w:t>
      </w:r>
      <w:r w:rsidRPr="007C6DA9">
        <w:rPr>
          <w:rFonts w:ascii="Times New Roman" w:hAnsi="Times New Roman" w:cs="Times New Roman"/>
          <w:spacing w:val="1"/>
          <w:sz w:val="28"/>
          <w:szCs w:val="28"/>
        </w:rPr>
        <w:t xml:space="preserve"> </w:t>
      </w:r>
      <w:r w:rsidRPr="007C6DA9">
        <w:rPr>
          <w:rFonts w:ascii="Times New Roman" w:hAnsi="Times New Roman" w:cs="Times New Roman"/>
          <w:sz w:val="28"/>
          <w:szCs w:val="28"/>
        </w:rPr>
        <w:t>thanks</w:t>
      </w:r>
      <w:r w:rsidRPr="007C6DA9">
        <w:rPr>
          <w:rFonts w:ascii="Times New Roman" w:hAnsi="Times New Roman" w:cs="Times New Roman"/>
          <w:spacing w:val="1"/>
          <w:sz w:val="28"/>
          <w:szCs w:val="28"/>
        </w:rPr>
        <w:t xml:space="preserve"> </w:t>
      </w:r>
      <w:r w:rsidRPr="007C6DA9">
        <w:rPr>
          <w:rFonts w:ascii="Times New Roman" w:hAnsi="Times New Roman" w:cs="Times New Roman"/>
          <w:sz w:val="28"/>
          <w:szCs w:val="28"/>
        </w:rPr>
        <w:t>to</w:t>
      </w:r>
      <w:r w:rsidRPr="007C6DA9">
        <w:rPr>
          <w:rFonts w:ascii="Times New Roman" w:hAnsi="Times New Roman" w:cs="Times New Roman"/>
          <w:spacing w:val="1"/>
          <w:sz w:val="28"/>
          <w:szCs w:val="28"/>
        </w:rPr>
        <w:t xml:space="preserve"> </w:t>
      </w:r>
      <w:r w:rsidRPr="007C6DA9">
        <w:rPr>
          <w:rFonts w:ascii="Times New Roman" w:hAnsi="Times New Roman" w:cs="Times New Roman"/>
          <w:sz w:val="28"/>
          <w:szCs w:val="28"/>
        </w:rPr>
        <w:t>our</w:t>
      </w:r>
      <w:r w:rsidRPr="007C6DA9">
        <w:rPr>
          <w:rFonts w:ascii="Times New Roman" w:hAnsi="Times New Roman" w:cs="Times New Roman"/>
          <w:spacing w:val="1"/>
          <w:sz w:val="28"/>
          <w:szCs w:val="28"/>
        </w:rPr>
        <w:t xml:space="preserve"> </w:t>
      </w:r>
      <w:r w:rsidRPr="007C6DA9">
        <w:rPr>
          <w:rFonts w:ascii="Times New Roman" w:hAnsi="Times New Roman" w:cs="Times New Roman"/>
          <w:sz w:val="28"/>
          <w:szCs w:val="28"/>
        </w:rPr>
        <w:t>Head of the Department</w:t>
      </w:r>
      <w:r w:rsidRPr="007C6DA9">
        <w:rPr>
          <w:rFonts w:ascii="Times New Roman" w:hAnsi="Times New Roman" w:cs="Times New Roman"/>
          <w:spacing w:val="1"/>
          <w:sz w:val="28"/>
          <w:szCs w:val="28"/>
        </w:rPr>
        <w:t xml:space="preserve"> </w:t>
      </w:r>
      <w:r w:rsidR="00E95FA3" w:rsidRPr="005262B1">
        <w:rPr>
          <w:rFonts w:ascii="Times New Roman" w:hAnsi="Times New Roman" w:cs="Times New Roman"/>
          <w:b/>
          <w:sz w:val="28"/>
          <w:szCs w:val="28"/>
        </w:rPr>
        <w:tab/>
      </w:r>
      <w:r w:rsidR="005262B1" w:rsidRPr="005262B1">
        <w:rPr>
          <w:rFonts w:ascii="Times New Roman" w:hAnsi="Times New Roman" w:cs="Times New Roman"/>
          <w:b/>
        </w:rPr>
        <w:t>DR. K NAGA BHARGAVI</w:t>
      </w:r>
      <w:r w:rsidR="005262B1" w:rsidRPr="005262B1">
        <w:rPr>
          <w:rFonts w:ascii="Times New Roman" w:hAnsi="Times New Roman" w:cs="Times New Roman"/>
          <w:b/>
          <w:spacing w:val="1"/>
        </w:rPr>
        <w:t xml:space="preserve"> ASSOCIATE </w:t>
      </w:r>
      <w:r w:rsidR="005262B1" w:rsidRPr="005262B1">
        <w:rPr>
          <w:rFonts w:ascii="Times New Roman" w:hAnsi="Times New Roman" w:cs="Times New Roman"/>
          <w:b/>
        </w:rPr>
        <w:t>PROFESSOR</w:t>
      </w:r>
      <w:r w:rsidRPr="007C6DA9">
        <w:rPr>
          <w:rFonts w:ascii="Times New Roman" w:hAnsi="Times New Roman" w:cs="Times New Roman"/>
          <w:b/>
          <w:sz w:val="28"/>
          <w:szCs w:val="28"/>
        </w:rPr>
        <w:t xml:space="preserve">, </w:t>
      </w:r>
      <w:r w:rsidRPr="007C6DA9">
        <w:rPr>
          <w:rFonts w:ascii="Times New Roman" w:hAnsi="Times New Roman" w:cs="Times New Roman"/>
          <w:sz w:val="28"/>
          <w:szCs w:val="28"/>
        </w:rPr>
        <w:t>for his inspiration and for providing all the necessary facilities and resources required for this project.</w:t>
      </w:r>
    </w:p>
    <w:p w14:paraId="6BA7811B" w14:textId="77777777" w:rsidR="00384019" w:rsidRPr="007C6DA9" w:rsidRDefault="00384019" w:rsidP="00384019">
      <w:pPr>
        <w:spacing w:before="232" w:line="360" w:lineRule="auto"/>
        <w:ind w:left="477" w:right="580" w:firstLine="705"/>
        <w:jc w:val="both"/>
        <w:rPr>
          <w:rFonts w:ascii="Times New Roman" w:hAnsi="Times New Roman" w:cs="Times New Roman"/>
          <w:sz w:val="28"/>
          <w:szCs w:val="28"/>
        </w:rPr>
      </w:pPr>
      <w:r w:rsidRPr="007C6DA9">
        <w:rPr>
          <w:rFonts w:ascii="Times New Roman" w:hAnsi="Times New Roman" w:cs="Times New Roman"/>
          <w:sz w:val="28"/>
          <w:szCs w:val="28"/>
        </w:rPr>
        <w:t>We also extend our sincere thanks to</w:t>
      </w:r>
      <w:r w:rsidRPr="007C6DA9">
        <w:rPr>
          <w:rFonts w:ascii="Times New Roman" w:hAnsi="Times New Roman" w:cs="Times New Roman"/>
          <w:b/>
          <w:sz w:val="28"/>
          <w:szCs w:val="28"/>
        </w:rPr>
        <w:t xml:space="preserve"> Dr. M.V. Rajesh, Associate Dean, School of Computing </w:t>
      </w:r>
      <w:r w:rsidRPr="007C6DA9">
        <w:rPr>
          <w:rFonts w:ascii="Times New Roman" w:hAnsi="Times New Roman" w:cs="Times New Roman"/>
          <w:sz w:val="28"/>
          <w:szCs w:val="28"/>
        </w:rPr>
        <w:t>for their encouragement and support during the course of our project.</w:t>
      </w:r>
    </w:p>
    <w:p w14:paraId="1410CBF1" w14:textId="74274004" w:rsidR="00384019" w:rsidRPr="007C6DA9" w:rsidRDefault="00384019" w:rsidP="00384019">
      <w:pPr>
        <w:spacing w:before="234" w:line="362" w:lineRule="auto"/>
        <w:ind w:left="477" w:right="580" w:firstLine="705"/>
        <w:jc w:val="both"/>
        <w:rPr>
          <w:rFonts w:ascii="Times New Roman" w:hAnsi="Times New Roman" w:cs="Times New Roman"/>
          <w:sz w:val="28"/>
          <w:szCs w:val="28"/>
        </w:rPr>
      </w:pPr>
      <w:r w:rsidRPr="007C6DA9">
        <w:rPr>
          <w:rFonts w:ascii="Times New Roman" w:hAnsi="Times New Roman" w:cs="Times New Roman"/>
          <w:sz w:val="28"/>
          <w:szCs w:val="28"/>
        </w:rPr>
        <w:t>We would like to express our sincere gratitude to</w:t>
      </w:r>
      <w:r w:rsidRPr="007C6DA9">
        <w:rPr>
          <w:rFonts w:ascii="Times New Roman" w:hAnsi="Times New Roman" w:cs="Times New Roman"/>
          <w:spacing w:val="80"/>
          <w:w w:val="150"/>
          <w:sz w:val="28"/>
          <w:szCs w:val="28"/>
        </w:rPr>
        <w:t xml:space="preserve"> </w:t>
      </w:r>
      <w:r w:rsidRPr="007C6DA9">
        <w:rPr>
          <w:rFonts w:ascii="Times New Roman" w:hAnsi="Times New Roman" w:cs="Times New Roman"/>
          <w:b/>
          <w:sz w:val="28"/>
          <w:szCs w:val="28"/>
        </w:rPr>
        <w:t>Dr.</w:t>
      </w:r>
      <w:r w:rsidRPr="007C6DA9">
        <w:rPr>
          <w:rFonts w:ascii="Times New Roman" w:hAnsi="Times New Roman" w:cs="Times New Roman"/>
          <w:b/>
          <w:spacing w:val="80"/>
          <w:w w:val="150"/>
          <w:sz w:val="28"/>
          <w:szCs w:val="28"/>
        </w:rPr>
        <w:t xml:space="preserve"> </w:t>
      </w:r>
      <w:r w:rsidRPr="007C6DA9">
        <w:rPr>
          <w:rFonts w:ascii="Times New Roman" w:hAnsi="Times New Roman" w:cs="Times New Roman"/>
          <w:b/>
          <w:sz w:val="28"/>
          <w:szCs w:val="28"/>
        </w:rPr>
        <w:t>G.</w:t>
      </w:r>
      <w:r w:rsidRPr="007C6DA9">
        <w:rPr>
          <w:rFonts w:ascii="Times New Roman" w:hAnsi="Times New Roman" w:cs="Times New Roman"/>
          <w:b/>
          <w:spacing w:val="80"/>
          <w:w w:val="150"/>
          <w:sz w:val="28"/>
          <w:szCs w:val="28"/>
        </w:rPr>
        <w:t xml:space="preserve"> </w:t>
      </w:r>
      <w:r w:rsidRPr="007C6DA9">
        <w:rPr>
          <w:rFonts w:ascii="Times New Roman" w:hAnsi="Times New Roman" w:cs="Times New Roman"/>
          <w:b/>
          <w:sz w:val="28"/>
          <w:szCs w:val="28"/>
        </w:rPr>
        <w:t>Suresh,</w:t>
      </w:r>
      <w:r w:rsidRPr="007C6DA9">
        <w:rPr>
          <w:rFonts w:ascii="Times New Roman" w:hAnsi="Times New Roman" w:cs="Times New Roman"/>
          <w:b/>
          <w:spacing w:val="80"/>
          <w:w w:val="150"/>
          <w:sz w:val="28"/>
          <w:szCs w:val="28"/>
        </w:rPr>
        <w:t xml:space="preserve"> </w:t>
      </w:r>
      <w:r w:rsidRPr="007C6DA9">
        <w:rPr>
          <w:rFonts w:ascii="Times New Roman" w:hAnsi="Times New Roman" w:cs="Times New Roman"/>
          <w:b/>
          <w:sz w:val="28"/>
          <w:szCs w:val="28"/>
        </w:rPr>
        <w:t>Registrar,</w:t>
      </w:r>
      <w:r w:rsidR="00E80F47" w:rsidRPr="007C6DA9">
        <w:rPr>
          <w:rFonts w:ascii="Times New Roman" w:hAnsi="Times New Roman" w:cs="Times New Roman"/>
          <w:b/>
          <w:sz w:val="28"/>
          <w:szCs w:val="28"/>
        </w:rPr>
        <w:t xml:space="preserve"> </w:t>
      </w:r>
      <w:r w:rsidRPr="007C6DA9">
        <w:rPr>
          <w:rFonts w:ascii="Times New Roman" w:hAnsi="Times New Roman" w:cs="Times New Roman"/>
          <w:b/>
          <w:sz w:val="28"/>
          <w:szCs w:val="28"/>
        </w:rPr>
        <w:t>Dr. A Ramesh, Pro</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Vice-Chancellor (Engineering &amp; Sciences), Dr.</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S.</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Rama</w:t>
      </w:r>
      <w:r w:rsidRPr="007C6DA9">
        <w:rPr>
          <w:rFonts w:ascii="Times New Roman" w:hAnsi="Times New Roman" w:cs="Times New Roman"/>
          <w:b/>
          <w:spacing w:val="40"/>
          <w:sz w:val="28"/>
          <w:szCs w:val="28"/>
        </w:rPr>
        <w:t xml:space="preserve"> Sree</w:t>
      </w:r>
      <w:r w:rsidRPr="007C6DA9">
        <w:rPr>
          <w:rFonts w:ascii="Times New Roman" w:hAnsi="Times New Roman" w:cs="Times New Roman"/>
          <w:b/>
          <w:sz w:val="28"/>
          <w:szCs w:val="28"/>
        </w:rPr>
        <w:t>,</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Pro</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Vice-Chancellor (Academics),</w:t>
      </w:r>
      <w:r w:rsidRPr="007C6DA9">
        <w:rPr>
          <w:rFonts w:ascii="Times New Roman" w:hAnsi="Times New Roman" w:cs="Times New Roman"/>
          <w:b/>
          <w:spacing w:val="40"/>
          <w:sz w:val="28"/>
          <w:szCs w:val="28"/>
        </w:rPr>
        <w:t xml:space="preserve"> Dr.</w:t>
      </w:r>
      <w:r w:rsidRPr="007C6DA9">
        <w:rPr>
          <w:rFonts w:ascii="Times New Roman" w:hAnsi="Times New Roman" w:cs="Times New Roman"/>
          <w:b/>
          <w:sz w:val="28"/>
          <w:szCs w:val="28"/>
        </w:rPr>
        <w:t xml:space="preserve"> M.B.</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Srinivas,</w:t>
      </w:r>
      <w:r w:rsidRPr="007C6DA9">
        <w:rPr>
          <w:rFonts w:ascii="Times New Roman" w:hAnsi="Times New Roman" w:cs="Times New Roman"/>
          <w:b/>
          <w:spacing w:val="40"/>
          <w:sz w:val="28"/>
          <w:szCs w:val="28"/>
        </w:rPr>
        <w:t xml:space="preserve"> Vice</w:t>
      </w:r>
      <w:r w:rsidRPr="007C6DA9">
        <w:rPr>
          <w:rFonts w:ascii="Times New Roman" w:hAnsi="Times New Roman" w:cs="Times New Roman"/>
          <w:b/>
          <w:sz w:val="28"/>
          <w:szCs w:val="28"/>
        </w:rPr>
        <w:t>-Chancellor,</w:t>
      </w:r>
      <w:r w:rsidRPr="007C6DA9">
        <w:rPr>
          <w:rFonts w:ascii="Times New Roman" w:hAnsi="Times New Roman" w:cs="Times New Roman"/>
          <w:b/>
          <w:spacing w:val="40"/>
          <w:sz w:val="28"/>
          <w:szCs w:val="28"/>
        </w:rPr>
        <w:t xml:space="preserve"> </w:t>
      </w:r>
      <w:r w:rsidRPr="007C6DA9">
        <w:rPr>
          <w:rFonts w:ascii="Times New Roman" w:hAnsi="Times New Roman" w:cs="Times New Roman"/>
          <w:b/>
          <w:sz w:val="28"/>
          <w:szCs w:val="28"/>
        </w:rPr>
        <w:t>Dr.</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M.</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Sreenivasa</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Reddy,</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Deputy</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Pro</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Chancellor</w:t>
      </w:r>
      <w:r w:rsidRPr="007C6DA9">
        <w:rPr>
          <w:rFonts w:ascii="Times New Roman" w:hAnsi="Times New Roman" w:cs="Times New Roman"/>
          <w:b/>
          <w:spacing w:val="-5"/>
          <w:sz w:val="28"/>
          <w:szCs w:val="28"/>
        </w:rPr>
        <w:t xml:space="preserve"> </w:t>
      </w:r>
      <w:r w:rsidRPr="007C6DA9">
        <w:rPr>
          <w:rFonts w:ascii="Times New Roman" w:hAnsi="Times New Roman" w:cs="Times New Roman"/>
          <w:b/>
          <w:sz w:val="28"/>
          <w:szCs w:val="28"/>
        </w:rPr>
        <w:t>and</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Management,</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Aditya</w:t>
      </w:r>
      <w:r w:rsidRPr="007C6DA9">
        <w:rPr>
          <w:rFonts w:ascii="Times New Roman" w:hAnsi="Times New Roman" w:cs="Times New Roman"/>
          <w:b/>
          <w:spacing w:val="-4"/>
          <w:sz w:val="28"/>
          <w:szCs w:val="28"/>
        </w:rPr>
        <w:t xml:space="preserve"> </w:t>
      </w:r>
      <w:r w:rsidRPr="007C6DA9">
        <w:rPr>
          <w:rFonts w:ascii="Times New Roman" w:hAnsi="Times New Roman" w:cs="Times New Roman"/>
          <w:b/>
          <w:sz w:val="28"/>
          <w:szCs w:val="28"/>
        </w:rPr>
        <w:t xml:space="preserve">University </w:t>
      </w:r>
      <w:r w:rsidRPr="007C6DA9">
        <w:rPr>
          <w:rFonts w:ascii="Times New Roman" w:hAnsi="Times New Roman" w:cs="Times New Roman"/>
          <w:sz w:val="28"/>
          <w:szCs w:val="28"/>
        </w:rPr>
        <w:t>for providing excellent infrastructure and state-of-the-art laboratories.</w:t>
      </w:r>
    </w:p>
    <w:p w14:paraId="27352BC8" w14:textId="5E0144F5" w:rsidR="00384019" w:rsidRPr="007C6DA9" w:rsidRDefault="00384019" w:rsidP="007C6DA9">
      <w:pPr>
        <w:spacing w:before="227" w:line="362" w:lineRule="auto"/>
        <w:ind w:left="477" w:right="580" w:firstLine="705"/>
        <w:jc w:val="both"/>
        <w:rPr>
          <w:rFonts w:ascii="Times New Roman" w:hAnsi="Times New Roman" w:cs="Times New Roman"/>
          <w:sz w:val="28"/>
          <w:szCs w:val="28"/>
        </w:rPr>
      </w:pPr>
      <w:r w:rsidRPr="007C6DA9">
        <w:rPr>
          <w:rFonts w:ascii="Times New Roman" w:hAnsi="Times New Roman" w:cs="Times New Roman"/>
          <w:sz w:val="28"/>
          <w:szCs w:val="28"/>
        </w:rPr>
        <w:t xml:space="preserve">Finally, we would like to thank the </w:t>
      </w:r>
      <w:r w:rsidRPr="007C6DA9">
        <w:rPr>
          <w:rFonts w:ascii="Times New Roman" w:hAnsi="Times New Roman" w:cs="Times New Roman"/>
          <w:b/>
          <w:bCs/>
          <w:sz w:val="28"/>
          <w:szCs w:val="28"/>
        </w:rPr>
        <w:t>faculty members, lab technicians, non-teaching staff, and our friends</w:t>
      </w:r>
      <w:r w:rsidRPr="007C6DA9">
        <w:rPr>
          <w:rFonts w:ascii="Times New Roman" w:hAnsi="Times New Roman" w:cs="Times New Roman"/>
          <w:sz w:val="28"/>
          <w:szCs w:val="28"/>
        </w:rPr>
        <w:t xml:space="preserve"> who have directly or indirectly supported us in completing this Cornerstone project successfully.</w:t>
      </w:r>
    </w:p>
    <w:p w14:paraId="76A069BF" w14:textId="12533AD5" w:rsidR="00384019" w:rsidRPr="007C6DA9" w:rsidRDefault="00384019" w:rsidP="00384019">
      <w:pPr>
        <w:rPr>
          <w:rFonts w:ascii="Times New Roman" w:hAnsi="Times New Roman" w:cs="Times New Roman"/>
        </w:rPr>
      </w:pPr>
      <w:r w:rsidRPr="007C1653">
        <w:rPr>
          <w:rFonts w:eastAsia="Times New Roman"/>
          <w:noProof/>
          <w:lang w:val="en-IN" w:eastAsia="en-IN"/>
        </w:rPr>
        <w:lastRenderedPageBreak/>
        <w:drawing>
          <wp:inline distT="0" distB="0" distL="0" distR="0" wp14:anchorId="5F4ACD4D" wp14:editId="53B2DDB6">
            <wp:extent cx="1061604" cy="385530"/>
            <wp:effectExtent l="0" t="0" r="5715" b="0"/>
            <wp:docPr id="21952894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5761" cy="390671"/>
                    </a:xfrm>
                    <a:prstGeom prst="rect">
                      <a:avLst/>
                    </a:prstGeom>
                    <a:noFill/>
                    <a:ln>
                      <a:noFill/>
                    </a:ln>
                  </pic:spPr>
                </pic:pic>
              </a:graphicData>
            </a:graphic>
          </wp:inline>
        </w:drawing>
      </w:r>
      <w:r>
        <w:rPr>
          <w:noProof/>
        </w:rPr>
        <mc:AlternateContent>
          <mc:Choice Requires="wps">
            <w:drawing>
              <wp:inline distT="0" distB="0" distL="0" distR="0" wp14:anchorId="0FF067B0" wp14:editId="14C672E1">
                <wp:extent cx="304800" cy="304800"/>
                <wp:effectExtent l="0" t="0" r="0" b="0"/>
                <wp:docPr id="336606746" name="Rectangle 3" descr="Visually search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585E4" id="Rectangle 3" o:spid="_x0000_s1026" alt="Visually search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6DA9">
        <w:rPr>
          <w:rFonts w:ascii="Times New Roman" w:hAnsi="Times New Roman" w:cs="Times New Roman"/>
          <w:b/>
          <w:sz w:val="40"/>
        </w:rPr>
        <w:t>DBMS CORNERSTONE PROJECT</w:t>
      </w:r>
    </w:p>
    <w:p w14:paraId="0305B0E3" w14:textId="6C0BEC28" w:rsidR="00384019" w:rsidRDefault="00384019" w:rsidP="00384019">
      <w:pPr>
        <w:jc w:val="center"/>
        <w:rPr>
          <w:rFonts w:ascii="Times New Roman" w:hAnsi="Times New Roman" w:cs="Times New Roman"/>
          <w:b/>
          <w:sz w:val="50"/>
        </w:rPr>
      </w:pPr>
      <w:r w:rsidRPr="007C6DA9">
        <w:rPr>
          <w:rFonts w:ascii="Times New Roman" w:hAnsi="Times New Roman" w:cs="Times New Roman"/>
          <w:b/>
          <w:sz w:val="50"/>
        </w:rPr>
        <w:t>E-COMMERCE ORDER MANAGEMENT SYSTEM</w:t>
      </w:r>
      <w:r w:rsidR="005262B1">
        <w:rPr>
          <w:rFonts w:ascii="Times New Roman" w:hAnsi="Times New Roman" w:cs="Times New Roman"/>
          <w:b/>
          <w:sz w:val="50"/>
        </w:rPr>
        <w:t xml:space="preserve">  </w:t>
      </w:r>
    </w:p>
    <w:p w14:paraId="772B092F" w14:textId="77777777" w:rsidR="005262B1" w:rsidRPr="007C6DA9" w:rsidRDefault="005262B1" w:rsidP="00384019">
      <w:pPr>
        <w:jc w:val="center"/>
        <w:rPr>
          <w:rFonts w:ascii="Times New Roman" w:hAnsi="Times New Roman" w:cs="Times New Roman"/>
        </w:rPr>
      </w:pPr>
    </w:p>
    <w:p w14:paraId="0C5FA88B" w14:textId="77777777" w:rsidR="00384019" w:rsidRPr="009114D9" w:rsidRDefault="00384019" w:rsidP="00384019">
      <w:pPr>
        <w:jc w:val="center"/>
        <w:rPr>
          <w:rFonts w:ascii="Times New Roman" w:hAnsi="Times New Roman" w:cs="Times New Roman"/>
          <w:sz w:val="24"/>
          <w:szCs w:val="24"/>
        </w:rPr>
      </w:pPr>
      <w:r w:rsidRPr="009114D9">
        <w:rPr>
          <w:rFonts w:ascii="Times New Roman" w:hAnsi="Times New Roman" w:cs="Times New Roman"/>
          <w:sz w:val="24"/>
          <w:szCs w:val="24"/>
        </w:rPr>
        <w:t>Database Design, Normalization and SQL Implementation</w:t>
      </w:r>
    </w:p>
    <w:p w14:paraId="4CD19931" w14:textId="77777777" w:rsidR="00384019" w:rsidRPr="009114D9" w:rsidRDefault="00384019" w:rsidP="00384019">
      <w:pPr>
        <w:rPr>
          <w:rFonts w:ascii="Times New Roman" w:hAnsi="Times New Roman" w:cs="Times New Roman"/>
          <w:sz w:val="24"/>
          <w:szCs w:val="24"/>
        </w:rPr>
      </w:pPr>
    </w:p>
    <w:p w14:paraId="1FEEBC38" w14:textId="17111258" w:rsidR="00384019" w:rsidRPr="009114D9" w:rsidRDefault="00384019" w:rsidP="00384019">
      <w:pPr>
        <w:rPr>
          <w:rFonts w:ascii="Times New Roman" w:hAnsi="Times New Roman" w:cs="Times New Roman"/>
          <w:sz w:val="24"/>
          <w:szCs w:val="24"/>
        </w:rPr>
      </w:pPr>
      <w:r w:rsidRPr="009114D9">
        <w:rPr>
          <w:rFonts w:ascii="Times New Roman" w:hAnsi="Times New Roman" w:cs="Times New Roman"/>
          <w:sz w:val="24"/>
          <w:szCs w:val="24"/>
        </w:rPr>
        <w:t xml:space="preserve">Guidance of                                                                                     </w:t>
      </w:r>
      <w:r w:rsidR="00E80F47" w:rsidRPr="009114D9">
        <w:rPr>
          <w:rFonts w:ascii="Times New Roman" w:hAnsi="Times New Roman" w:cs="Times New Roman"/>
          <w:sz w:val="24"/>
          <w:szCs w:val="24"/>
        </w:rPr>
        <w:t>presented by</w:t>
      </w:r>
      <w:r w:rsidRPr="009114D9">
        <w:rPr>
          <w:rFonts w:ascii="Times New Roman" w:hAnsi="Times New Roman" w:cs="Times New Roman"/>
          <w:sz w:val="24"/>
          <w:szCs w:val="24"/>
        </w:rPr>
        <w:t xml:space="preserve">  </w:t>
      </w:r>
    </w:p>
    <w:p w14:paraId="68B6815E" w14:textId="22155302" w:rsidR="00E80F47" w:rsidRPr="009114D9" w:rsidRDefault="007C6DA9" w:rsidP="00384019">
      <w:pPr>
        <w:rPr>
          <w:rFonts w:ascii="Times New Roman" w:hAnsi="Times New Roman" w:cs="Times New Roman"/>
          <w:sz w:val="24"/>
          <w:szCs w:val="24"/>
        </w:rPr>
      </w:pPr>
      <w:r w:rsidRPr="009114D9">
        <w:rPr>
          <w:rFonts w:ascii="Times New Roman" w:hAnsi="Times New Roman" w:cs="Times New Roman"/>
          <w:sz w:val="24"/>
          <w:szCs w:val="24"/>
        </w:rPr>
        <w:t xml:space="preserve">Mrs. G L </w:t>
      </w:r>
      <w:proofErr w:type="spellStart"/>
      <w:r w:rsidRPr="009114D9">
        <w:rPr>
          <w:rFonts w:ascii="Times New Roman" w:hAnsi="Times New Roman" w:cs="Times New Roman"/>
          <w:sz w:val="24"/>
          <w:szCs w:val="24"/>
        </w:rPr>
        <w:t>Narasamba</w:t>
      </w:r>
      <w:proofErr w:type="spellEnd"/>
      <w:r w:rsidRPr="009114D9">
        <w:rPr>
          <w:rFonts w:ascii="Times New Roman" w:hAnsi="Times New Roman" w:cs="Times New Roman"/>
          <w:sz w:val="24"/>
          <w:szCs w:val="24"/>
        </w:rPr>
        <w:t xml:space="preserve"> </w:t>
      </w:r>
      <w:proofErr w:type="spellStart"/>
      <w:proofErr w:type="gramStart"/>
      <w:r w:rsidRPr="009114D9">
        <w:rPr>
          <w:rFonts w:ascii="Times New Roman" w:hAnsi="Times New Roman" w:cs="Times New Roman"/>
          <w:sz w:val="24"/>
          <w:szCs w:val="24"/>
        </w:rPr>
        <w:t>vanguri</w:t>
      </w:r>
      <w:proofErr w:type="spellEnd"/>
      <w:r w:rsidRPr="009114D9">
        <w:rPr>
          <w:rFonts w:ascii="Times New Roman" w:hAnsi="Times New Roman" w:cs="Times New Roman"/>
          <w:sz w:val="24"/>
          <w:szCs w:val="24"/>
        </w:rPr>
        <w:t xml:space="preserve">  mam</w:t>
      </w:r>
      <w:proofErr w:type="gramEnd"/>
      <w:r w:rsidRPr="009114D9">
        <w:rPr>
          <w:rFonts w:ascii="Times New Roman" w:hAnsi="Times New Roman" w:cs="Times New Roman"/>
          <w:sz w:val="24"/>
          <w:szCs w:val="24"/>
        </w:rPr>
        <w:t xml:space="preserve">, </w:t>
      </w:r>
      <w:proofErr w:type="spellStart"/>
      <w:proofErr w:type="gramStart"/>
      <w:r w:rsidRPr="009114D9">
        <w:rPr>
          <w:rFonts w:ascii="Times New Roman" w:hAnsi="Times New Roman" w:cs="Times New Roman"/>
          <w:sz w:val="24"/>
          <w:szCs w:val="24"/>
        </w:rPr>
        <w:t>M.Tech</w:t>
      </w:r>
      <w:proofErr w:type="spellEnd"/>
      <w:r w:rsidRPr="009114D9">
        <w:rPr>
          <w:rFonts w:ascii="Times New Roman" w:hAnsi="Times New Roman" w:cs="Times New Roman"/>
          <w:sz w:val="24"/>
          <w:szCs w:val="24"/>
        </w:rPr>
        <w:t>.,(</w:t>
      </w:r>
      <w:proofErr w:type="spellStart"/>
      <w:r w:rsidRPr="009114D9">
        <w:rPr>
          <w:rFonts w:ascii="Times New Roman" w:hAnsi="Times New Roman" w:cs="Times New Roman"/>
          <w:sz w:val="24"/>
          <w:szCs w:val="24"/>
        </w:rPr>
        <w:t>Ph.D</w:t>
      </w:r>
      <w:proofErr w:type="spellEnd"/>
      <w:r w:rsidRPr="009114D9">
        <w:rPr>
          <w:rFonts w:ascii="Times New Roman" w:hAnsi="Times New Roman" w:cs="Times New Roman"/>
          <w:sz w:val="24"/>
          <w:szCs w:val="24"/>
        </w:rPr>
        <w:t xml:space="preserve">),   </w:t>
      </w:r>
      <w:proofErr w:type="gramEnd"/>
      <w:r w:rsidRPr="009114D9">
        <w:rPr>
          <w:rFonts w:ascii="Times New Roman" w:hAnsi="Times New Roman" w:cs="Times New Roman"/>
          <w:sz w:val="24"/>
          <w:szCs w:val="24"/>
        </w:rPr>
        <w:t xml:space="preserve">              </w:t>
      </w:r>
      <w:proofErr w:type="spellStart"/>
      <w:proofErr w:type="gramStart"/>
      <w:r w:rsidR="00E80F47" w:rsidRPr="009114D9">
        <w:rPr>
          <w:rFonts w:ascii="Times New Roman" w:hAnsi="Times New Roman" w:cs="Times New Roman"/>
          <w:sz w:val="24"/>
          <w:szCs w:val="24"/>
        </w:rPr>
        <w:t>M.Hemanth</w:t>
      </w:r>
      <w:proofErr w:type="spellEnd"/>
      <w:proofErr w:type="gramEnd"/>
      <w:r w:rsidR="00E80F47" w:rsidRPr="009114D9">
        <w:rPr>
          <w:rFonts w:ascii="Times New Roman" w:hAnsi="Times New Roman" w:cs="Times New Roman"/>
          <w:sz w:val="24"/>
          <w:szCs w:val="24"/>
        </w:rPr>
        <w:t xml:space="preserve"> babu</w:t>
      </w:r>
      <w:proofErr w:type="gramStart"/>
      <w:r w:rsidR="00E80F47" w:rsidRPr="009114D9">
        <w:rPr>
          <w:rFonts w:ascii="Times New Roman" w:hAnsi="Times New Roman" w:cs="Times New Roman"/>
          <w:sz w:val="24"/>
          <w:szCs w:val="24"/>
        </w:rPr>
        <w:t xml:space="preserve">   [</w:t>
      </w:r>
      <w:proofErr w:type="gramEnd"/>
      <w:r w:rsidR="00E80F47" w:rsidRPr="009114D9">
        <w:rPr>
          <w:rFonts w:ascii="Times New Roman" w:hAnsi="Times New Roman" w:cs="Times New Roman"/>
          <w:sz w:val="24"/>
          <w:szCs w:val="24"/>
        </w:rPr>
        <w:t>25B11AI739]</w:t>
      </w:r>
    </w:p>
    <w:p w14:paraId="29C0F7C5" w14:textId="59F64D2B" w:rsidR="00E80F47" w:rsidRPr="009114D9" w:rsidRDefault="00E80F47" w:rsidP="00384019">
      <w:pPr>
        <w:rPr>
          <w:rFonts w:ascii="Times New Roman" w:hAnsi="Times New Roman" w:cs="Times New Roman"/>
          <w:sz w:val="24"/>
          <w:szCs w:val="24"/>
        </w:rPr>
      </w:pPr>
      <w:r w:rsidRPr="009114D9">
        <w:rPr>
          <w:rFonts w:ascii="Times New Roman" w:hAnsi="Times New Roman" w:cs="Times New Roman"/>
          <w:sz w:val="24"/>
          <w:szCs w:val="24"/>
        </w:rPr>
        <w:t xml:space="preserve"> </w:t>
      </w:r>
      <w:r w:rsidR="007C6DA9" w:rsidRPr="009114D9">
        <w:rPr>
          <w:rFonts w:ascii="Times New Roman" w:hAnsi="Times New Roman" w:cs="Times New Roman"/>
          <w:sz w:val="24"/>
          <w:szCs w:val="24"/>
        </w:rPr>
        <w:t>Assistant professor</w:t>
      </w:r>
      <w:r w:rsidRPr="009114D9">
        <w:rPr>
          <w:rFonts w:ascii="Times New Roman" w:hAnsi="Times New Roman" w:cs="Times New Roman"/>
          <w:sz w:val="24"/>
          <w:szCs w:val="24"/>
        </w:rPr>
        <w:t xml:space="preserve">                                                    </w:t>
      </w:r>
      <w:r w:rsidR="009114D9">
        <w:rPr>
          <w:rFonts w:ascii="Times New Roman" w:hAnsi="Times New Roman" w:cs="Times New Roman"/>
          <w:sz w:val="24"/>
          <w:szCs w:val="24"/>
        </w:rPr>
        <w:t xml:space="preserve">               </w:t>
      </w:r>
      <w:r w:rsidRPr="009114D9">
        <w:rPr>
          <w:rFonts w:ascii="Times New Roman" w:hAnsi="Times New Roman" w:cs="Times New Roman"/>
          <w:sz w:val="24"/>
          <w:szCs w:val="24"/>
        </w:rPr>
        <w:t xml:space="preserve">    P</w:t>
      </w:r>
      <w:r w:rsidR="007C6DA9" w:rsidRPr="009114D9">
        <w:rPr>
          <w:rFonts w:ascii="Times New Roman" w:hAnsi="Times New Roman" w:cs="Times New Roman"/>
          <w:sz w:val="24"/>
          <w:szCs w:val="24"/>
        </w:rPr>
        <w:t xml:space="preserve"> S D S</w:t>
      </w:r>
      <w:r w:rsidRPr="009114D9">
        <w:rPr>
          <w:rFonts w:ascii="Times New Roman" w:hAnsi="Times New Roman" w:cs="Times New Roman"/>
          <w:sz w:val="24"/>
          <w:szCs w:val="24"/>
        </w:rPr>
        <w:t xml:space="preserve"> Krishna  </w:t>
      </w:r>
      <w:proofErr w:type="gramStart"/>
      <w:r w:rsidR="007C6DA9" w:rsidRPr="009114D9">
        <w:rPr>
          <w:rFonts w:ascii="Times New Roman" w:hAnsi="Times New Roman" w:cs="Times New Roman"/>
          <w:sz w:val="24"/>
          <w:szCs w:val="24"/>
        </w:rPr>
        <w:t xml:space="preserve">   </w:t>
      </w:r>
      <w:r w:rsidRPr="009114D9">
        <w:rPr>
          <w:rFonts w:ascii="Times New Roman" w:hAnsi="Times New Roman" w:cs="Times New Roman"/>
          <w:sz w:val="24"/>
          <w:szCs w:val="24"/>
        </w:rPr>
        <w:t>[</w:t>
      </w:r>
      <w:proofErr w:type="gramEnd"/>
      <w:r w:rsidRPr="009114D9">
        <w:rPr>
          <w:rFonts w:ascii="Times New Roman" w:hAnsi="Times New Roman" w:cs="Times New Roman"/>
          <w:sz w:val="24"/>
          <w:szCs w:val="24"/>
        </w:rPr>
        <w:t>26B21AI097</w:t>
      </w:r>
      <w:r w:rsidR="007C6DA9" w:rsidRPr="009114D9">
        <w:rPr>
          <w:rFonts w:ascii="Times New Roman" w:hAnsi="Times New Roman" w:cs="Times New Roman"/>
          <w:sz w:val="24"/>
          <w:szCs w:val="24"/>
        </w:rPr>
        <w:t>]</w:t>
      </w:r>
    </w:p>
    <w:p w14:paraId="1CC3013C" w14:textId="0019469B" w:rsidR="00E80F47" w:rsidRPr="009114D9" w:rsidRDefault="00E80F47" w:rsidP="00384019">
      <w:pPr>
        <w:rPr>
          <w:rFonts w:ascii="Times New Roman" w:hAnsi="Times New Roman" w:cs="Times New Roman"/>
          <w:sz w:val="24"/>
          <w:szCs w:val="24"/>
        </w:rPr>
      </w:pPr>
      <w:r w:rsidRPr="009114D9">
        <w:rPr>
          <w:rFonts w:ascii="Times New Roman" w:hAnsi="Times New Roman" w:cs="Times New Roman"/>
          <w:sz w:val="24"/>
          <w:szCs w:val="24"/>
        </w:rPr>
        <w:t xml:space="preserve">                                                                                       </w:t>
      </w:r>
      <w:r w:rsidR="009114D9">
        <w:rPr>
          <w:rFonts w:ascii="Times New Roman" w:hAnsi="Times New Roman" w:cs="Times New Roman"/>
          <w:sz w:val="24"/>
          <w:szCs w:val="24"/>
        </w:rPr>
        <w:t xml:space="preserve">              </w:t>
      </w:r>
      <w:r w:rsidRPr="009114D9">
        <w:rPr>
          <w:rFonts w:ascii="Times New Roman" w:hAnsi="Times New Roman" w:cs="Times New Roman"/>
          <w:sz w:val="24"/>
          <w:szCs w:val="24"/>
        </w:rPr>
        <w:t xml:space="preserve"> </w:t>
      </w:r>
      <w:proofErr w:type="spellStart"/>
      <w:proofErr w:type="gramStart"/>
      <w:r w:rsidRPr="009114D9">
        <w:rPr>
          <w:rFonts w:ascii="Times New Roman" w:hAnsi="Times New Roman" w:cs="Times New Roman"/>
          <w:sz w:val="24"/>
          <w:szCs w:val="24"/>
        </w:rPr>
        <w:t>G.Shara</w:t>
      </w:r>
      <w:proofErr w:type="spellEnd"/>
      <w:proofErr w:type="gramEnd"/>
      <w:r w:rsidRPr="009114D9">
        <w:rPr>
          <w:rFonts w:ascii="Times New Roman" w:hAnsi="Times New Roman" w:cs="Times New Roman"/>
          <w:sz w:val="24"/>
          <w:szCs w:val="24"/>
        </w:rPr>
        <w:t xml:space="preserve">              </w:t>
      </w:r>
      <w:proofErr w:type="gramStart"/>
      <w:r w:rsidRPr="009114D9">
        <w:rPr>
          <w:rFonts w:ascii="Times New Roman" w:hAnsi="Times New Roman" w:cs="Times New Roman"/>
          <w:sz w:val="24"/>
          <w:szCs w:val="24"/>
        </w:rPr>
        <w:t xml:space="preserve">  </w:t>
      </w:r>
      <w:r w:rsidR="007C6DA9" w:rsidRPr="009114D9">
        <w:rPr>
          <w:rFonts w:ascii="Times New Roman" w:hAnsi="Times New Roman" w:cs="Times New Roman"/>
          <w:sz w:val="24"/>
          <w:szCs w:val="24"/>
        </w:rPr>
        <w:t xml:space="preserve"> </w:t>
      </w:r>
      <w:r w:rsidRPr="009114D9">
        <w:rPr>
          <w:rFonts w:ascii="Times New Roman" w:hAnsi="Times New Roman" w:cs="Times New Roman"/>
          <w:sz w:val="24"/>
          <w:szCs w:val="24"/>
        </w:rPr>
        <w:t>[</w:t>
      </w:r>
      <w:proofErr w:type="gramEnd"/>
      <w:r w:rsidRPr="009114D9">
        <w:rPr>
          <w:rFonts w:ascii="Times New Roman" w:hAnsi="Times New Roman" w:cs="Times New Roman"/>
          <w:sz w:val="24"/>
          <w:szCs w:val="24"/>
        </w:rPr>
        <w:t>26B21AI038]</w:t>
      </w:r>
    </w:p>
    <w:p w14:paraId="6C0D1A2B" w14:textId="28DF3B08" w:rsidR="00E80F47" w:rsidRPr="009114D9" w:rsidRDefault="00E80F47" w:rsidP="00384019">
      <w:pPr>
        <w:rPr>
          <w:rFonts w:ascii="Times New Roman" w:hAnsi="Times New Roman" w:cs="Times New Roman"/>
          <w:sz w:val="24"/>
          <w:szCs w:val="24"/>
        </w:rPr>
      </w:pPr>
      <w:r w:rsidRPr="009114D9">
        <w:rPr>
          <w:rFonts w:ascii="Times New Roman" w:hAnsi="Times New Roman" w:cs="Times New Roman"/>
          <w:sz w:val="24"/>
          <w:szCs w:val="24"/>
        </w:rPr>
        <w:t xml:space="preserve">                                                                                        </w:t>
      </w:r>
      <w:r w:rsidR="009114D9">
        <w:rPr>
          <w:rFonts w:ascii="Times New Roman" w:hAnsi="Times New Roman" w:cs="Times New Roman"/>
          <w:sz w:val="24"/>
          <w:szCs w:val="24"/>
        </w:rPr>
        <w:t xml:space="preserve">          </w:t>
      </w:r>
      <w:r w:rsidR="005262B1">
        <w:rPr>
          <w:rFonts w:ascii="Times New Roman" w:hAnsi="Times New Roman" w:cs="Times New Roman"/>
          <w:sz w:val="24"/>
          <w:szCs w:val="24"/>
        </w:rPr>
        <w:t xml:space="preserve"> </w:t>
      </w:r>
      <w:r w:rsidR="009114D9">
        <w:rPr>
          <w:rFonts w:ascii="Times New Roman" w:hAnsi="Times New Roman" w:cs="Times New Roman"/>
          <w:sz w:val="24"/>
          <w:szCs w:val="24"/>
        </w:rPr>
        <w:t xml:space="preserve">   </w:t>
      </w:r>
      <w:r w:rsidRPr="009114D9">
        <w:rPr>
          <w:rFonts w:ascii="Times New Roman" w:hAnsi="Times New Roman" w:cs="Times New Roman"/>
          <w:sz w:val="24"/>
          <w:szCs w:val="24"/>
        </w:rPr>
        <w:t>CH</w:t>
      </w:r>
      <w:r w:rsidR="007C6DA9" w:rsidRPr="009114D9">
        <w:rPr>
          <w:rFonts w:ascii="Times New Roman" w:hAnsi="Times New Roman" w:cs="Times New Roman"/>
          <w:sz w:val="24"/>
          <w:szCs w:val="24"/>
        </w:rPr>
        <w:t xml:space="preserve"> </w:t>
      </w:r>
      <w:r w:rsidRPr="009114D9">
        <w:rPr>
          <w:rFonts w:ascii="Times New Roman" w:hAnsi="Times New Roman" w:cs="Times New Roman"/>
          <w:sz w:val="24"/>
          <w:szCs w:val="24"/>
        </w:rPr>
        <w:t xml:space="preserve">Teja </w:t>
      </w:r>
      <w:proofErr w:type="spellStart"/>
      <w:r w:rsidRPr="009114D9">
        <w:rPr>
          <w:rFonts w:ascii="Times New Roman" w:hAnsi="Times New Roman" w:cs="Times New Roman"/>
          <w:sz w:val="24"/>
          <w:szCs w:val="24"/>
        </w:rPr>
        <w:t>sai</w:t>
      </w:r>
      <w:proofErr w:type="spellEnd"/>
      <w:r w:rsidRPr="009114D9">
        <w:rPr>
          <w:rFonts w:ascii="Times New Roman" w:hAnsi="Times New Roman" w:cs="Times New Roman"/>
          <w:sz w:val="24"/>
          <w:szCs w:val="24"/>
        </w:rPr>
        <w:t xml:space="preserve"> </w:t>
      </w:r>
      <w:proofErr w:type="spellStart"/>
      <w:r w:rsidRPr="009114D9">
        <w:rPr>
          <w:rFonts w:ascii="Times New Roman" w:hAnsi="Times New Roman" w:cs="Times New Roman"/>
          <w:sz w:val="24"/>
          <w:szCs w:val="24"/>
        </w:rPr>
        <w:t>durga</w:t>
      </w:r>
      <w:proofErr w:type="spellEnd"/>
      <w:r w:rsidR="007C6DA9" w:rsidRPr="009114D9">
        <w:rPr>
          <w:rFonts w:ascii="Times New Roman" w:hAnsi="Times New Roman" w:cs="Times New Roman"/>
          <w:sz w:val="24"/>
          <w:szCs w:val="24"/>
        </w:rPr>
        <w:t xml:space="preserve"> </w:t>
      </w:r>
      <w:r w:rsidRPr="009114D9">
        <w:rPr>
          <w:rFonts w:ascii="Times New Roman" w:hAnsi="Times New Roman" w:cs="Times New Roman"/>
          <w:sz w:val="24"/>
          <w:szCs w:val="24"/>
        </w:rPr>
        <w:t>[25B11AI203]</w:t>
      </w:r>
    </w:p>
    <w:p w14:paraId="2B4C37A7" w14:textId="77777777" w:rsidR="00384019" w:rsidRDefault="00384019" w:rsidP="00384019"/>
    <w:p w14:paraId="18F26000" w14:textId="77777777" w:rsidR="00384019" w:rsidRDefault="00384019" w:rsidP="00384019"/>
    <w:p w14:paraId="7A6FAA7C" w14:textId="77777777" w:rsidR="00384019" w:rsidRDefault="00384019" w:rsidP="00384019"/>
    <w:p w14:paraId="0F90F058" w14:textId="318850BF" w:rsidR="00384019" w:rsidRDefault="00384019" w:rsidP="00384019"/>
    <w:p w14:paraId="144AF890" w14:textId="77777777" w:rsidR="00384019" w:rsidRDefault="00384019" w:rsidP="00384019"/>
    <w:p w14:paraId="61144C67" w14:textId="77777777" w:rsidR="00384019" w:rsidRDefault="00384019" w:rsidP="00384019"/>
    <w:p w14:paraId="10A38220" w14:textId="77777777" w:rsidR="00384019" w:rsidRDefault="00384019" w:rsidP="00384019"/>
    <w:p w14:paraId="4FF13CFC" w14:textId="77777777" w:rsidR="00384019" w:rsidRDefault="00384019" w:rsidP="00384019"/>
    <w:p w14:paraId="2457B285" w14:textId="77777777" w:rsidR="00E80F47" w:rsidRPr="007C6DA9" w:rsidRDefault="00E80F47" w:rsidP="00384019">
      <w:pPr>
        <w:rPr>
          <w:rFonts w:ascii="Times New Roman" w:hAnsi="Times New Roman" w:cs="Times New Roman"/>
          <w:sz w:val="28"/>
          <w:szCs w:val="28"/>
        </w:rPr>
      </w:pPr>
    </w:p>
    <w:p w14:paraId="42A424EF" w14:textId="75958954" w:rsidR="00516CFA" w:rsidRPr="007C6DA9" w:rsidRDefault="00FF3D65" w:rsidP="00384019">
      <w:pPr>
        <w:rPr>
          <w:rFonts w:ascii="Times New Roman" w:hAnsi="Times New Roman" w:cs="Times New Roman"/>
          <w:b/>
          <w:sz w:val="28"/>
          <w:szCs w:val="28"/>
        </w:rPr>
      </w:pPr>
      <w:r w:rsidRPr="007C6DA9">
        <w:rPr>
          <w:rFonts w:ascii="Times New Roman" w:hAnsi="Times New Roman" w:cs="Times New Roman"/>
          <w:b/>
          <w:sz w:val="28"/>
          <w:szCs w:val="28"/>
        </w:rPr>
        <w:t xml:space="preserve">                                        PROJECT DOCUMENTATIO</w:t>
      </w:r>
      <w:r w:rsidR="00516CFA" w:rsidRPr="007C6DA9">
        <w:rPr>
          <w:rFonts w:ascii="Times New Roman" w:hAnsi="Times New Roman" w:cs="Times New Roman"/>
          <w:b/>
          <w:sz w:val="28"/>
          <w:szCs w:val="28"/>
        </w:rPr>
        <w:t>N</w:t>
      </w:r>
    </w:p>
    <w:p w14:paraId="386AA29C" w14:textId="77777777" w:rsidR="00FF3D65" w:rsidRDefault="00FF3D65" w:rsidP="00E80F47">
      <w:pPr>
        <w:pStyle w:val="Title"/>
      </w:pPr>
    </w:p>
    <w:p w14:paraId="2B31718D" w14:textId="77777777" w:rsidR="007C6DA9" w:rsidRDefault="00516CFA" w:rsidP="00E80F47">
      <w:pPr>
        <w:pStyle w:val="Title"/>
      </w:pPr>
      <w:r>
        <w:t xml:space="preserve">      </w:t>
      </w:r>
    </w:p>
    <w:p w14:paraId="23B6E5C5" w14:textId="006B3088" w:rsidR="00E80F47" w:rsidRDefault="00516CFA" w:rsidP="00E80F47">
      <w:pPr>
        <w:pStyle w:val="Title"/>
      </w:pPr>
      <w:r>
        <w:t xml:space="preserve">  </w:t>
      </w:r>
    </w:p>
    <w:p w14:paraId="17EB423E" w14:textId="77777777" w:rsidR="00E80F47" w:rsidRDefault="00E80F47" w:rsidP="00E80F47">
      <w:pPr>
        <w:pStyle w:val="Title"/>
      </w:pPr>
    </w:p>
    <w:p w14:paraId="6F23D6E7" w14:textId="51E361B1" w:rsidR="008A11FA" w:rsidRPr="007C6DA9" w:rsidRDefault="00516CFA" w:rsidP="00504062">
      <w:pPr>
        <w:pStyle w:val="Title"/>
        <w:numPr>
          <w:ilvl w:val="0"/>
          <w:numId w:val="10"/>
        </w:numPr>
        <w:rPr>
          <w:rFonts w:ascii="Times New Roman" w:hAnsi="Times New Roman" w:cs="Times New Roman"/>
        </w:rPr>
      </w:pPr>
      <w:r w:rsidRPr="007C6DA9">
        <w:rPr>
          <w:rFonts w:ascii="Times New Roman" w:hAnsi="Times New Roman" w:cs="Times New Roman"/>
        </w:rPr>
        <w:t xml:space="preserve">   </w:t>
      </w:r>
      <w:r w:rsidR="007C6DA9" w:rsidRPr="007C6DA9">
        <w:rPr>
          <w:rFonts w:ascii="Times New Roman" w:hAnsi="Times New Roman" w:cs="Times New Roman"/>
        </w:rPr>
        <w:t xml:space="preserve">       </w:t>
      </w:r>
      <w:r w:rsidRPr="007C6DA9">
        <w:rPr>
          <w:rFonts w:ascii="Times New Roman" w:hAnsi="Times New Roman" w:cs="Times New Roman"/>
        </w:rPr>
        <w:t xml:space="preserve">  TABLE OF CONTENTS</w:t>
      </w:r>
    </w:p>
    <w:p w14:paraId="4CF857D9" w14:textId="77777777" w:rsidR="008A11FA" w:rsidRPr="007C6DA9" w:rsidRDefault="00000000">
      <w:pPr>
        <w:rPr>
          <w:rFonts w:ascii="Times New Roman" w:hAnsi="Times New Roman" w:cs="Times New Roman"/>
        </w:rPr>
      </w:pPr>
      <w:r w:rsidRPr="007C6DA9">
        <w:rPr>
          <w:rFonts w:ascii="Times New Roman" w:hAnsi="Times New Roman" w:cs="Times New Roman"/>
        </w:rPr>
        <w:t>1. Abstract</w:t>
      </w:r>
    </w:p>
    <w:p w14:paraId="6E4F0A74" w14:textId="77777777" w:rsidR="008A11FA" w:rsidRPr="007C6DA9" w:rsidRDefault="00000000">
      <w:pPr>
        <w:rPr>
          <w:rFonts w:ascii="Times New Roman" w:hAnsi="Times New Roman" w:cs="Times New Roman"/>
        </w:rPr>
      </w:pPr>
      <w:r w:rsidRPr="007C6DA9">
        <w:rPr>
          <w:rFonts w:ascii="Times New Roman" w:hAnsi="Times New Roman" w:cs="Times New Roman"/>
        </w:rPr>
        <w:t>2. Introduction</w:t>
      </w:r>
    </w:p>
    <w:p w14:paraId="6950F02F" w14:textId="77777777" w:rsidR="008A11FA" w:rsidRPr="007C6DA9" w:rsidRDefault="00000000">
      <w:pPr>
        <w:rPr>
          <w:rFonts w:ascii="Times New Roman" w:hAnsi="Times New Roman" w:cs="Times New Roman"/>
        </w:rPr>
      </w:pPr>
      <w:r w:rsidRPr="007C6DA9">
        <w:rPr>
          <w:rFonts w:ascii="Times New Roman" w:hAnsi="Times New Roman" w:cs="Times New Roman"/>
        </w:rPr>
        <w:t>3. System Analysis</w:t>
      </w:r>
    </w:p>
    <w:p w14:paraId="611B3894" w14:textId="77777777" w:rsidR="008A11FA" w:rsidRPr="007C6DA9" w:rsidRDefault="00000000">
      <w:pPr>
        <w:rPr>
          <w:rFonts w:ascii="Times New Roman" w:hAnsi="Times New Roman" w:cs="Times New Roman"/>
        </w:rPr>
      </w:pPr>
      <w:r w:rsidRPr="007C6DA9">
        <w:rPr>
          <w:rFonts w:ascii="Times New Roman" w:hAnsi="Times New Roman" w:cs="Times New Roman"/>
        </w:rPr>
        <w:t>4. Database Design</w:t>
      </w:r>
    </w:p>
    <w:p w14:paraId="6C56691E" w14:textId="77777777" w:rsidR="008A11FA" w:rsidRPr="007C6DA9" w:rsidRDefault="00000000">
      <w:pPr>
        <w:rPr>
          <w:rFonts w:ascii="Times New Roman" w:hAnsi="Times New Roman" w:cs="Times New Roman"/>
        </w:rPr>
      </w:pPr>
      <w:r w:rsidRPr="007C6DA9">
        <w:rPr>
          <w:rFonts w:ascii="Times New Roman" w:hAnsi="Times New Roman" w:cs="Times New Roman"/>
        </w:rPr>
        <w:t>5. ER Diagram</w:t>
      </w:r>
    </w:p>
    <w:p w14:paraId="4A0B9E8E" w14:textId="678CC112" w:rsidR="008A11FA" w:rsidRPr="007C6DA9" w:rsidRDefault="00000000">
      <w:pPr>
        <w:rPr>
          <w:rFonts w:ascii="Times New Roman" w:hAnsi="Times New Roman" w:cs="Times New Roman"/>
        </w:rPr>
      </w:pPr>
      <w:r w:rsidRPr="007C6DA9">
        <w:rPr>
          <w:rFonts w:ascii="Times New Roman" w:hAnsi="Times New Roman" w:cs="Times New Roman"/>
        </w:rPr>
        <w:t>6. Relational Schema</w:t>
      </w:r>
      <w:r w:rsidR="00504062" w:rsidRPr="007C6DA9">
        <w:rPr>
          <w:rFonts w:ascii="Times New Roman" w:hAnsi="Times New Roman" w:cs="Times New Roman"/>
          <w:noProof/>
        </w:rPr>
        <w:t xml:space="preserve"> </w:t>
      </w:r>
    </w:p>
    <w:p w14:paraId="3ACE94C3" w14:textId="19DA96F6" w:rsidR="008A11FA" w:rsidRPr="007C6DA9" w:rsidRDefault="00000000">
      <w:pPr>
        <w:rPr>
          <w:rFonts w:ascii="Times New Roman" w:hAnsi="Times New Roman" w:cs="Times New Roman"/>
        </w:rPr>
      </w:pPr>
      <w:r w:rsidRPr="007C6DA9">
        <w:rPr>
          <w:rFonts w:ascii="Times New Roman" w:hAnsi="Times New Roman" w:cs="Times New Roman"/>
        </w:rPr>
        <w:t>7. Table Design</w:t>
      </w:r>
    </w:p>
    <w:p w14:paraId="222DDB40" w14:textId="77777777" w:rsidR="008A11FA" w:rsidRPr="007C6DA9" w:rsidRDefault="00000000">
      <w:pPr>
        <w:rPr>
          <w:rFonts w:ascii="Times New Roman" w:hAnsi="Times New Roman" w:cs="Times New Roman"/>
        </w:rPr>
      </w:pPr>
      <w:r w:rsidRPr="007C6DA9">
        <w:rPr>
          <w:rFonts w:ascii="Times New Roman" w:hAnsi="Times New Roman" w:cs="Times New Roman"/>
        </w:rPr>
        <w:t>8. Keys and Constraints</w:t>
      </w:r>
    </w:p>
    <w:p w14:paraId="5440FAFE" w14:textId="2FA68108" w:rsidR="008A11FA" w:rsidRPr="007C6DA9" w:rsidRDefault="00000000" w:rsidP="0081189D">
      <w:pPr>
        <w:tabs>
          <w:tab w:val="left" w:pos="6360"/>
        </w:tabs>
        <w:rPr>
          <w:rFonts w:ascii="Times New Roman" w:hAnsi="Times New Roman" w:cs="Times New Roman"/>
        </w:rPr>
      </w:pPr>
      <w:r w:rsidRPr="007C6DA9">
        <w:rPr>
          <w:rFonts w:ascii="Times New Roman" w:hAnsi="Times New Roman" w:cs="Times New Roman"/>
        </w:rPr>
        <w:t>9. Normalization</w:t>
      </w:r>
      <w:r w:rsidR="0081189D" w:rsidRPr="007C6DA9">
        <w:rPr>
          <w:rFonts w:ascii="Times New Roman" w:hAnsi="Times New Roman" w:cs="Times New Roman"/>
        </w:rPr>
        <w:tab/>
      </w:r>
    </w:p>
    <w:p w14:paraId="5BE9CCD2" w14:textId="77777777" w:rsidR="008A11FA" w:rsidRPr="007C6DA9" w:rsidRDefault="00000000">
      <w:pPr>
        <w:rPr>
          <w:rFonts w:ascii="Times New Roman" w:hAnsi="Times New Roman" w:cs="Times New Roman"/>
        </w:rPr>
      </w:pPr>
      <w:r w:rsidRPr="007C6DA9">
        <w:rPr>
          <w:rFonts w:ascii="Times New Roman" w:hAnsi="Times New Roman" w:cs="Times New Roman"/>
        </w:rPr>
        <w:t>10. SQL Implementation</w:t>
      </w:r>
    </w:p>
    <w:p w14:paraId="3363795E" w14:textId="77777777" w:rsidR="008A11FA" w:rsidRPr="007C6DA9" w:rsidRDefault="00000000">
      <w:pPr>
        <w:rPr>
          <w:rFonts w:ascii="Times New Roman" w:hAnsi="Times New Roman" w:cs="Times New Roman"/>
        </w:rPr>
      </w:pPr>
      <w:r w:rsidRPr="007C6DA9">
        <w:rPr>
          <w:rFonts w:ascii="Times New Roman" w:hAnsi="Times New Roman" w:cs="Times New Roman"/>
        </w:rPr>
        <w:t>11. SQL Queries and Reports</w:t>
      </w:r>
    </w:p>
    <w:p w14:paraId="0A33E644" w14:textId="77777777" w:rsidR="008A11FA" w:rsidRPr="007C6DA9" w:rsidRDefault="00000000">
      <w:pPr>
        <w:rPr>
          <w:rFonts w:ascii="Times New Roman" w:hAnsi="Times New Roman" w:cs="Times New Roman"/>
        </w:rPr>
      </w:pPr>
      <w:r w:rsidRPr="007C6DA9">
        <w:rPr>
          <w:rFonts w:ascii="Times New Roman" w:hAnsi="Times New Roman" w:cs="Times New Roman"/>
        </w:rPr>
        <w:t>12. Conclusion</w:t>
      </w:r>
    </w:p>
    <w:p w14:paraId="04156D63" w14:textId="77777777" w:rsidR="008A11FA" w:rsidRPr="007C6DA9" w:rsidRDefault="00000000">
      <w:pPr>
        <w:rPr>
          <w:rFonts w:ascii="Times New Roman" w:hAnsi="Times New Roman" w:cs="Times New Roman"/>
        </w:rPr>
      </w:pPr>
      <w:r w:rsidRPr="007C6DA9">
        <w:rPr>
          <w:rFonts w:ascii="Times New Roman" w:hAnsi="Times New Roman" w:cs="Times New Roman"/>
        </w:rPr>
        <w:t>13. Future Enhancements</w:t>
      </w:r>
    </w:p>
    <w:p w14:paraId="451228A9" w14:textId="77777777" w:rsidR="008A11FA" w:rsidRPr="007C6DA9" w:rsidRDefault="00000000">
      <w:pPr>
        <w:rPr>
          <w:rFonts w:ascii="Times New Roman" w:hAnsi="Times New Roman" w:cs="Times New Roman"/>
        </w:rPr>
      </w:pPr>
      <w:r w:rsidRPr="007C6DA9">
        <w:rPr>
          <w:rFonts w:ascii="Times New Roman" w:hAnsi="Times New Roman" w:cs="Times New Roman"/>
        </w:rPr>
        <w:t>14. References</w:t>
      </w:r>
    </w:p>
    <w:p w14:paraId="64AEAFFD" w14:textId="77777777" w:rsidR="008A11FA" w:rsidRPr="009114D9" w:rsidRDefault="00000000">
      <w:pPr>
        <w:rPr>
          <w:rFonts w:ascii="Times New Roman" w:hAnsi="Times New Roman" w:cs="Times New Roman"/>
        </w:rPr>
      </w:pPr>
      <w:r>
        <w:br w:type="page"/>
      </w:r>
    </w:p>
    <w:p w14:paraId="1CA25986" w14:textId="75371096" w:rsidR="008A11FA" w:rsidRPr="009114D9" w:rsidRDefault="00504062" w:rsidP="00504062">
      <w:pPr>
        <w:pStyle w:val="Title"/>
        <w:numPr>
          <w:ilvl w:val="0"/>
          <w:numId w:val="11"/>
        </w:numPr>
        <w:pBdr>
          <w:bottom w:val="single" w:sz="8" w:space="5" w:color="4F81BD" w:themeColor="accent1"/>
        </w:pBdr>
        <w:rPr>
          <w:rFonts w:ascii="Times New Roman" w:hAnsi="Times New Roman" w:cs="Times New Roman"/>
        </w:rPr>
      </w:pPr>
      <w:r w:rsidRPr="009114D9">
        <w:rPr>
          <w:rFonts w:ascii="Times New Roman" w:hAnsi="Times New Roman" w:cs="Times New Roman"/>
        </w:rPr>
        <w:lastRenderedPageBreak/>
        <w:t xml:space="preserve">           </w:t>
      </w:r>
      <w:r w:rsidR="00037789" w:rsidRPr="009114D9">
        <w:rPr>
          <w:rFonts w:ascii="Times New Roman" w:hAnsi="Times New Roman" w:cs="Times New Roman"/>
        </w:rPr>
        <w:t>ABSTRACT</w:t>
      </w:r>
    </w:p>
    <w:p w14:paraId="1B5130A4" w14:textId="77777777" w:rsidR="008A11FA" w:rsidRPr="009114D9" w:rsidRDefault="00000000">
      <w:pPr>
        <w:rPr>
          <w:rFonts w:ascii="Times New Roman" w:hAnsi="Times New Roman" w:cs="Times New Roman"/>
          <w:sz w:val="28"/>
          <w:szCs w:val="28"/>
        </w:rPr>
      </w:pPr>
      <w:r w:rsidRPr="009114D9">
        <w:rPr>
          <w:rFonts w:ascii="Times New Roman" w:hAnsi="Times New Roman" w:cs="Times New Roman"/>
          <w:sz w:val="28"/>
          <w:szCs w:val="28"/>
        </w:rPr>
        <w:t>The E-Commerce Order Management System is a centralized relational database designed to manage customers, product categories, products, orders, order items, payments, and shipments. The system provides a structured approach to storing and retrieving order information while maintaining relationships between business entities. Primary keys, foreign keys, uniqueness rules, NOT NULL conditions and CHECK constraints help maintain data integrity. The database design is organized toward Third Normal Form (3NF), reducing redundancy and update anomalies. SQL operations support order processing, product lookup, customer management, sales reporting and shipment tracking.</w:t>
      </w:r>
    </w:p>
    <w:p w14:paraId="5154EE51" w14:textId="77777777" w:rsidR="00033F46" w:rsidRPr="009114D9" w:rsidRDefault="00033F46">
      <w:pPr>
        <w:rPr>
          <w:rFonts w:ascii="Times New Roman" w:hAnsi="Times New Roman" w:cs="Times New Roman"/>
        </w:rPr>
      </w:pPr>
    </w:p>
    <w:p w14:paraId="492C543D" w14:textId="77777777" w:rsidR="00033F46" w:rsidRPr="009114D9" w:rsidRDefault="00033F46">
      <w:pPr>
        <w:rPr>
          <w:rFonts w:ascii="Times New Roman" w:hAnsi="Times New Roman" w:cs="Times New Roman"/>
        </w:rPr>
      </w:pPr>
    </w:p>
    <w:p w14:paraId="0FA14AE6" w14:textId="257AD073" w:rsidR="00033F46" w:rsidRPr="009114D9" w:rsidRDefault="00033F46">
      <w:pPr>
        <w:rPr>
          <w:rFonts w:ascii="Times New Roman" w:hAnsi="Times New Roman" w:cs="Times New Roman"/>
        </w:rPr>
      </w:pPr>
    </w:p>
    <w:p w14:paraId="0CD1A6D2" w14:textId="77777777" w:rsidR="00033F46" w:rsidRPr="009114D9" w:rsidRDefault="00033F46">
      <w:pPr>
        <w:rPr>
          <w:rFonts w:ascii="Times New Roman" w:hAnsi="Times New Roman" w:cs="Times New Roman"/>
        </w:rPr>
      </w:pPr>
    </w:p>
    <w:p w14:paraId="3B39E072" w14:textId="77777777" w:rsidR="00033F46" w:rsidRPr="009114D9" w:rsidRDefault="00033F46">
      <w:pPr>
        <w:rPr>
          <w:rFonts w:ascii="Times New Roman" w:hAnsi="Times New Roman" w:cs="Times New Roman"/>
        </w:rPr>
      </w:pPr>
    </w:p>
    <w:p w14:paraId="3E3EE4F2" w14:textId="77777777" w:rsidR="00033F46" w:rsidRPr="009114D9" w:rsidRDefault="00033F46">
      <w:pPr>
        <w:rPr>
          <w:rFonts w:ascii="Times New Roman" w:hAnsi="Times New Roman" w:cs="Times New Roman"/>
        </w:rPr>
      </w:pPr>
    </w:p>
    <w:p w14:paraId="2EBC9988" w14:textId="77777777" w:rsidR="00033F46" w:rsidRPr="009114D9" w:rsidRDefault="00033F46">
      <w:pPr>
        <w:rPr>
          <w:rFonts w:ascii="Times New Roman" w:hAnsi="Times New Roman" w:cs="Times New Roman"/>
        </w:rPr>
      </w:pPr>
    </w:p>
    <w:p w14:paraId="39B6B56C" w14:textId="77777777" w:rsidR="00033F46" w:rsidRPr="009114D9" w:rsidRDefault="00033F46">
      <w:pPr>
        <w:rPr>
          <w:rFonts w:ascii="Times New Roman" w:hAnsi="Times New Roman" w:cs="Times New Roman"/>
        </w:rPr>
      </w:pPr>
    </w:p>
    <w:p w14:paraId="71542FF1" w14:textId="77777777" w:rsidR="00037789" w:rsidRPr="009114D9" w:rsidRDefault="00037789">
      <w:pPr>
        <w:rPr>
          <w:rFonts w:ascii="Times New Roman" w:hAnsi="Times New Roman" w:cs="Times New Roman"/>
        </w:rPr>
      </w:pPr>
    </w:p>
    <w:p w14:paraId="01DEF9E6" w14:textId="77777777" w:rsidR="00033F46" w:rsidRPr="009114D9" w:rsidRDefault="00033F46">
      <w:pPr>
        <w:rPr>
          <w:rFonts w:ascii="Times New Roman" w:hAnsi="Times New Roman" w:cs="Times New Roman"/>
        </w:rPr>
      </w:pPr>
    </w:p>
    <w:p w14:paraId="58C6C116" w14:textId="77777777" w:rsidR="00033F46" w:rsidRPr="009114D9" w:rsidRDefault="00033F46">
      <w:pPr>
        <w:rPr>
          <w:rFonts w:ascii="Times New Roman" w:hAnsi="Times New Roman" w:cs="Times New Roman"/>
        </w:rPr>
      </w:pPr>
    </w:p>
    <w:p w14:paraId="49068987" w14:textId="77777777" w:rsidR="00033F46" w:rsidRPr="009114D9" w:rsidRDefault="00033F46">
      <w:pPr>
        <w:rPr>
          <w:rFonts w:ascii="Times New Roman" w:hAnsi="Times New Roman" w:cs="Times New Roman"/>
        </w:rPr>
      </w:pPr>
    </w:p>
    <w:p w14:paraId="40743922" w14:textId="77777777" w:rsidR="00033F46" w:rsidRPr="009114D9" w:rsidRDefault="00033F46">
      <w:pPr>
        <w:rPr>
          <w:rFonts w:ascii="Times New Roman" w:hAnsi="Times New Roman" w:cs="Times New Roman"/>
        </w:rPr>
      </w:pPr>
    </w:p>
    <w:p w14:paraId="0CB23F44" w14:textId="77777777" w:rsidR="00033F46" w:rsidRPr="009114D9" w:rsidRDefault="00033F46">
      <w:pPr>
        <w:rPr>
          <w:rFonts w:ascii="Times New Roman" w:hAnsi="Times New Roman" w:cs="Times New Roman"/>
        </w:rPr>
      </w:pPr>
    </w:p>
    <w:p w14:paraId="6BD528CF" w14:textId="77777777" w:rsidR="00033F46" w:rsidRPr="009114D9" w:rsidRDefault="00033F46">
      <w:pPr>
        <w:rPr>
          <w:rFonts w:ascii="Times New Roman" w:hAnsi="Times New Roman" w:cs="Times New Roman"/>
        </w:rPr>
      </w:pPr>
    </w:p>
    <w:p w14:paraId="614F9619" w14:textId="77777777" w:rsidR="00033F46" w:rsidRPr="009114D9" w:rsidRDefault="00033F46">
      <w:pPr>
        <w:rPr>
          <w:rFonts w:ascii="Times New Roman" w:hAnsi="Times New Roman" w:cs="Times New Roman"/>
        </w:rPr>
      </w:pPr>
    </w:p>
    <w:p w14:paraId="7C2A1493" w14:textId="77777777" w:rsidR="00033F46" w:rsidRPr="009114D9" w:rsidRDefault="00033F46">
      <w:pPr>
        <w:rPr>
          <w:rFonts w:ascii="Times New Roman" w:hAnsi="Times New Roman" w:cs="Times New Roman"/>
        </w:rPr>
      </w:pPr>
    </w:p>
    <w:p w14:paraId="330B3C2E" w14:textId="77777777" w:rsidR="005D5CE2" w:rsidRPr="009114D9" w:rsidRDefault="005D5CE2">
      <w:pPr>
        <w:pStyle w:val="Title"/>
        <w:rPr>
          <w:rFonts w:ascii="Times New Roman" w:hAnsi="Times New Roman" w:cs="Times New Roman"/>
        </w:rPr>
      </w:pPr>
    </w:p>
    <w:p w14:paraId="14C3B795" w14:textId="5DDCBEB1" w:rsidR="008A11FA" w:rsidRPr="009114D9" w:rsidRDefault="003C17A1">
      <w:pPr>
        <w:pStyle w:val="Title"/>
        <w:rPr>
          <w:rFonts w:ascii="Times New Roman" w:hAnsi="Times New Roman" w:cs="Times New Roman"/>
        </w:rPr>
      </w:pPr>
      <w:r w:rsidRPr="009114D9">
        <w:rPr>
          <w:rFonts w:ascii="Times New Roman" w:hAnsi="Times New Roman" w:cs="Times New Roman"/>
        </w:rPr>
        <w:lastRenderedPageBreak/>
        <w:t xml:space="preserve">  </w:t>
      </w:r>
      <w:r w:rsidR="00504062" w:rsidRPr="009114D9">
        <w:rPr>
          <w:rFonts w:ascii="Times New Roman" w:hAnsi="Times New Roman" w:cs="Times New Roman"/>
          <w:noProof/>
        </w:rPr>
        <w:drawing>
          <wp:inline distT="0" distB="0" distL="0" distR="0" wp14:anchorId="487A6EB5" wp14:editId="3BE55B56">
            <wp:extent cx="810491" cy="383384"/>
            <wp:effectExtent l="0" t="0" r="0" b="0"/>
            <wp:docPr id="20560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5238" name=""/>
                    <pic:cNvPicPr/>
                  </pic:nvPicPr>
                  <pic:blipFill>
                    <a:blip r:embed="rId11"/>
                    <a:stretch>
                      <a:fillRect/>
                    </a:stretch>
                  </pic:blipFill>
                  <pic:spPr>
                    <a:xfrm>
                      <a:off x="0" y="0"/>
                      <a:ext cx="833148" cy="394101"/>
                    </a:xfrm>
                    <a:prstGeom prst="rect">
                      <a:avLst/>
                    </a:prstGeom>
                  </pic:spPr>
                </pic:pic>
              </a:graphicData>
            </a:graphic>
          </wp:inline>
        </w:drawing>
      </w:r>
      <w:r w:rsidR="005D5CE2" w:rsidRPr="009114D9">
        <w:rPr>
          <w:rFonts w:ascii="Times New Roman" w:hAnsi="Times New Roman" w:cs="Times New Roman"/>
        </w:rPr>
        <w:t xml:space="preserve">                 </w:t>
      </w:r>
      <w:r w:rsidRPr="009114D9">
        <w:rPr>
          <w:rFonts w:ascii="Times New Roman" w:hAnsi="Times New Roman" w:cs="Times New Roman"/>
        </w:rPr>
        <w:t xml:space="preserve">  ACRONYMS</w:t>
      </w:r>
    </w:p>
    <w:tbl>
      <w:tblPr>
        <w:tblStyle w:val="TableGrid"/>
        <w:tblpPr w:leftFromText="180" w:rightFromText="180" w:vertAnchor="page" w:horzAnchor="margin" w:tblpXSpec="center" w:tblpY="2488"/>
        <w:tblW w:w="11544" w:type="dxa"/>
        <w:tblLook w:val="04A0" w:firstRow="1" w:lastRow="0" w:firstColumn="1" w:lastColumn="0" w:noHBand="0" w:noVBand="1"/>
      </w:tblPr>
      <w:tblGrid>
        <w:gridCol w:w="5488"/>
        <w:gridCol w:w="6056"/>
      </w:tblGrid>
      <w:tr w:rsidR="009C1966" w:rsidRPr="009114D9" w14:paraId="04EFB5E8" w14:textId="77777777" w:rsidTr="009C1966">
        <w:trPr>
          <w:trHeight w:val="474"/>
        </w:trPr>
        <w:tc>
          <w:tcPr>
            <w:tcW w:w="5488" w:type="dxa"/>
            <w:shd w:val="clear" w:color="auto" w:fill="1C3050"/>
          </w:tcPr>
          <w:p w14:paraId="1FB45FD4" w14:textId="77777777" w:rsidR="009C1966" w:rsidRPr="009114D9" w:rsidRDefault="009C1966" w:rsidP="009C1966">
            <w:pPr>
              <w:rPr>
                <w:rFonts w:ascii="Times New Roman" w:hAnsi="Times New Roman" w:cs="Times New Roman"/>
              </w:rPr>
            </w:pPr>
            <w:r w:rsidRPr="009114D9">
              <w:rPr>
                <w:rFonts w:ascii="Times New Roman" w:hAnsi="Times New Roman" w:cs="Times New Roman"/>
                <w:b/>
                <w:color w:val="FFFFFF"/>
                <w:sz w:val="18"/>
              </w:rPr>
              <w:t>Acronym</w:t>
            </w:r>
          </w:p>
        </w:tc>
        <w:tc>
          <w:tcPr>
            <w:tcW w:w="6056" w:type="dxa"/>
            <w:shd w:val="clear" w:color="auto" w:fill="1C3050"/>
          </w:tcPr>
          <w:p w14:paraId="65CD02C2" w14:textId="77777777" w:rsidR="009C1966" w:rsidRPr="009114D9" w:rsidRDefault="009C1966" w:rsidP="009C1966">
            <w:pPr>
              <w:rPr>
                <w:rFonts w:ascii="Times New Roman" w:hAnsi="Times New Roman" w:cs="Times New Roman"/>
              </w:rPr>
            </w:pPr>
            <w:r w:rsidRPr="009114D9">
              <w:rPr>
                <w:rFonts w:ascii="Times New Roman" w:hAnsi="Times New Roman" w:cs="Times New Roman"/>
                <w:b/>
                <w:color w:val="FFFFFF"/>
                <w:sz w:val="18"/>
              </w:rPr>
              <w:t>Meaning</w:t>
            </w:r>
          </w:p>
        </w:tc>
      </w:tr>
      <w:tr w:rsidR="009C1966" w:rsidRPr="009114D9" w14:paraId="378EED6F" w14:textId="77777777" w:rsidTr="009C1966">
        <w:trPr>
          <w:trHeight w:val="507"/>
        </w:trPr>
        <w:tc>
          <w:tcPr>
            <w:tcW w:w="5488" w:type="dxa"/>
            <w:vAlign w:val="center"/>
          </w:tcPr>
          <w:p w14:paraId="7B222832"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DBMS</w:t>
            </w:r>
          </w:p>
        </w:tc>
        <w:tc>
          <w:tcPr>
            <w:tcW w:w="6056" w:type="dxa"/>
            <w:vAlign w:val="center"/>
          </w:tcPr>
          <w:p w14:paraId="686CF8BA"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Database Management System</w:t>
            </w:r>
          </w:p>
        </w:tc>
      </w:tr>
      <w:tr w:rsidR="009C1966" w:rsidRPr="009114D9" w14:paraId="5699867C" w14:textId="77777777" w:rsidTr="009C1966">
        <w:trPr>
          <w:trHeight w:val="474"/>
        </w:trPr>
        <w:tc>
          <w:tcPr>
            <w:tcW w:w="5488" w:type="dxa"/>
            <w:vAlign w:val="center"/>
          </w:tcPr>
          <w:p w14:paraId="01378A74"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ER</w:t>
            </w:r>
          </w:p>
        </w:tc>
        <w:tc>
          <w:tcPr>
            <w:tcW w:w="6056" w:type="dxa"/>
            <w:vAlign w:val="center"/>
          </w:tcPr>
          <w:p w14:paraId="4AC7306C"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Entity Relationship</w:t>
            </w:r>
          </w:p>
        </w:tc>
      </w:tr>
      <w:tr w:rsidR="009C1966" w:rsidRPr="009114D9" w14:paraId="52DDCE89" w14:textId="77777777" w:rsidTr="009C1966">
        <w:trPr>
          <w:trHeight w:val="474"/>
        </w:trPr>
        <w:tc>
          <w:tcPr>
            <w:tcW w:w="5488" w:type="dxa"/>
            <w:vAlign w:val="center"/>
          </w:tcPr>
          <w:p w14:paraId="5AC933E3"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SQL</w:t>
            </w:r>
          </w:p>
        </w:tc>
        <w:tc>
          <w:tcPr>
            <w:tcW w:w="6056" w:type="dxa"/>
            <w:vAlign w:val="center"/>
          </w:tcPr>
          <w:p w14:paraId="73D87A6E"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Structured Query Language</w:t>
            </w:r>
          </w:p>
        </w:tc>
      </w:tr>
      <w:tr w:rsidR="009C1966" w:rsidRPr="009114D9" w14:paraId="32AEA36F" w14:textId="77777777" w:rsidTr="009C1966">
        <w:trPr>
          <w:trHeight w:val="474"/>
        </w:trPr>
        <w:tc>
          <w:tcPr>
            <w:tcW w:w="5488" w:type="dxa"/>
            <w:vAlign w:val="center"/>
          </w:tcPr>
          <w:p w14:paraId="22495249"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DDL</w:t>
            </w:r>
          </w:p>
        </w:tc>
        <w:tc>
          <w:tcPr>
            <w:tcW w:w="6056" w:type="dxa"/>
            <w:vAlign w:val="center"/>
          </w:tcPr>
          <w:p w14:paraId="71E67F4D"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Data Definition Language</w:t>
            </w:r>
          </w:p>
        </w:tc>
      </w:tr>
      <w:tr w:rsidR="009C1966" w:rsidRPr="009114D9" w14:paraId="647E7502" w14:textId="77777777" w:rsidTr="009C1966">
        <w:trPr>
          <w:trHeight w:val="507"/>
        </w:trPr>
        <w:tc>
          <w:tcPr>
            <w:tcW w:w="5488" w:type="dxa"/>
            <w:vAlign w:val="center"/>
          </w:tcPr>
          <w:p w14:paraId="70C0B9E7"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DML</w:t>
            </w:r>
          </w:p>
        </w:tc>
        <w:tc>
          <w:tcPr>
            <w:tcW w:w="6056" w:type="dxa"/>
            <w:vAlign w:val="center"/>
          </w:tcPr>
          <w:p w14:paraId="2CA8D84B"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Data Manipulation Language</w:t>
            </w:r>
          </w:p>
        </w:tc>
      </w:tr>
      <w:tr w:rsidR="009C1966" w:rsidRPr="009114D9" w14:paraId="27D43078" w14:textId="77777777" w:rsidTr="009C1966">
        <w:trPr>
          <w:trHeight w:val="474"/>
        </w:trPr>
        <w:tc>
          <w:tcPr>
            <w:tcW w:w="5488" w:type="dxa"/>
            <w:vAlign w:val="center"/>
          </w:tcPr>
          <w:p w14:paraId="625BBDAB"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DQL</w:t>
            </w:r>
          </w:p>
        </w:tc>
        <w:tc>
          <w:tcPr>
            <w:tcW w:w="6056" w:type="dxa"/>
            <w:vAlign w:val="center"/>
          </w:tcPr>
          <w:p w14:paraId="74883132"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Data Query Language</w:t>
            </w:r>
          </w:p>
        </w:tc>
      </w:tr>
      <w:tr w:rsidR="009C1966" w:rsidRPr="009114D9" w14:paraId="5EA9ABA4" w14:textId="77777777" w:rsidTr="009C1966">
        <w:trPr>
          <w:trHeight w:val="474"/>
        </w:trPr>
        <w:tc>
          <w:tcPr>
            <w:tcW w:w="5488" w:type="dxa"/>
            <w:vAlign w:val="center"/>
          </w:tcPr>
          <w:p w14:paraId="12543540"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PK</w:t>
            </w:r>
          </w:p>
        </w:tc>
        <w:tc>
          <w:tcPr>
            <w:tcW w:w="6056" w:type="dxa"/>
            <w:vAlign w:val="center"/>
          </w:tcPr>
          <w:p w14:paraId="438BA0EE"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Primary Key</w:t>
            </w:r>
          </w:p>
        </w:tc>
      </w:tr>
      <w:tr w:rsidR="009C1966" w:rsidRPr="009114D9" w14:paraId="02874CFB" w14:textId="77777777" w:rsidTr="009C1966">
        <w:trPr>
          <w:trHeight w:val="474"/>
        </w:trPr>
        <w:tc>
          <w:tcPr>
            <w:tcW w:w="5488" w:type="dxa"/>
            <w:vAlign w:val="center"/>
          </w:tcPr>
          <w:p w14:paraId="2E2AA2F9"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FK</w:t>
            </w:r>
          </w:p>
        </w:tc>
        <w:tc>
          <w:tcPr>
            <w:tcW w:w="6056" w:type="dxa"/>
            <w:vAlign w:val="center"/>
          </w:tcPr>
          <w:p w14:paraId="34BAEF9E"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Foreign Key</w:t>
            </w:r>
          </w:p>
        </w:tc>
      </w:tr>
      <w:tr w:rsidR="009C1966" w:rsidRPr="009114D9" w14:paraId="15D549E8" w14:textId="77777777" w:rsidTr="009C1966">
        <w:trPr>
          <w:trHeight w:val="507"/>
        </w:trPr>
        <w:tc>
          <w:tcPr>
            <w:tcW w:w="5488" w:type="dxa"/>
            <w:vAlign w:val="center"/>
          </w:tcPr>
          <w:p w14:paraId="1BA0DEBA"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1NF</w:t>
            </w:r>
          </w:p>
        </w:tc>
        <w:tc>
          <w:tcPr>
            <w:tcW w:w="6056" w:type="dxa"/>
            <w:vAlign w:val="center"/>
          </w:tcPr>
          <w:p w14:paraId="058D3921"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First Normal Form</w:t>
            </w:r>
          </w:p>
        </w:tc>
      </w:tr>
      <w:tr w:rsidR="009C1966" w:rsidRPr="009114D9" w14:paraId="3D38BB1D" w14:textId="77777777" w:rsidTr="009C1966">
        <w:trPr>
          <w:trHeight w:val="435"/>
        </w:trPr>
        <w:tc>
          <w:tcPr>
            <w:tcW w:w="5488" w:type="dxa"/>
            <w:vAlign w:val="center"/>
          </w:tcPr>
          <w:p w14:paraId="3281157C"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2NF</w:t>
            </w:r>
          </w:p>
        </w:tc>
        <w:tc>
          <w:tcPr>
            <w:tcW w:w="6056" w:type="dxa"/>
            <w:vAlign w:val="center"/>
          </w:tcPr>
          <w:p w14:paraId="1D220579"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Second Normal Form</w:t>
            </w:r>
          </w:p>
        </w:tc>
      </w:tr>
      <w:tr w:rsidR="009C1966" w:rsidRPr="009114D9" w14:paraId="3A12ABBB" w14:textId="77777777" w:rsidTr="0081189D">
        <w:trPr>
          <w:trHeight w:val="423"/>
        </w:trPr>
        <w:tc>
          <w:tcPr>
            <w:tcW w:w="5488" w:type="dxa"/>
            <w:vAlign w:val="center"/>
          </w:tcPr>
          <w:p w14:paraId="446F1E4D"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3NF</w:t>
            </w:r>
          </w:p>
        </w:tc>
        <w:tc>
          <w:tcPr>
            <w:tcW w:w="6056" w:type="dxa"/>
            <w:vAlign w:val="center"/>
          </w:tcPr>
          <w:p w14:paraId="75EA56D9" w14:textId="77777777" w:rsidR="009C1966" w:rsidRPr="009114D9" w:rsidRDefault="009C1966" w:rsidP="009C1966">
            <w:pPr>
              <w:rPr>
                <w:rFonts w:ascii="Times New Roman" w:hAnsi="Times New Roman" w:cs="Times New Roman"/>
              </w:rPr>
            </w:pPr>
            <w:r w:rsidRPr="009114D9">
              <w:rPr>
                <w:rFonts w:ascii="Times New Roman" w:hAnsi="Times New Roman" w:cs="Times New Roman"/>
                <w:sz w:val="18"/>
              </w:rPr>
              <w:t>Third Normal Form</w:t>
            </w:r>
          </w:p>
        </w:tc>
      </w:tr>
      <w:tr w:rsidR="009C1966" w:rsidRPr="009114D9" w14:paraId="4B9FA3DD" w14:textId="77777777" w:rsidTr="009C1966">
        <w:trPr>
          <w:trHeight w:val="58"/>
        </w:trPr>
        <w:tc>
          <w:tcPr>
            <w:tcW w:w="5488" w:type="dxa"/>
            <w:vAlign w:val="center"/>
          </w:tcPr>
          <w:p w14:paraId="79530A29" w14:textId="77777777" w:rsidR="009C1966" w:rsidRPr="009114D9" w:rsidRDefault="009C1966" w:rsidP="009C1966">
            <w:pPr>
              <w:rPr>
                <w:rFonts w:ascii="Times New Roman" w:hAnsi="Times New Roman" w:cs="Times New Roman"/>
                <w:sz w:val="18"/>
              </w:rPr>
            </w:pPr>
          </w:p>
        </w:tc>
        <w:tc>
          <w:tcPr>
            <w:tcW w:w="6056" w:type="dxa"/>
            <w:vAlign w:val="center"/>
          </w:tcPr>
          <w:p w14:paraId="01B9AFF3" w14:textId="77777777" w:rsidR="009C1966" w:rsidRPr="009114D9" w:rsidRDefault="009C1966" w:rsidP="009C1966">
            <w:pPr>
              <w:rPr>
                <w:rFonts w:ascii="Times New Roman" w:hAnsi="Times New Roman" w:cs="Times New Roman"/>
                <w:sz w:val="18"/>
              </w:rPr>
            </w:pPr>
          </w:p>
        </w:tc>
      </w:tr>
    </w:tbl>
    <w:p w14:paraId="0AD7A80B" w14:textId="77777777" w:rsidR="008A11FA" w:rsidRDefault="008A11FA"/>
    <w:p w14:paraId="754C0A0F" w14:textId="63BF0CDE" w:rsidR="00037789" w:rsidRDefault="00037789">
      <w:pPr>
        <w:pStyle w:val="Title"/>
      </w:pPr>
    </w:p>
    <w:p w14:paraId="6464BDE5" w14:textId="77777777" w:rsidR="00037789" w:rsidRDefault="00037789">
      <w:pPr>
        <w:pStyle w:val="Title"/>
      </w:pPr>
    </w:p>
    <w:p w14:paraId="331F9DEE" w14:textId="77777777" w:rsidR="00037789" w:rsidRDefault="00037789">
      <w:pPr>
        <w:pStyle w:val="Title"/>
      </w:pPr>
    </w:p>
    <w:p w14:paraId="49A77BB3" w14:textId="77777777" w:rsidR="00037789" w:rsidRDefault="00037789">
      <w:pPr>
        <w:pStyle w:val="Title"/>
      </w:pPr>
    </w:p>
    <w:p w14:paraId="1DE688DF" w14:textId="77777777" w:rsidR="00037789" w:rsidRDefault="00037789">
      <w:pPr>
        <w:pStyle w:val="Title"/>
      </w:pPr>
    </w:p>
    <w:p w14:paraId="79C8638B" w14:textId="77777777" w:rsidR="00037789" w:rsidRDefault="00037789">
      <w:pPr>
        <w:pStyle w:val="Title"/>
      </w:pPr>
    </w:p>
    <w:p w14:paraId="651A8905" w14:textId="77777777" w:rsidR="00037789" w:rsidRDefault="00037789">
      <w:pPr>
        <w:pStyle w:val="Title"/>
      </w:pPr>
    </w:p>
    <w:p w14:paraId="24653D98" w14:textId="77777777" w:rsidR="00037789" w:rsidRDefault="00037789">
      <w:pPr>
        <w:pStyle w:val="Title"/>
      </w:pPr>
    </w:p>
    <w:p w14:paraId="10229009" w14:textId="77777777" w:rsidR="00037789" w:rsidRDefault="00037789">
      <w:pPr>
        <w:pStyle w:val="Title"/>
      </w:pPr>
    </w:p>
    <w:p w14:paraId="07244E91" w14:textId="77777777" w:rsidR="00DA3098" w:rsidRDefault="00DA3098">
      <w:pPr>
        <w:pStyle w:val="Title"/>
      </w:pPr>
    </w:p>
    <w:p w14:paraId="0E565556" w14:textId="6E3688E2" w:rsidR="008A11FA" w:rsidRPr="009114D9" w:rsidRDefault="005D5CE2">
      <w:pPr>
        <w:pStyle w:val="Title"/>
        <w:rPr>
          <w:rFonts w:ascii="Times New Roman" w:hAnsi="Times New Roman" w:cs="Times New Roman"/>
        </w:rPr>
      </w:pPr>
      <w:r>
        <w:t xml:space="preserve"> </w:t>
      </w:r>
      <w:r w:rsidR="00516CFA" w:rsidRPr="009114D9">
        <w:rPr>
          <w:rFonts w:ascii="Times New Roman" w:hAnsi="Times New Roman" w:cs="Times New Roman"/>
          <w:noProof/>
          <w:sz w:val="21"/>
          <w:szCs w:val="22"/>
          <w:lang w:val="en-IN"/>
        </w:rPr>
        <w:drawing>
          <wp:inline distT="0" distB="0" distL="0" distR="0" wp14:anchorId="63663C4F" wp14:editId="197E8A53">
            <wp:extent cx="749300" cy="332475"/>
            <wp:effectExtent l="0" t="0" r="0" b="0"/>
            <wp:docPr id="11631897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8365" cy="345371"/>
                    </a:xfrm>
                    <a:prstGeom prst="rect">
                      <a:avLst/>
                    </a:prstGeom>
                    <a:noFill/>
                    <a:ln>
                      <a:noFill/>
                    </a:ln>
                  </pic:spPr>
                </pic:pic>
              </a:graphicData>
            </a:graphic>
          </wp:inline>
        </w:drawing>
      </w:r>
      <w:r w:rsidRPr="009114D9">
        <w:rPr>
          <w:rFonts w:ascii="Times New Roman" w:hAnsi="Times New Roman" w:cs="Times New Roman"/>
        </w:rPr>
        <w:t xml:space="preserve">             1. INTRODUCTION</w:t>
      </w:r>
    </w:p>
    <w:p w14:paraId="21148595"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1.1 Brief Information about the Project</w:t>
      </w:r>
    </w:p>
    <w:p w14:paraId="2B556798" w14:textId="77777777" w:rsidR="008A11FA" w:rsidRPr="009114D9" w:rsidRDefault="00000000">
      <w:pPr>
        <w:rPr>
          <w:rFonts w:ascii="Times New Roman" w:hAnsi="Times New Roman" w:cs="Times New Roman"/>
        </w:rPr>
      </w:pPr>
      <w:r w:rsidRPr="009114D9">
        <w:rPr>
          <w:rFonts w:ascii="Times New Roman" w:hAnsi="Times New Roman" w:cs="Times New Roman"/>
        </w:rPr>
        <w:t>An E-Commerce Order Management System is a database application that manages the core information and transactions of an online shopping platform. It maintains customer records, product categories, product details, orders, order items, payments and shipments in a centralized relational database.</w:t>
      </w:r>
    </w:p>
    <w:p w14:paraId="0673EA1E"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1.2 Motivation and Contribution of Project</w:t>
      </w:r>
    </w:p>
    <w:p w14:paraId="27E947B5"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Centralizing e-commerce records in one relational database.</w:t>
      </w:r>
    </w:p>
    <w:p w14:paraId="3B70B72E"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Reducing duplicate and inconsistent customer, product and order information.</w:t>
      </w:r>
    </w:p>
    <w:p w14:paraId="6E30440A"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Maintaining referential integrity using primary and foreign keys.</w:t>
      </w:r>
    </w:p>
    <w:p w14:paraId="4CAF15CA"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Supporting efficient order searches, sales summaries and operational reports.</w:t>
      </w:r>
    </w:p>
    <w:p w14:paraId="73E3BE6C"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Providing a foundation for order, payment, inventory and shipment management.</w:t>
      </w:r>
    </w:p>
    <w:p w14:paraId="030D1F7D"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1.3 Objectives of the Project</w:t>
      </w:r>
    </w:p>
    <w:p w14:paraId="297DA167"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Develop a centralized e-commerce order database.</w:t>
      </w:r>
    </w:p>
    <w:p w14:paraId="53A5BF97"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Manage customer and product information.</w:t>
      </w:r>
    </w:p>
    <w:p w14:paraId="18B3E62A"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Create and track customer orders and order items.</w:t>
      </w:r>
    </w:p>
    <w:p w14:paraId="489198B9"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Record payment information and payment status.</w:t>
      </w:r>
    </w:p>
    <w:p w14:paraId="30E3989A" w14:textId="039CB8BD" w:rsidR="00516CFA" w:rsidRPr="009114D9" w:rsidRDefault="00000000" w:rsidP="00516CFA">
      <w:pPr>
        <w:pStyle w:val="ListBullet"/>
        <w:rPr>
          <w:rFonts w:ascii="Times New Roman" w:hAnsi="Times New Roman" w:cs="Times New Roman"/>
          <w:lang w:val="en-IN"/>
        </w:rPr>
      </w:pPr>
      <w:r w:rsidRPr="009114D9">
        <w:rPr>
          <w:rFonts w:ascii="Times New Roman" w:hAnsi="Times New Roman" w:cs="Times New Roman"/>
        </w:rPr>
        <w:t>Maintain shipment and delivery information.</w:t>
      </w:r>
      <w:r w:rsidR="00516CFA" w:rsidRPr="009114D9">
        <w:rPr>
          <w:rFonts w:ascii="Times New Roman" w:eastAsia="Times New Roman" w:hAnsi="Times New Roman" w:cs="Times New Roman"/>
          <w:sz w:val="24"/>
          <w:szCs w:val="24"/>
          <w:lang w:val="en-IN" w:eastAsia="en-IN"/>
        </w:rPr>
        <w:t xml:space="preserve"> </w:t>
      </w:r>
    </w:p>
    <w:p w14:paraId="149CC548" w14:textId="26621048" w:rsidR="008A11FA" w:rsidRPr="009114D9" w:rsidRDefault="008A11FA">
      <w:pPr>
        <w:pStyle w:val="ListBullet"/>
        <w:rPr>
          <w:rFonts w:ascii="Times New Roman" w:hAnsi="Times New Roman" w:cs="Times New Roman"/>
        </w:rPr>
      </w:pPr>
    </w:p>
    <w:p w14:paraId="5D4906FD"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Reduce duplicate data and update anomalies.</w:t>
      </w:r>
    </w:p>
    <w:p w14:paraId="559DFBB7" w14:textId="77777777" w:rsidR="008A11FA" w:rsidRPr="009114D9" w:rsidRDefault="00000000">
      <w:pPr>
        <w:pStyle w:val="ListBullet"/>
        <w:rPr>
          <w:rFonts w:ascii="Times New Roman" w:hAnsi="Times New Roman" w:cs="Times New Roman"/>
        </w:rPr>
      </w:pPr>
      <w:r w:rsidRPr="009114D9">
        <w:rPr>
          <w:rFonts w:ascii="Times New Roman" w:hAnsi="Times New Roman" w:cs="Times New Roman"/>
        </w:rPr>
        <w:t>Support SQL queries and business reports.</w:t>
      </w:r>
    </w:p>
    <w:p w14:paraId="28CE7339"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1.4 Scope of the Project</w:t>
      </w:r>
    </w:p>
    <w:p w14:paraId="13272016" w14:textId="77777777" w:rsidR="008A11FA" w:rsidRPr="009114D9" w:rsidRDefault="00000000">
      <w:pPr>
        <w:rPr>
          <w:rFonts w:ascii="Times New Roman" w:hAnsi="Times New Roman" w:cs="Times New Roman"/>
        </w:rPr>
      </w:pPr>
      <w:r w:rsidRPr="009114D9">
        <w:rPr>
          <w:rFonts w:ascii="Times New Roman" w:hAnsi="Times New Roman" w:cs="Times New Roman"/>
        </w:rPr>
        <w:t>The scope covers customer management, product and category management, order processing, order-item management, payment records, shipment tracking and SQL-based reporting. The system can later be extended with inventory reservation, discounts, returns, refunds, reviews, notifications, analytics and role-based access.</w:t>
      </w:r>
    </w:p>
    <w:p w14:paraId="55BFEB50" w14:textId="77777777" w:rsidR="00037789" w:rsidRDefault="00037789">
      <w:pPr>
        <w:pStyle w:val="Title"/>
      </w:pPr>
    </w:p>
    <w:p w14:paraId="7F918945" w14:textId="77777777" w:rsidR="00037789" w:rsidRDefault="00037789">
      <w:pPr>
        <w:pStyle w:val="Title"/>
      </w:pPr>
    </w:p>
    <w:p w14:paraId="3DCDFED4" w14:textId="77777777" w:rsidR="00037789" w:rsidRDefault="00037789">
      <w:pPr>
        <w:pStyle w:val="Title"/>
      </w:pPr>
    </w:p>
    <w:p w14:paraId="2F2DB043" w14:textId="77777777" w:rsidR="00DA3098" w:rsidRDefault="00DA3098">
      <w:pPr>
        <w:pStyle w:val="Title"/>
      </w:pPr>
    </w:p>
    <w:p w14:paraId="5F069F51" w14:textId="4711EE0B" w:rsidR="008A11FA" w:rsidRPr="009114D9" w:rsidRDefault="005D5CE2">
      <w:pPr>
        <w:pStyle w:val="Title"/>
        <w:rPr>
          <w:rFonts w:ascii="Times New Roman" w:hAnsi="Times New Roman" w:cs="Times New Roman"/>
        </w:rPr>
      </w:pPr>
      <w:r>
        <w:lastRenderedPageBreak/>
        <w:t xml:space="preserve">  </w:t>
      </w:r>
      <w:r w:rsidR="00516CFA" w:rsidRPr="00516CFA">
        <w:rPr>
          <w:rFonts w:ascii="Arial" w:hAnsi="Arial" w:cstheme="minorBidi"/>
          <w:noProof/>
          <w:sz w:val="22"/>
          <w:szCs w:val="22"/>
          <w:lang w:val="en-IN"/>
        </w:rPr>
        <w:drawing>
          <wp:inline distT="0" distB="0" distL="0" distR="0" wp14:anchorId="143AA409" wp14:editId="75EBD0A0">
            <wp:extent cx="844550" cy="305174"/>
            <wp:effectExtent l="0" t="0" r="0" b="0"/>
            <wp:docPr id="15810714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1646" cy="325805"/>
                    </a:xfrm>
                    <a:prstGeom prst="rect">
                      <a:avLst/>
                    </a:prstGeom>
                    <a:noFill/>
                    <a:ln>
                      <a:noFill/>
                    </a:ln>
                  </pic:spPr>
                </pic:pic>
              </a:graphicData>
            </a:graphic>
          </wp:inline>
        </w:drawing>
      </w:r>
      <w:r>
        <w:t xml:space="preserve">        </w:t>
      </w:r>
      <w:r w:rsidRPr="009114D9">
        <w:rPr>
          <w:rFonts w:ascii="Times New Roman" w:hAnsi="Times New Roman" w:cs="Times New Roman"/>
        </w:rPr>
        <w:t xml:space="preserve">        2. SYSTEM ANALYSIS</w:t>
      </w:r>
    </w:p>
    <w:p w14:paraId="1C1AD087"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2.1 Existing System</w:t>
      </w:r>
    </w:p>
    <w:p w14:paraId="4BBE8650"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Manual or spreadsheet-based order maintenance.</w:t>
      </w:r>
    </w:p>
    <w:p w14:paraId="67337889"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Customer and product information stored in disconnected files.</w:t>
      </w:r>
    </w:p>
    <w:p w14:paraId="3CA418EE"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Repeated order and product information.</w:t>
      </w:r>
    </w:p>
    <w:p w14:paraId="7E5D3148"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Time-consuming searches and report preparation.</w:t>
      </w:r>
    </w:p>
    <w:p w14:paraId="58389AA7"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Difficulty tracking order and shipment status.</w:t>
      </w:r>
    </w:p>
    <w:p w14:paraId="0E91F07B"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Higher possibility of data-entry errors.</w:t>
      </w:r>
    </w:p>
    <w:p w14:paraId="0FC3632C"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2.2 Proposed System</w:t>
      </w:r>
    </w:p>
    <w:p w14:paraId="55C04335" w14:textId="77777777" w:rsidR="008A11FA" w:rsidRPr="009114D9" w:rsidRDefault="00000000">
      <w:pPr>
        <w:rPr>
          <w:rFonts w:ascii="Times New Roman" w:hAnsi="Times New Roman" w:cs="Times New Roman"/>
          <w:sz w:val="22"/>
        </w:rPr>
      </w:pPr>
      <w:r w:rsidRPr="009114D9">
        <w:rPr>
          <w:rFonts w:ascii="Times New Roman" w:hAnsi="Times New Roman" w:cs="Times New Roman"/>
          <w:sz w:val="20"/>
          <w:szCs w:val="20"/>
        </w:rPr>
        <w:t>T</w:t>
      </w:r>
      <w:r w:rsidRPr="009114D9">
        <w:rPr>
          <w:rFonts w:ascii="Times New Roman" w:hAnsi="Times New Roman" w:cs="Times New Roman"/>
          <w:sz w:val="22"/>
        </w:rPr>
        <w:t>he proposed system uses a centralized relational database. It organizes e-commerce information into related tables and uses primary keys, foreign keys, uniqueness rules, NOT NULL conditions and CHECK constraints. The system supports customer, category, product, order, payment and shipment management.</w:t>
      </w:r>
    </w:p>
    <w:p w14:paraId="4BDF393F"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Centralized database</w:t>
      </w:r>
    </w:p>
    <w:p w14:paraId="4DA3FC6E" w14:textId="0FCE71F9" w:rsidR="008A11FA" w:rsidRPr="009114D9" w:rsidRDefault="00000000" w:rsidP="007C6DA9">
      <w:pPr>
        <w:pStyle w:val="ListBullet"/>
        <w:rPr>
          <w:rFonts w:ascii="Times New Roman" w:hAnsi="Times New Roman" w:cs="Times New Roman"/>
          <w:sz w:val="22"/>
          <w:lang w:val="en-IN"/>
        </w:rPr>
      </w:pPr>
      <w:r w:rsidRPr="009114D9">
        <w:rPr>
          <w:rFonts w:ascii="Times New Roman" w:hAnsi="Times New Roman" w:cs="Times New Roman"/>
          <w:sz w:val="22"/>
        </w:rPr>
        <w:t>Customer management</w:t>
      </w:r>
    </w:p>
    <w:p w14:paraId="2717D9EF"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Product management</w:t>
      </w:r>
    </w:p>
    <w:p w14:paraId="591074B9"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Order management</w:t>
      </w:r>
    </w:p>
    <w:p w14:paraId="675AC14F"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Payment processing</w:t>
      </w:r>
    </w:p>
    <w:p w14:paraId="1FB6E751"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Shipment tracking</w:t>
      </w:r>
    </w:p>
    <w:p w14:paraId="46D4CC51"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SQL-based reporting</w:t>
      </w:r>
    </w:p>
    <w:p w14:paraId="6CAF1A9C" w14:textId="77777777" w:rsidR="008A11FA" w:rsidRPr="009114D9" w:rsidRDefault="00000000">
      <w:pPr>
        <w:pStyle w:val="ListBullet"/>
        <w:rPr>
          <w:rFonts w:ascii="Times New Roman" w:hAnsi="Times New Roman" w:cs="Times New Roman"/>
          <w:sz w:val="22"/>
        </w:rPr>
      </w:pPr>
      <w:r w:rsidRPr="009114D9">
        <w:rPr>
          <w:rFonts w:ascii="Times New Roman" w:hAnsi="Times New Roman" w:cs="Times New Roman"/>
          <w:sz w:val="22"/>
        </w:rPr>
        <w:t>Referential integrity</w:t>
      </w:r>
    </w:p>
    <w:p w14:paraId="1AEEF65D" w14:textId="5C6E0801" w:rsidR="00580C5A" w:rsidRPr="009114D9" w:rsidRDefault="00000000" w:rsidP="00580C5A">
      <w:pPr>
        <w:pStyle w:val="Heading1"/>
        <w:rPr>
          <w:rFonts w:ascii="Times New Roman" w:hAnsi="Times New Roman" w:cs="Times New Roman"/>
        </w:rPr>
      </w:pPr>
      <w:r>
        <w:t>2</w:t>
      </w:r>
      <w:r w:rsidRPr="009114D9">
        <w:rPr>
          <w:rFonts w:ascii="Times New Roman" w:hAnsi="Times New Roman" w:cs="Times New Roman"/>
        </w:rPr>
        <w:t>.3 Functional Requirements</w:t>
      </w:r>
    </w:p>
    <w:tbl>
      <w:tblPr>
        <w:tblStyle w:val="TableGrid"/>
        <w:tblW w:w="11056" w:type="dxa"/>
        <w:jc w:val="center"/>
        <w:tblLook w:val="04A0" w:firstRow="1" w:lastRow="0" w:firstColumn="1" w:lastColumn="0" w:noHBand="0" w:noVBand="1"/>
      </w:tblPr>
      <w:tblGrid>
        <w:gridCol w:w="5446"/>
        <w:gridCol w:w="5610"/>
      </w:tblGrid>
      <w:tr w:rsidR="008A11FA" w:rsidRPr="009114D9" w14:paraId="70416FDA" w14:textId="77777777" w:rsidTr="00580C5A">
        <w:trPr>
          <w:trHeight w:val="384"/>
          <w:jc w:val="center"/>
        </w:trPr>
        <w:tc>
          <w:tcPr>
            <w:tcW w:w="5446" w:type="dxa"/>
            <w:shd w:val="clear" w:color="auto" w:fill="1C3050"/>
          </w:tcPr>
          <w:p w14:paraId="5FA6094B"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b/>
                <w:color w:val="FFFFFF"/>
                <w:sz w:val="20"/>
                <w:szCs w:val="20"/>
              </w:rPr>
              <w:t>Module</w:t>
            </w:r>
          </w:p>
        </w:tc>
        <w:tc>
          <w:tcPr>
            <w:tcW w:w="5610" w:type="dxa"/>
            <w:shd w:val="clear" w:color="auto" w:fill="1C3050"/>
          </w:tcPr>
          <w:p w14:paraId="7FBF7D93"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b/>
                <w:color w:val="FFFFFF"/>
                <w:sz w:val="20"/>
                <w:szCs w:val="20"/>
              </w:rPr>
              <w:t>Functional Requirement</w:t>
            </w:r>
          </w:p>
        </w:tc>
      </w:tr>
      <w:tr w:rsidR="008A11FA" w:rsidRPr="009114D9" w14:paraId="087CAE5D" w14:textId="77777777" w:rsidTr="00580C5A">
        <w:trPr>
          <w:trHeight w:val="384"/>
          <w:jc w:val="center"/>
        </w:trPr>
        <w:tc>
          <w:tcPr>
            <w:tcW w:w="5446" w:type="dxa"/>
            <w:vAlign w:val="center"/>
          </w:tcPr>
          <w:p w14:paraId="196CFD5A"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Customer Management</w:t>
            </w:r>
          </w:p>
        </w:tc>
        <w:tc>
          <w:tcPr>
            <w:tcW w:w="5610" w:type="dxa"/>
            <w:vAlign w:val="center"/>
          </w:tcPr>
          <w:p w14:paraId="0540229E"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Add, update, search and display customer details.</w:t>
            </w:r>
          </w:p>
        </w:tc>
      </w:tr>
      <w:tr w:rsidR="008A11FA" w:rsidRPr="009114D9" w14:paraId="5273901D" w14:textId="77777777" w:rsidTr="00580C5A">
        <w:trPr>
          <w:trHeight w:val="384"/>
          <w:jc w:val="center"/>
        </w:trPr>
        <w:tc>
          <w:tcPr>
            <w:tcW w:w="5446" w:type="dxa"/>
            <w:vAlign w:val="center"/>
          </w:tcPr>
          <w:p w14:paraId="3239EAA5"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Category Management</w:t>
            </w:r>
          </w:p>
        </w:tc>
        <w:tc>
          <w:tcPr>
            <w:tcW w:w="5610" w:type="dxa"/>
            <w:vAlign w:val="center"/>
          </w:tcPr>
          <w:p w14:paraId="72EB9301"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 and maintain product category information.</w:t>
            </w:r>
          </w:p>
        </w:tc>
      </w:tr>
      <w:tr w:rsidR="008A11FA" w:rsidRPr="009114D9" w14:paraId="11F45838" w14:textId="77777777" w:rsidTr="00580C5A">
        <w:trPr>
          <w:trHeight w:val="384"/>
          <w:jc w:val="center"/>
        </w:trPr>
        <w:tc>
          <w:tcPr>
            <w:tcW w:w="5446" w:type="dxa"/>
            <w:vAlign w:val="center"/>
          </w:tcPr>
          <w:p w14:paraId="366C8107"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Product Management</w:t>
            </w:r>
          </w:p>
        </w:tc>
        <w:tc>
          <w:tcPr>
            <w:tcW w:w="5610" w:type="dxa"/>
            <w:vAlign w:val="center"/>
          </w:tcPr>
          <w:p w14:paraId="7B9EB0DF"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Maintain product name, price, stock and category.</w:t>
            </w:r>
          </w:p>
        </w:tc>
      </w:tr>
      <w:tr w:rsidR="008A11FA" w:rsidRPr="009114D9" w14:paraId="43E4DD74" w14:textId="77777777" w:rsidTr="00580C5A">
        <w:trPr>
          <w:trHeight w:val="363"/>
          <w:jc w:val="center"/>
        </w:trPr>
        <w:tc>
          <w:tcPr>
            <w:tcW w:w="5446" w:type="dxa"/>
            <w:vAlign w:val="center"/>
          </w:tcPr>
          <w:p w14:paraId="65E923E6"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Order Management</w:t>
            </w:r>
          </w:p>
        </w:tc>
        <w:tc>
          <w:tcPr>
            <w:tcW w:w="5610" w:type="dxa"/>
            <w:vAlign w:val="center"/>
          </w:tcPr>
          <w:p w14:paraId="3C131A4D"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Create orders and maintain order date, status and total.</w:t>
            </w:r>
          </w:p>
        </w:tc>
      </w:tr>
      <w:tr w:rsidR="008A11FA" w:rsidRPr="009114D9" w14:paraId="3B87DD58" w14:textId="77777777" w:rsidTr="00580C5A">
        <w:trPr>
          <w:trHeight w:val="384"/>
          <w:jc w:val="center"/>
        </w:trPr>
        <w:tc>
          <w:tcPr>
            <w:tcW w:w="5446" w:type="dxa"/>
            <w:vAlign w:val="center"/>
          </w:tcPr>
          <w:p w14:paraId="3E10910B"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Order Item Management</w:t>
            </w:r>
          </w:p>
        </w:tc>
        <w:tc>
          <w:tcPr>
            <w:tcW w:w="5610" w:type="dxa"/>
            <w:vAlign w:val="center"/>
          </w:tcPr>
          <w:p w14:paraId="1C992E09"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 products, quantities and unit prices for each order.</w:t>
            </w:r>
          </w:p>
        </w:tc>
      </w:tr>
      <w:tr w:rsidR="008A11FA" w:rsidRPr="009114D9" w14:paraId="1A397951" w14:textId="77777777" w:rsidTr="00580C5A">
        <w:trPr>
          <w:trHeight w:val="384"/>
          <w:jc w:val="center"/>
        </w:trPr>
        <w:tc>
          <w:tcPr>
            <w:tcW w:w="5446" w:type="dxa"/>
            <w:vAlign w:val="center"/>
          </w:tcPr>
          <w:p w14:paraId="66435D25"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Payment Management</w:t>
            </w:r>
          </w:p>
        </w:tc>
        <w:tc>
          <w:tcPr>
            <w:tcW w:w="5610" w:type="dxa"/>
            <w:vAlign w:val="center"/>
          </w:tcPr>
          <w:p w14:paraId="41594F06"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Record payment method, amount and payment status.</w:t>
            </w:r>
          </w:p>
        </w:tc>
      </w:tr>
      <w:tr w:rsidR="008A11FA" w:rsidRPr="009114D9" w14:paraId="5951B3BB" w14:textId="77777777" w:rsidTr="00580C5A">
        <w:trPr>
          <w:trHeight w:val="384"/>
          <w:jc w:val="center"/>
        </w:trPr>
        <w:tc>
          <w:tcPr>
            <w:tcW w:w="5446" w:type="dxa"/>
            <w:vAlign w:val="center"/>
          </w:tcPr>
          <w:p w14:paraId="29EFCDA0"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Shipment Management</w:t>
            </w:r>
          </w:p>
        </w:tc>
        <w:tc>
          <w:tcPr>
            <w:tcW w:w="5610" w:type="dxa"/>
            <w:vAlign w:val="center"/>
          </w:tcPr>
          <w:p w14:paraId="6FB04B9D"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 shipping address and delivery status.</w:t>
            </w:r>
          </w:p>
        </w:tc>
      </w:tr>
      <w:tr w:rsidR="008A11FA" w:rsidRPr="009114D9" w14:paraId="094B60B6" w14:textId="77777777" w:rsidTr="00580C5A">
        <w:trPr>
          <w:trHeight w:val="772"/>
          <w:jc w:val="center"/>
        </w:trPr>
        <w:tc>
          <w:tcPr>
            <w:tcW w:w="5446" w:type="dxa"/>
            <w:vAlign w:val="center"/>
          </w:tcPr>
          <w:p w14:paraId="2E68E3C7"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Search and Reporting</w:t>
            </w:r>
          </w:p>
        </w:tc>
        <w:tc>
          <w:tcPr>
            <w:tcW w:w="5610" w:type="dxa"/>
            <w:vAlign w:val="center"/>
          </w:tcPr>
          <w:p w14:paraId="08F710C7"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Retrieve customer, order, product and sales information using SQL.</w:t>
            </w:r>
          </w:p>
        </w:tc>
      </w:tr>
    </w:tbl>
    <w:p w14:paraId="7B70B995" w14:textId="5F5A61A9" w:rsidR="008A11FA" w:rsidRPr="009114D9" w:rsidRDefault="00516CFA">
      <w:pPr>
        <w:pStyle w:val="Heading1"/>
        <w:rPr>
          <w:rFonts w:ascii="Times New Roman" w:hAnsi="Times New Roman" w:cs="Times New Roman"/>
        </w:rPr>
      </w:pPr>
      <w:r w:rsidRPr="009114D9">
        <w:rPr>
          <w:rFonts w:ascii="Times New Roman" w:hAnsi="Times New Roman" w:cs="Times New Roman"/>
          <w:noProof/>
          <w:lang w:val="en-IN"/>
        </w:rPr>
        <w:lastRenderedPageBreak/>
        <w:drawing>
          <wp:inline distT="0" distB="0" distL="0" distR="0" wp14:anchorId="7517487E" wp14:editId="72A6DF5F">
            <wp:extent cx="858269" cy="370205"/>
            <wp:effectExtent l="0" t="0" r="0" b="0"/>
            <wp:docPr id="8510336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507" cy="378072"/>
                    </a:xfrm>
                    <a:prstGeom prst="rect">
                      <a:avLst/>
                    </a:prstGeom>
                    <a:noFill/>
                    <a:ln>
                      <a:noFill/>
                    </a:ln>
                  </pic:spPr>
                </pic:pic>
              </a:graphicData>
            </a:graphic>
          </wp:inline>
        </w:drawing>
      </w:r>
      <w:r w:rsidR="000E1E54" w:rsidRPr="009114D9">
        <w:rPr>
          <w:rFonts w:ascii="Times New Roman" w:hAnsi="Times New Roman" w:cs="Times New Roman"/>
        </w:rPr>
        <w:t xml:space="preserve">              </w:t>
      </w:r>
      <w:r w:rsidRPr="009114D9">
        <w:rPr>
          <w:rFonts w:ascii="Times New Roman" w:hAnsi="Times New Roman" w:cs="Times New Roman"/>
        </w:rPr>
        <w:t>2.4 Non-Functional Requirements</w:t>
      </w:r>
    </w:p>
    <w:p w14:paraId="2E8C8E0E" w14:textId="77777777" w:rsidR="008A11FA" w:rsidRPr="009114D9" w:rsidRDefault="00000000">
      <w:pPr>
        <w:pStyle w:val="ListBullet"/>
        <w:rPr>
          <w:rFonts w:ascii="Times New Roman" w:hAnsi="Times New Roman" w:cs="Times New Roman"/>
          <w:sz w:val="24"/>
          <w:szCs w:val="24"/>
        </w:rPr>
      </w:pPr>
      <w:r w:rsidRPr="009114D9">
        <w:rPr>
          <w:rFonts w:ascii="Times New Roman" w:hAnsi="Times New Roman" w:cs="Times New Roman"/>
          <w:sz w:val="24"/>
          <w:szCs w:val="24"/>
        </w:rPr>
        <w:t>Performance – queries should return results efficiently for normal e-commerce workloads.</w:t>
      </w:r>
    </w:p>
    <w:p w14:paraId="61326B8D" w14:textId="77777777" w:rsidR="008A11FA" w:rsidRPr="009114D9" w:rsidRDefault="00000000">
      <w:pPr>
        <w:pStyle w:val="ListBullet"/>
        <w:rPr>
          <w:rFonts w:ascii="Times New Roman" w:hAnsi="Times New Roman" w:cs="Times New Roman"/>
          <w:sz w:val="24"/>
          <w:szCs w:val="24"/>
        </w:rPr>
      </w:pPr>
      <w:r w:rsidRPr="009114D9">
        <w:rPr>
          <w:rFonts w:ascii="Times New Roman" w:hAnsi="Times New Roman" w:cs="Times New Roman"/>
          <w:sz w:val="24"/>
          <w:szCs w:val="24"/>
        </w:rPr>
        <w:t>Integrity – invalid references and duplicate key values should be prevented.</w:t>
      </w:r>
    </w:p>
    <w:p w14:paraId="6654F077" w14:textId="77777777" w:rsidR="008A11FA" w:rsidRPr="009114D9" w:rsidRDefault="00000000">
      <w:pPr>
        <w:pStyle w:val="ListBullet"/>
        <w:rPr>
          <w:rFonts w:ascii="Times New Roman" w:hAnsi="Times New Roman" w:cs="Times New Roman"/>
          <w:sz w:val="24"/>
          <w:szCs w:val="24"/>
        </w:rPr>
      </w:pPr>
      <w:r w:rsidRPr="009114D9">
        <w:rPr>
          <w:rFonts w:ascii="Times New Roman" w:hAnsi="Times New Roman" w:cs="Times New Roman"/>
          <w:sz w:val="24"/>
          <w:szCs w:val="24"/>
        </w:rPr>
        <w:t>Security – database privileges should be controlled for authorized users.</w:t>
      </w:r>
    </w:p>
    <w:p w14:paraId="6399E2D0" w14:textId="77777777" w:rsidR="008A11FA" w:rsidRPr="009114D9" w:rsidRDefault="00000000">
      <w:pPr>
        <w:pStyle w:val="ListBullet"/>
        <w:rPr>
          <w:rFonts w:ascii="Times New Roman" w:hAnsi="Times New Roman" w:cs="Times New Roman"/>
          <w:sz w:val="24"/>
          <w:szCs w:val="24"/>
        </w:rPr>
      </w:pPr>
      <w:r w:rsidRPr="009114D9">
        <w:rPr>
          <w:rFonts w:ascii="Times New Roman" w:hAnsi="Times New Roman" w:cs="Times New Roman"/>
          <w:sz w:val="24"/>
          <w:szCs w:val="24"/>
        </w:rPr>
        <w:t>Usability – forms and reports should be understandable to operational users.</w:t>
      </w:r>
    </w:p>
    <w:p w14:paraId="02DC43CB" w14:textId="77777777" w:rsidR="00DA3098" w:rsidRPr="009114D9" w:rsidRDefault="00000000" w:rsidP="00DA3098">
      <w:pPr>
        <w:pStyle w:val="ListBullet"/>
        <w:rPr>
          <w:rFonts w:ascii="Times New Roman" w:hAnsi="Times New Roman" w:cs="Times New Roman"/>
          <w:sz w:val="24"/>
          <w:szCs w:val="24"/>
        </w:rPr>
      </w:pPr>
      <w:r w:rsidRPr="009114D9">
        <w:rPr>
          <w:rFonts w:ascii="Times New Roman" w:hAnsi="Times New Roman" w:cs="Times New Roman"/>
          <w:sz w:val="24"/>
          <w:szCs w:val="24"/>
        </w:rPr>
        <w:t>Reliability – transactions should preserve a consistent database state.</w:t>
      </w:r>
    </w:p>
    <w:p w14:paraId="7583AA89" w14:textId="509F1B04" w:rsidR="008A11FA" w:rsidRPr="009114D9" w:rsidRDefault="00000000" w:rsidP="00DA3098">
      <w:pPr>
        <w:pStyle w:val="ListBullet"/>
        <w:rPr>
          <w:rFonts w:ascii="Times New Roman" w:hAnsi="Times New Roman" w:cs="Times New Roman"/>
          <w:sz w:val="24"/>
          <w:szCs w:val="24"/>
        </w:rPr>
      </w:pPr>
      <w:r w:rsidRPr="009114D9">
        <w:rPr>
          <w:rFonts w:ascii="Times New Roman" w:hAnsi="Times New Roman" w:cs="Times New Roman"/>
          <w:sz w:val="24"/>
          <w:szCs w:val="24"/>
        </w:rPr>
        <w:t>Scalability – the design should support growth in customers, products and orders.</w:t>
      </w:r>
    </w:p>
    <w:p w14:paraId="2C27E7EC" w14:textId="77777777" w:rsidR="00580C5A" w:rsidRPr="009114D9" w:rsidRDefault="00580C5A" w:rsidP="005D5CE2">
      <w:pPr>
        <w:pStyle w:val="Heading2"/>
        <w:rPr>
          <w:rFonts w:ascii="Times New Roman" w:hAnsi="Times New Roman" w:cs="Times New Roman"/>
        </w:rPr>
      </w:pPr>
    </w:p>
    <w:p w14:paraId="5C085BF5" w14:textId="152AF5E4" w:rsidR="005D5CE2" w:rsidRPr="009114D9" w:rsidRDefault="005D5CE2" w:rsidP="005D5CE2">
      <w:pPr>
        <w:pStyle w:val="Heading2"/>
        <w:rPr>
          <w:rFonts w:ascii="Times New Roman" w:hAnsi="Times New Roman" w:cs="Times New Roman"/>
        </w:rPr>
      </w:pPr>
      <w:r w:rsidRPr="009114D9">
        <w:rPr>
          <w:rFonts w:ascii="Times New Roman" w:hAnsi="Times New Roman" w:cs="Times New Roman"/>
        </w:rPr>
        <w:t>2.5 Requirements Specification</w:t>
      </w:r>
    </w:p>
    <w:p w14:paraId="47BCA337" w14:textId="77777777" w:rsidR="005D5CE2" w:rsidRPr="009114D9" w:rsidRDefault="005D5CE2" w:rsidP="005D5CE2">
      <w:pPr>
        <w:rPr>
          <w:rFonts w:ascii="Times New Roman" w:hAnsi="Times New Roman" w:cs="Times New Roman"/>
          <w:sz w:val="24"/>
          <w:szCs w:val="24"/>
        </w:rPr>
      </w:pPr>
      <w:r w:rsidRPr="009114D9">
        <w:rPr>
          <w:rFonts w:ascii="Times New Roman" w:hAnsi="Times New Roman" w:cs="Times New Roman"/>
          <w:sz w:val="24"/>
          <w:szCs w:val="24"/>
        </w:rPr>
        <w:t>The requirements specification defines the functional and non-functional needs of the E-Commerce Order Management System. It provides a clear basis for database design, SQL implementation and validation of the proposed system.</w:t>
      </w:r>
    </w:p>
    <w:p w14:paraId="70D616E2" w14:textId="77777777" w:rsidR="005D5CE2" w:rsidRDefault="005D5CE2" w:rsidP="005D5CE2">
      <w:pPr>
        <w:pStyle w:val="ListBullet"/>
        <w:numPr>
          <w:ilvl w:val="0"/>
          <w:numId w:val="0"/>
        </w:numPr>
      </w:pPr>
    </w:p>
    <w:p w14:paraId="68954582" w14:textId="77777777" w:rsidR="00580C5A" w:rsidRDefault="00580C5A">
      <w:pPr>
        <w:pStyle w:val="Title"/>
      </w:pPr>
    </w:p>
    <w:p w14:paraId="1059774A" w14:textId="77777777" w:rsidR="00580C5A" w:rsidRDefault="00580C5A">
      <w:pPr>
        <w:pStyle w:val="Title"/>
      </w:pPr>
    </w:p>
    <w:p w14:paraId="264D522D" w14:textId="77777777" w:rsidR="00580C5A" w:rsidRDefault="00580C5A">
      <w:pPr>
        <w:pStyle w:val="Title"/>
      </w:pPr>
    </w:p>
    <w:p w14:paraId="2A787CDE" w14:textId="77777777" w:rsidR="00580C5A" w:rsidRDefault="00580C5A">
      <w:pPr>
        <w:pStyle w:val="Title"/>
      </w:pPr>
    </w:p>
    <w:p w14:paraId="232F1272" w14:textId="77777777" w:rsidR="00580C5A" w:rsidRDefault="00580C5A">
      <w:pPr>
        <w:pStyle w:val="Title"/>
      </w:pPr>
    </w:p>
    <w:p w14:paraId="336D92C5" w14:textId="77777777" w:rsidR="00580C5A" w:rsidRDefault="00580C5A">
      <w:pPr>
        <w:pStyle w:val="Title"/>
      </w:pPr>
    </w:p>
    <w:p w14:paraId="77894B28" w14:textId="77777777" w:rsidR="00580C5A" w:rsidRDefault="00580C5A">
      <w:pPr>
        <w:pStyle w:val="Title"/>
      </w:pPr>
    </w:p>
    <w:p w14:paraId="6E6FACBB" w14:textId="77777777" w:rsidR="00580C5A" w:rsidRDefault="00580C5A">
      <w:pPr>
        <w:pStyle w:val="Title"/>
      </w:pPr>
    </w:p>
    <w:p w14:paraId="0AEEF165" w14:textId="77777777" w:rsidR="00580C5A" w:rsidRDefault="00580C5A">
      <w:pPr>
        <w:pStyle w:val="Title"/>
      </w:pPr>
    </w:p>
    <w:p w14:paraId="62BE5751" w14:textId="77777777" w:rsidR="00580C5A" w:rsidRDefault="00580C5A">
      <w:pPr>
        <w:pStyle w:val="Title"/>
      </w:pPr>
    </w:p>
    <w:p w14:paraId="225FF81B" w14:textId="77777777" w:rsidR="00580C5A" w:rsidRDefault="00580C5A">
      <w:pPr>
        <w:pStyle w:val="Title"/>
      </w:pPr>
    </w:p>
    <w:p w14:paraId="69D69B57" w14:textId="77777777" w:rsidR="00516CFA" w:rsidRDefault="00516CFA">
      <w:pPr>
        <w:pStyle w:val="Title"/>
      </w:pPr>
    </w:p>
    <w:p w14:paraId="1A0CE7C6" w14:textId="77777777" w:rsidR="000E1E54" w:rsidRDefault="000E1E54">
      <w:pPr>
        <w:pStyle w:val="Title"/>
      </w:pPr>
    </w:p>
    <w:p w14:paraId="57325117" w14:textId="29616FDB" w:rsidR="008A11FA" w:rsidRPr="009114D9" w:rsidRDefault="00516CFA">
      <w:pPr>
        <w:pStyle w:val="Title"/>
        <w:rPr>
          <w:rFonts w:ascii="Times New Roman" w:hAnsi="Times New Roman" w:cs="Times New Roman"/>
        </w:rPr>
      </w:pPr>
      <w:r>
        <w:lastRenderedPageBreak/>
        <w:t xml:space="preserve"> </w:t>
      </w:r>
      <w:r w:rsidRPr="00516CFA">
        <w:rPr>
          <w:noProof/>
          <w:lang w:val="en-IN"/>
        </w:rPr>
        <w:drawing>
          <wp:inline distT="0" distB="0" distL="0" distR="0" wp14:anchorId="3F0D671B" wp14:editId="00394064">
            <wp:extent cx="997528" cy="360451"/>
            <wp:effectExtent l="0" t="0" r="0" b="1905"/>
            <wp:docPr id="18998397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734" cy="367391"/>
                    </a:xfrm>
                    <a:prstGeom prst="rect">
                      <a:avLst/>
                    </a:prstGeom>
                    <a:noFill/>
                    <a:ln>
                      <a:noFill/>
                    </a:ln>
                  </pic:spPr>
                </pic:pic>
              </a:graphicData>
            </a:graphic>
          </wp:inline>
        </w:drawing>
      </w:r>
      <w:r w:rsidRPr="009114D9">
        <w:rPr>
          <w:rFonts w:ascii="Times New Roman" w:hAnsi="Times New Roman" w:cs="Times New Roman"/>
        </w:rPr>
        <w:t xml:space="preserve">        </w:t>
      </w:r>
      <w:r w:rsidR="00580C5A" w:rsidRPr="009114D9">
        <w:rPr>
          <w:rFonts w:ascii="Times New Roman" w:hAnsi="Times New Roman" w:cs="Times New Roman"/>
        </w:rPr>
        <w:t xml:space="preserve"> 3. DATABASE DESIGN</w:t>
      </w:r>
    </w:p>
    <w:p w14:paraId="405DBAFE" w14:textId="1263CF5C" w:rsidR="008A11FA" w:rsidRPr="009114D9" w:rsidRDefault="00580C5A">
      <w:pPr>
        <w:pStyle w:val="Heading1"/>
        <w:rPr>
          <w:rFonts w:ascii="Times New Roman" w:hAnsi="Times New Roman" w:cs="Times New Roman"/>
        </w:rPr>
      </w:pPr>
      <w:r w:rsidRPr="009114D9">
        <w:rPr>
          <w:rFonts w:ascii="Times New Roman" w:hAnsi="Times New Roman" w:cs="Times New Roman"/>
        </w:rPr>
        <w:t xml:space="preserve"> 3.1 Major Entities</w:t>
      </w:r>
    </w:p>
    <w:tbl>
      <w:tblPr>
        <w:tblStyle w:val="TableGrid"/>
        <w:tblW w:w="10916" w:type="dxa"/>
        <w:jc w:val="center"/>
        <w:tblLook w:val="04A0" w:firstRow="1" w:lastRow="0" w:firstColumn="1" w:lastColumn="0" w:noHBand="0" w:noVBand="1"/>
      </w:tblPr>
      <w:tblGrid>
        <w:gridCol w:w="5458"/>
        <w:gridCol w:w="5458"/>
      </w:tblGrid>
      <w:tr w:rsidR="008A11FA" w:rsidRPr="009114D9" w14:paraId="1C0E6E72" w14:textId="77777777" w:rsidTr="00580C5A">
        <w:trPr>
          <w:trHeight w:val="333"/>
          <w:jc w:val="center"/>
        </w:trPr>
        <w:tc>
          <w:tcPr>
            <w:tcW w:w="5458" w:type="dxa"/>
            <w:shd w:val="clear" w:color="auto" w:fill="1C3050"/>
          </w:tcPr>
          <w:p w14:paraId="66DB81BB"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b/>
                <w:color w:val="FFFFFF"/>
                <w:sz w:val="20"/>
                <w:szCs w:val="20"/>
              </w:rPr>
              <w:t>Entity</w:t>
            </w:r>
          </w:p>
        </w:tc>
        <w:tc>
          <w:tcPr>
            <w:tcW w:w="5458" w:type="dxa"/>
            <w:shd w:val="clear" w:color="auto" w:fill="1C3050"/>
          </w:tcPr>
          <w:p w14:paraId="0E0CCC83"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b/>
                <w:color w:val="FFFFFF"/>
                <w:sz w:val="20"/>
                <w:szCs w:val="20"/>
              </w:rPr>
              <w:t>Description</w:t>
            </w:r>
          </w:p>
        </w:tc>
      </w:tr>
      <w:tr w:rsidR="008A11FA" w:rsidRPr="009114D9" w14:paraId="345EC1FC" w14:textId="77777777" w:rsidTr="00580C5A">
        <w:trPr>
          <w:trHeight w:val="333"/>
          <w:jc w:val="center"/>
        </w:trPr>
        <w:tc>
          <w:tcPr>
            <w:tcW w:w="5458" w:type="dxa"/>
            <w:vAlign w:val="center"/>
          </w:tcPr>
          <w:p w14:paraId="70AFCF5F"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Customer</w:t>
            </w:r>
          </w:p>
        </w:tc>
        <w:tc>
          <w:tcPr>
            <w:tcW w:w="5458" w:type="dxa"/>
            <w:vAlign w:val="center"/>
          </w:tcPr>
          <w:p w14:paraId="23B3660D"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Stores customer identity and contact information.</w:t>
            </w:r>
          </w:p>
        </w:tc>
      </w:tr>
      <w:tr w:rsidR="008A11FA" w:rsidRPr="009114D9" w14:paraId="21B13DE8" w14:textId="77777777" w:rsidTr="00580C5A">
        <w:trPr>
          <w:trHeight w:val="333"/>
          <w:jc w:val="center"/>
        </w:trPr>
        <w:tc>
          <w:tcPr>
            <w:tcW w:w="5458" w:type="dxa"/>
            <w:vAlign w:val="center"/>
          </w:tcPr>
          <w:p w14:paraId="3244C268"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Category</w:t>
            </w:r>
          </w:p>
        </w:tc>
        <w:tc>
          <w:tcPr>
            <w:tcW w:w="5458" w:type="dxa"/>
            <w:vAlign w:val="center"/>
          </w:tcPr>
          <w:p w14:paraId="12E2CBCD"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Stores product category information.</w:t>
            </w:r>
          </w:p>
        </w:tc>
      </w:tr>
      <w:tr w:rsidR="008A11FA" w:rsidRPr="009114D9" w14:paraId="74E52DA5" w14:textId="77777777" w:rsidTr="00580C5A">
        <w:trPr>
          <w:trHeight w:val="333"/>
          <w:jc w:val="center"/>
        </w:trPr>
        <w:tc>
          <w:tcPr>
            <w:tcW w:w="5458" w:type="dxa"/>
            <w:vAlign w:val="center"/>
          </w:tcPr>
          <w:p w14:paraId="27A0BD3B"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Product</w:t>
            </w:r>
          </w:p>
        </w:tc>
        <w:tc>
          <w:tcPr>
            <w:tcW w:w="5458" w:type="dxa"/>
            <w:vAlign w:val="center"/>
          </w:tcPr>
          <w:p w14:paraId="5C885301"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Stores products, prices, stock and category reference.</w:t>
            </w:r>
          </w:p>
        </w:tc>
      </w:tr>
      <w:tr w:rsidR="008A11FA" w:rsidRPr="009114D9" w14:paraId="00C6910F" w14:textId="77777777" w:rsidTr="00580C5A">
        <w:trPr>
          <w:trHeight w:val="315"/>
          <w:jc w:val="center"/>
        </w:trPr>
        <w:tc>
          <w:tcPr>
            <w:tcW w:w="5458" w:type="dxa"/>
            <w:vAlign w:val="center"/>
          </w:tcPr>
          <w:p w14:paraId="1714FC71"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Orders</w:t>
            </w:r>
          </w:p>
        </w:tc>
        <w:tc>
          <w:tcPr>
            <w:tcW w:w="5458" w:type="dxa"/>
            <w:vAlign w:val="center"/>
          </w:tcPr>
          <w:p w14:paraId="1B254B4D"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Represents a customer's order transaction.</w:t>
            </w:r>
          </w:p>
        </w:tc>
      </w:tr>
      <w:tr w:rsidR="008A11FA" w:rsidRPr="009114D9" w14:paraId="6D0AB512" w14:textId="77777777" w:rsidTr="00580C5A">
        <w:trPr>
          <w:trHeight w:val="333"/>
          <w:jc w:val="center"/>
        </w:trPr>
        <w:tc>
          <w:tcPr>
            <w:tcW w:w="5458" w:type="dxa"/>
            <w:vAlign w:val="center"/>
          </w:tcPr>
          <w:p w14:paraId="5CB795E2" w14:textId="77777777" w:rsidR="008A11FA" w:rsidRPr="009114D9" w:rsidRDefault="00000000">
            <w:pPr>
              <w:rPr>
                <w:rFonts w:ascii="Times New Roman" w:hAnsi="Times New Roman" w:cs="Times New Roman"/>
                <w:sz w:val="20"/>
                <w:szCs w:val="20"/>
              </w:rPr>
            </w:pPr>
            <w:proofErr w:type="spellStart"/>
            <w:r w:rsidRPr="009114D9">
              <w:rPr>
                <w:rFonts w:ascii="Times New Roman" w:hAnsi="Times New Roman" w:cs="Times New Roman"/>
                <w:sz w:val="20"/>
                <w:szCs w:val="20"/>
              </w:rPr>
              <w:t>Order_Item</w:t>
            </w:r>
            <w:proofErr w:type="spellEnd"/>
          </w:p>
        </w:tc>
        <w:tc>
          <w:tcPr>
            <w:tcW w:w="5458" w:type="dxa"/>
            <w:vAlign w:val="center"/>
          </w:tcPr>
          <w:p w14:paraId="09FDEA1B"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Represents products and quantities within an order.</w:t>
            </w:r>
          </w:p>
        </w:tc>
      </w:tr>
      <w:tr w:rsidR="008A11FA" w:rsidRPr="009114D9" w14:paraId="7FFAD8D8" w14:textId="77777777" w:rsidTr="00580C5A">
        <w:trPr>
          <w:trHeight w:val="333"/>
          <w:jc w:val="center"/>
        </w:trPr>
        <w:tc>
          <w:tcPr>
            <w:tcW w:w="5458" w:type="dxa"/>
            <w:vAlign w:val="center"/>
          </w:tcPr>
          <w:p w14:paraId="4ED15445"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Payment</w:t>
            </w:r>
          </w:p>
        </w:tc>
        <w:tc>
          <w:tcPr>
            <w:tcW w:w="5458" w:type="dxa"/>
            <w:vAlign w:val="center"/>
          </w:tcPr>
          <w:p w14:paraId="4F9AC816"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Stores payment details associated with an order.</w:t>
            </w:r>
          </w:p>
        </w:tc>
      </w:tr>
      <w:tr w:rsidR="008A11FA" w:rsidRPr="009114D9" w14:paraId="4E459670" w14:textId="77777777" w:rsidTr="005262B1">
        <w:trPr>
          <w:trHeight w:val="401"/>
          <w:jc w:val="center"/>
        </w:trPr>
        <w:tc>
          <w:tcPr>
            <w:tcW w:w="5458" w:type="dxa"/>
            <w:vAlign w:val="center"/>
          </w:tcPr>
          <w:p w14:paraId="555DC30A"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Shipment</w:t>
            </w:r>
          </w:p>
        </w:tc>
        <w:tc>
          <w:tcPr>
            <w:tcW w:w="5458" w:type="dxa"/>
            <w:vAlign w:val="center"/>
          </w:tcPr>
          <w:p w14:paraId="0910381E" w14:textId="77777777" w:rsidR="008A11FA" w:rsidRPr="009114D9" w:rsidRDefault="00000000">
            <w:pPr>
              <w:rPr>
                <w:rFonts w:ascii="Times New Roman" w:hAnsi="Times New Roman" w:cs="Times New Roman"/>
                <w:sz w:val="20"/>
                <w:szCs w:val="20"/>
              </w:rPr>
            </w:pPr>
            <w:r w:rsidRPr="009114D9">
              <w:rPr>
                <w:rFonts w:ascii="Times New Roman" w:hAnsi="Times New Roman" w:cs="Times New Roman"/>
                <w:sz w:val="20"/>
                <w:szCs w:val="20"/>
              </w:rPr>
              <w:t>Stores shipping and delivery details associated with an order.</w:t>
            </w:r>
          </w:p>
        </w:tc>
      </w:tr>
    </w:tbl>
    <w:p w14:paraId="5EA921B9" w14:textId="77777777" w:rsidR="008A11FA" w:rsidRPr="009114D9" w:rsidRDefault="008A11FA">
      <w:pPr>
        <w:rPr>
          <w:rFonts w:ascii="Times New Roman" w:hAnsi="Times New Roman" w:cs="Times New Roman"/>
        </w:rPr>
      </w:pPr>
    </w:p>
    <w:p w14:paraId="197FAAA6" w14:textId="60C001AB" w:rsidR="008A11FA" w:rsidRPr="009114D9" w:rsidRDefault="00000000">
      <w:pPr>
        <w:pStyle w:val="Heading1"/>
        <w:rPr>
          <w:rFonts w:ascii="Times New Roman" w:hAnsi="Times New Roman" w:cs="Times New Roman"/>
        </w:rPr>
      </w:pPr>
      <w:r w:rsidRPr="009114D9">
        <w:rPr>
          <w:rFonts w:ascii="Times New Roman" w:hAnsi="Times New Roman" w:cs="Times New Roman"/>
        </w:rPr>
        <w:t>3.2 ER Model</w:t>
      </w:r>
    </w:p>
    <w:p w14:paraId="51C2601F" w14:textId="77777777" w:rsidR="008A11FA" w:rsidRPr="009114D9" w:rsidRDefault="00000000">
      <w:pPr>
        <w:rPr>
          <w:rFonts w:ascii="Times New Roman" w:hAnsi="Times New Roman" w:cs="Times New Roman"/>
          <w:sz w:val="24"/>
          <w:szCs w:val="24"/>
        </w:rPr>
      </w:pPr>
      <w:r w:rsidRPr="009114D9">
        <w:rPr>
          <w:rFonts w:ascii="Times New Roman" w:hAnsi="Times New Roman" w:cs="Times New Roman"/>
          <w:sz w:val="24"/>
          <w:szCs w:val="24"/>
        </w:rPr>
        <w:t xml:space="preserve">The ER model represents Customer, Category, Product, Orders, </w:t>
      </w:r>
      <w:proofErr w:type="spellStart"/>
      <w:r w:rsidRPr="009114D9">
        <w:rPr>
          <w:rFonts w:ascii="Times New Roman" w:hAnsi="Times New Roman" w:cs="Times New Roman"/>
          <w:sz w:val="24"/>
          <w:szCs w:val="24"/>
        </w:rPr>
        <w:t>Order_Item</w:t>
      </w:r>
      <w:proofErr w:type="spellEnd"/>
      <w:r w:rsidRPr="009114D9">
        <w:rPr>
          <w:rFonts w:ascii="Times New Roman" w:hAnsi="Times New Roman" w:cs="Times New Roman"/>
          <w:sz w:val="24"/>
          <w:szCs w:val="24"/>
        </w:rPr>
        <w:t xml:space="preserve">, Payment and Shipment entities. Customer is related to Orders; Orders are related to </w:t>
      </w:r>
      <w:proofErr w:type="spellStart"/>
      <w:r w:rsidRPr="009114D9">
        <w:rPr>
          <w:rFonts w:ascii="Times New Roman" w:hAnsi="Times New Roman" w:cs="Times New Roman"/>
          <w:sz w:val="24"/>
          <w:szCs w:val="24"/>
        </w:rPr>
        <w:t>Order_Item</w:t>
      </w:r>
      <w:proofErr w:type="spellEnd"/>
      <w:r w:rsidRPr="009114D9">
        <w:rPr>
          <w:rFonts w:ascii="Times New Roman" w:hAnsi="Times New Roman" w:cs="Times New Roman"/>
          <w:sz w:val="24"/>
          <w:szCs w:val="24"/>
        </w:rPr>
        <w:t xml:space="preserve">, Payment and Shipment; </w:t>
      </w:r>
      <w:proofErr w:type="spellStart"/>
      <w:r w:rsidRPr="009114D9">
        <w:rPr>
          <w:rFonts w:ascii="Times New Roman" w:hAnsi="Times New Roman" w:cs="Times New Roman"/>
          <w:sz w:val="24"/>
          <w:szCs w:val="24"/>
        </w:rPr>
        <w:t>Order_Item</w:t>
      </w:r>
      <w:proofErr w:type="spellEnd"/>
      <w:r w:rsidRPr="009114D9">
        <w:rPr>
          <w:rFonts w:ascii="Times New Roman" w:hAnsi="Times New Roman" w:cs="Times New Roman"/>
          <w:sz w:val="24"/>
          <w:szCs w:val="24"/>
        </w:rPr>
        <w:t xml:space="preserve"> references Product; and Product references Category.</w:t>
      </w:r>
    </w:p>
    <w:p w14:paraId="28EE597C"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3.3 Relationships</w:t>
      </w:r>
    </w:p>
    <w:tbl>
      <w:tblPr>
        <w:tblStyle w:val="TableGrid"/>
        <w:tblW w:w="10524" w:type="dxa"/>
        <w:jc w:val="center"/>
        <w:tblLook w:val="04A0" w:firstRow="1" w:lastRow="0" w:firstColumn="1" w:lastColumn="0" w:noHBand="0" w:noVBand="1"/>
      </w:tblPr>
      <w:tblGrid>
        <w:gridCol w:w="5262"/>
        <w:gridCol w:w="5262"/>
      </w:tblGrid>
      <w:tr w:rsidR="008A11FA" w:rsidRPr="009114D9" w14:paraId="0033E7E8" w14:textId="77777777" w:rsidTr="00580C5A">
        <w:trPr>
          <w:trHeight w:val="440"/>
          <w:jc w:val="center"/>
        </w:trPr>
        <w:tc>
          <w:tcPr>
            <w:tcW w:w="5262" w:type="dxa"/>
            <w:shd w:val="clear" w:color="auto" w:fill="1C3050"/>
          </w:tcPr>
          <w:p w14:paraId="5AEBA3D1"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Relationship</w:t>
            </w:r>
          </w:p>
        </w:tc>
        <w:tc>
          <w:tcPr>
            <w:tcW w:w="5262" w:type="dxa"/>
            <w:shd w:val="clear" w:color="auto" w:fill="1C3050"/>
          </w:tcPr>
          <w:p w14:paraId="1CF8647E"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69CD3496" w14:textId="77777777" w:rsidTr="00580C5A">
        <w:trPr>
          <w:trHeight w:val="440"/>
          <w:jc w:val="center"/>
        </w:trPr>
        <w:tc>
          <w:tcPr>
            <w:tcW w:w="5262" w:type="dxa"/>
            <w:vAlign w:val="center"/>
          </w:tcPr>
          <w:p w14:paraId="6254503F"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 → Orders</w:t>
            </w:r>
          </w:p>
        </w:tc>
        <w:tc>
          <w:tcPr>
            <w:tcW w:w="5262" w:type="dxa"/>
            <w:vAlign w:val="center"/>
          </w:tcPr>
          <w:p w14:paraId="57977E18" w14:textId="77777777" w:rsidR="008A11FA" w:rsidRPr="009114D9" w:rsidRDefault="00000000">
            <w:pPr>
              <w:rPr>
                <w:rFonts w:ascii="Times New Roman" w:hAnsi="Times New Roman" w:cs="Times New Roman"/>
              </w:rPr>
            </w:pPr>
            <w:r w:rsidRPr="009114D9">
              <w:rPr>
                <w:rFonts w:ascii="Times New Roman" w:hAnsi="Times New Roman" w:cs="Times New Roman"/>
                <w:sz w:val="18"/>
              </w:rPr>
              <w:t>One customer can have many orders.</w:t>
            </w:r>
          </w:p>
        </w:tc>
      </w:tr>
      <w:tr w:rsidR="008A11FA" w:rsidRPr="009114D9" w14:paraId="5E6F73A5" w14:textId="77777777" w:rsidTr="00580C5A">
        <w:trPr>
          <w:trHeight w:val="440"/>
          <w:jc w:val="center"/>
        </w:trPr>
        <w:tc>
          <w:tcPr>
            <w:tcW w:w="5262" w:type="dxa"/>
            <w:vAlign w:val="center"/>
          </w:tcPr>
          <w:p w14:paraId="00673E7B" w14:textId="77777777" w:rsidR="008A11FA" w:rsidRPr="009114D9" w:rsidRDefault="00000000">
            <w:pPr>
              <w:rPr>
                <w:rFonts w:ascii="Times New Roman" w:hAnsi="Times New Roman" w:cs="Times New Roman"/>
              </w:rPr>
            </w:pPr>
            <w:r w:rsidRPr="009114D9">
              <w:rPr>
                <w:rFonts w:ascii="Times New Roman" w:hAnsi="Times New Roman" w:cs="Times New Roman"/>
                <w:sz w:val="18"/>
              </w:rPr>
              <w:t>Category → Product</w:t>
            </w:r>
          </w:p>
        </w:tc>
        <w:tc>
          <w:tcPr>
            <w:tcW w:w="5262" w:type="dxa"/>
            <w:vAlign w:val="center"/>
          </w:tcPr>
          <w:p w14:paraId="13D49BF3" w14:textId="77777777" w:rsidR="008A11FA" w:rsidRPr="009114D9" w:rsidRDefault="00000000">
            <w:pPr>
              <w:rPr>
                <w:rFonts w:ascii="Times New Roman" w:hAnsi="Times New Roman" w:cs="Times New Roman"/>
              </w:rPr>
            </w:pPr>
            <w:r w:rsidRPr="009114D9">
              <w:rPr>
                <w:rFonts w:ascii="Times New Roman" w:hAnsi="Times New Roman" w:cs="Times New Roman"/>
                <w:sz w:val="18"/>
              </w:rPr>
              <w:t>One category can contain many products.</w:t>
            </w:r>
          </w:p>
        </w:tc>
      </w:tr>
      <w:tr w:rsidR="008A11FA" w:rsidRPr="009114D9" w14:paraId="330F7EAD" w14:textId="77777777" w:rsidTr="00580C5A">
        <w:trPr>
          <w:trHeight w:val="440"/>
          <w:jc w:val="center"/>
        </w:trPr>
        <w:tc>
          <w:tcPr>
            <w:tcW w:w="5262" w:type="dxa"/>
            <w:vAlign w:val="center"/>
          </w:tcPr>
          <w:p w14:paraId="74B47C40" w14:textId="77777777" w:rsidR="008A11FA" w:rsidRPr="009114D9" w:rsidRDefault="00000000">
            <w:pPr>
              <w:rPr>
                <w:rFonts w:ascii="Times New Roman" w:hAnsi="Times New Roman" w:cs="Times New Roman"/>
              </w:rPr>
            </w:pPr>
            <w:r w:rsidRPr="009114D9">
              <w:rPr>
                <w:rFonts w:ascii="Times New Roman" w:hAnsi="Times New Roman" w:cs="Times New Roman"/>
                <w:sz w:val="18"/>
              </w:rPr>
              <w:t xml:space="preserve">Product → </w:t>
            </w:r>
            <w:proofErr w:type="spellStart"/>
            <w:r w:rsidRPr="009114D9">
              <w:rPr>
                <w:rFonts w:ascii="Times New Roman" w:hAnsi="Times New Roman" w:cs="Times New Roman"/>
                <w:sz w:val="18"/>
              </w:rPr>
              <w:t>Order_Item</w:t>
            </w:r>
            <w:proofErr w:type="spellEnd"/>
          </w:p>
        </w:tc>
        <w:tc>
          <w:tcPr>
            <w:tcW w:w="5262" w:type="dxa"/>
            <w:vAlign w:val="center"/>
          </w:tcPr>
          <w:p w14:paraId="4B0FAA92" w14:textId="77777777" w:rsidR="008A11FA" w:rsidRPr="009114D9" w:rsidRDefault="00000000">
            <w:pPr>
              <w:rPr>
                <w:rFonts w:ascii="Times New Roman" w:hAnsi="Times New Roman" w:cs="Times New Roman"/>
              </w:rPr>
            </w:pPr>
            <w:r w:rsidRPr="009114D9">
              <w:rPr>
                <w:rFonts w:ascii="Times New Roman" w:hAnsi="Times New Roman" w:cs="Times New Roman"/>
                <w:sz w:val="18"/>
              </w:rPr>
              <w:t>One product can appear in many order items.</w:t>
            </w:r>
          </w:p>
        </w:tc>
      </w:tr>
      <w:tr w:rsidR="008A11FA" w:rsidRPr="009114D9" w14:paraId="37A4F8F0" w14:textId="77777777" w:rsidTr="00580C5A">
        <w:trPr>
          <w:trHeight w:val="417"/>
          <w:jc w:val="center"/>
        </w:trPr>
        <w:tc>
          <w:tcPr>
            <w:tcW w:w="5262" w:type="dxa"/>
            <w:vAlign w:val="center"/>
          </w:tcPr>
          <w:p w14:paraId="747B924E" w14:textId="77777777" w:rsidR="008A11FA" w:rsidRPr="009114D9" w:rsidRDefault="00000000">
            <w:pPr>
              <w:rPr>
                <w:rFonts w:ascii="Times New Roman" w:hAnsi="Times New Roman" w:cs="Times New Roman"/>
              </w:rPr>
            </w:pPr>
            <w:r w:rsidRPr="009114D9">
              <w:rPr>
                <w:rFonts w:ascii="Times New Roman" w:hAnsi="Times New Roman" w:cs="Times New Roman"/>
                <w:sz w:val="18"/>
              </w:rPr>
              <w:t xml:space="preserve">Orders → </w:t>
            </w:r>
            <w:proofErr w:type="spellStart"/>
            <w:r w:rsidRPr="009114D9">
              <w:rPr>
                <w:rFonts w:ascii="Times New Roman" w:hAnsi="Times New Roman" w:cs="Times New Roman"/>
                <w:sz w:val="18"/>
              </w:rPr>
              <w:t>Order_Item</w:t>
            </w:r>
            <w:proofErr w:type="spellEnd"/>
          </w:p>
        </w:tc>
        <w:tc>
          <w:tcPr>
            <w:tcW w:w="5262" w:type="dxa"/>
            <w:vAlign w:val="center"/>
          </w:tcPr>
          <w:p w14:paraId="43A8A3E9" w14:textId="77777777" w:rsidR="008A11FA" w:rsidRPr="009114D9" w:rsidRDefault="00000000">
            <w:pPr>
              <w:rPr>
                <w:rFonts w:ascii="Times New Roman" w:hAnsi="Times New Roman" w:cs="Times New Roman"/>
              </w:rPr>
            </w:pPr>
            <w:r w:rsidRPr="009114D9">
              <w:rPr>
                <w:rFonts w:ascii="Times New Roman" w:hAnsi="Times New Roman" w:cs="Times New Roman"/>
                <w:sz w:val="18"/>
              </w:rPr>
              <w:t>One order can contain many order items.</w:t>
            </w:r>
          </w:p>
        </w:tc>
      </w:tr>
      <w:tr w:rsidR="008A11FA" w:rsidRPr="009114D9" w14:paraId="77F05E20" w14:textId="77777777" w:rsidTr="00580C5A">
        <w:trPr>
          <w:trHeight w:val="440"/>
          <w:jc w:val="center"/>
        </w:trPr>
        <w:tc>
          <w:tcPr>
            <w:tcW w:w="5262" w:type="dxa"/>
            <w:vAlign w:val="center"/>
          </w:tcPr>
          <w:p w14:paraId="4EEEDA1D" w14:textId="77777777" w:rsidR="008A11FA" w:rsidRPr="009114D9" w:rsidRDefault="00000000">
            <w:pPr>
              <w:rPr>
                <w:rFonts w:ascii="Times New Roman" w:hAnsi="Times New Roman" w:cs="Times New Roman"/>
              </w:rPr>
            </w:pPr>
            <w:r w:rsidRPr="009114D9">
              <w:rPr>
                <w:rFonts w:ascii="Times New Roman" w:hAnsi="Times New Roman" w:cs="Times New Roman"/>
                <w:sz w:val="18"/>
              </w:rPr>
              <w:t>Orders → Payment</w:t>
            </w:r>
          </w:p>
        </w:tc>
        <w:tc>
          <w:tcPr>
            <w:tcW w:w="5262" w:type="dxa"/>
            <w:vAlign w:val="center"/>
          </w:tcPr>
          <w:p w14:paraId="3C327CF4" w14:textId="77777777" w:rsidR="008A11FA" w:rsidRPr="009114D9" w:rsidRDefault="00000000">
            <w:pPr>
              <w:rPr>
                <w:rFonts w:ascii="Times New Roman" w:hAnsi="Times New Roman" w:cs="Times New Roman"/>
              </w:rPr>
            </w:pPr>
            <w:r w:rsidRPr="009114D9">
              <w:rPr>
                <w:rFonts w:ascii="Times New Roman" w:hAnsi="Times New Roman" w:cs="Times New Roman"/>
                <w:sz w:val="18"/>
              </w:rPr>
              <w:t>An order can have an associated payment record.</w:t>
            </w:r>
          </w:p>
        </w:tc>
      </w:tr>
      <w:tr w:rsidR="008A11FA" w:rsidRPr="009114D9" w14:paraId="45F1B1F9" w14:textId="77777777" w:rsidTr="00580C5A">
        <w:trPr>
          <w:trHeight w:val="440"/>
          <w:jc w:val="center"/>
        </w:trPr>
        <w:tc>
          <w:tcPr>
            <w:tcW w:w="5262" w:type="dxa"/>
            <w:vAlign w:val="center"/>
          </w:tcPr>
          <w:p w14:paraId="5B57E863" w14:textId="77777777" w:rsidR="008A11FA" w:rsidRPr="009114D9" w:rsidRDefault="00000000">
            <w:pPr>
              <w:rPr>
                <w:rFonts w:ascii="Times New Roman" w:hAnsi="Times New Roman" w:cs="Times New Roman"/>
              </w:rPr>
            </w:pPr>
            <w:r w:rsidRPr="009114D9">
              <w:rPr>
                <w:rFonts w:ascii="Times New Roman" w:hAnsi="Times New Roman" w:cs="Times New Roman"/>
                <w:sz w:val="18"/>
              </w:rPr>
              <w:t>Orders → Shipment</w:t>
            </w:r>
          </w:p>
        </w:tc>
        <w:tc>
          <w:tcPr>
            <w:tcW w:w="5262" w:type="dxa"/>
            <w:vAlign w:val="center"/>
          </w:tcPr>
          <w:p w14:paraId="567AF40E" w14:textId="77777777" w:rsidR="008A11FA" w:rsidRPr="009114D9" w:rsidRDefault="00000000">
            <w:pPr>
              <w:rPr>
                <w:rFonts w:ascii="Times New Roman" w:hAnsi="Times New Roman" w:cs="Times New Roman"/>
              </w:rPr>
            </w:pPr>
            <w:r w:rsidRPr="009114D9">
              <w:rPr>
                <w:rFonts w:ascii="Times New Roman" w:hAnsi="Times New Roman" w:cs="Times New Roman"/>
                <w:sz w:val="18"/>
              </w:rPr>
              <w:t>An order can have an associated shipment record.</w:t>
            </w:r>
          </w:p>
        </w:tc>
      </w:tr>
    </w:tbl>
    <w:p w14:paraId="64458515" w14:textId="77777777" w:rsidR="008A11FA" w:rsidRPr="009114D9" w:rsidRDefault="008A11FA">
      <w:pPr>
        <w:rPr>
          <w:rFonts w:ascii="Times New Roman" w:hAnsi="Times New Roman" w:cs="Times New Roman"/>
        </w:rPr>
      </w:pPr>
    </w:p>
    <w:p w14:paraId="737BCF0B" w14:textId="77777777" w:rsidR="00C95686" w:rsidRDefault="00C95686">
      <w:pPr>
        <w:pStyle w:val="Title"/>
      </w:pPr>
    </w:p>
    <w:p w14:paraId="1CB51DA9" w14:textId="77777777" w:rsidR="00C95686" w:rsidRDefault="00C95686">
      <w:pPr>
        <w:pStyle w:val="Title"/>
      </w:pPr>
    </w:p>
    <w:p w14:paraId="4FD6A491" w14:textId="1EB5D1FD" w:rsidR="00516CFA" w:rsidRPr="00516CFA" w:rsidRDefault="00580C5A" w:rsidP="00516CFA">
      <w:pPr>
        <w:pStyle w:val="Title"/>
        <w:rPr>
          <w:lang w:val="en-IN"/>
        </w:rPr>
      </w:pPr>
      <w:r>
        <w:t xml:space="preserve">        </w:t>
      </w:r>
    </w:p>
    <w:p w14:paraId="74CD9E5D" w14:textId="77777777" w:rsidR="005262B1" w:rsidRDefault="005262B1">
      <w:pPr>
        <w:pStyle w:val="Title"/>
        <w:rPr>
          <w:rFonts w:ascii="Times New Roman" w:hAnsi="Times New Roman" w:cs="Times New Roman"/>
        </w:rPr>
      </w:pPr>
    </w:p>
    <w:p w14:paraId="5A0F587C" w14:textId="55A9F94B" w:rsidR="008A11FA" w:rsidRPr="009114D9" w:rsidRDefault="00516CFA">
      <w:pPr>
        <w:pStyle w:val="Title"/>
        <w:rPr>
          <w:rFonts w:ascii="Times New Roman" w:hAnsi="Times New Roman" w:cs="Times New Roman"/>
        </w:rPr>
      </w:pPr>
      <w:r w:rsidRPr="009114D9">
        <w:rPr>
          <w:rFonts w:ascii="Times New Roman" w:hAnsi="Times New Roman" w:cs="Times New Roman"/>
          <w:noProof/>
          <w:lang w:val="en-IN"/>
        </w:rPr>
        <w:lastRenderedPageBreak/>
        <w:drawing>
          <wp:inline distT="0" distB="0" distL="0" distR="0" wp14:anchorId="6B63644E" wp14:editId="4CB322AB">
            <wp:extent cx="817014" cy="340280"/>
            <wp:effectExtent l="0" t="0" r="2540" b="3175"/>
            <wp:docPr id="7500767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3067" cy="346966"/>
                    </a:xfrm>
                    <a:prstGeom prst="rect">
                      <a:avLst/>
                    </a:prstGeom>
                    <a:noFill/>
                    <a:ln>
                      <a:noFill/>
                    </a:ln>
                  </pic:spPr>
                </pic:pic>
              </a:graphicData>
            </a:graphic>
          </wp:inline>
        </w:drawing>
      </w:r>
      <w:r w:rsidR="00580C5A" w:rsidRPr="009114D9">
        <w:rPr>
          <w:rFonts w:ascii="Times New Roman" w:hAnsi="Times New Roman" w:cs="Times New Roman"/>
        </w:rPr>
        <w:t xml:space="preserve">                4. ER DIAGRAM</w:t>
      </w:r>
    </w:p>
    <w:p w14:paraId="3763D8CC" w14:textId="50F16B25" w:rsidR="00C95686" w:rsidRDefault="00C95686">
      <w:r>
        <w:rPr>
          <w:noProof/>
        </w:rPr>
        <mc:AlternateContent>
          <mc:Choice Requires="wps">
            <w:drawing>
              <wp:inline distT="0" distB="0" distL="0" distR="0" wp14:anchorId="58A84CF9" wp14:editId="4B9DC0D3">
                <wp:extent cx="304800" cy="304800"/>
                <wp:effectExtent l="0" t="0" r="0" b="0"/>
                <wp:docPr id="213152633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680F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D5E97BF" wp14:editId="722862EC">
            <wp:extent cx="6778589" cy="4638675"/>
            <wp:effectExtent l="0" t="0" r="3810" b="0"/>
            <wp:docPr id="1505035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0832" cy="4681268"/>
                    </a:xfrm>
                    <a:prstGeom prst="rect">
                      <a:avLst/>
                    </a:prstGeom>
                    <a:noFill/>
                  </pic:spPr>
                </pic:pic>
              </a:graphicData>
            </a:graphic>
          </wp:inline>
        </w:drawing>
      </w:r>
    </w:p>
    <w:p w14:paraId="48ACE7D4" w14:textId="77777777" w:rsidR="00C95686" w:rsidRDefault="00C95686"/>
    <w:p w14:paraId="27B378C9" w14:textId="4CDA673F" w:rsidR="00C95686" w:rsidRPr="009114D9" w:rsidRDefault="00C95686">
      <w:pPr>
        <w:rPr>
          <w:rFonts w:ascii="Times New Roman" w:hAnsi="Times New Roman" w:cs="Times New Roman"/>
        </w:rPr>
      </w:pPr>
    </w:p>
    <w:p w14:paraId="53399565" w14:textId="4E11091A" w:rsidR="008A11FA" w:rsidRPr="009114D9" w:rsidRDefault="00C95686" w:rsidP="00C95686">
      <w:pPr>
        <w:tabs>
          <w:tab w:val="left" w:pos="4046"/>
        </w:tabs>
        <w:rPr>
          <w:rFonts w:ascii="Times New Roman" w:hAnsi="Times New Roman" w:cs="Times New Roman"/>
          <w:b/>
        </w:rPr>
      </w:pPr>
      <w:r w:rsidRPr="009114D9">
        <w:rPr>
          <w:rFonts w:ascii="Times New Roman" w:hAnsi="Times New Roman" w:cs="Times New Roman"/>
          <w:noProof/>
        </w:rPr>
        <mc:AlternateContent>
          <mc:Choice Requires="wps">
            <w:drawing>
              <wp:inline distT="0" distB="0" distL="0" distR="0" wp14:anchorId="3DBA9DE0" wp14:editId="574FAE44">
                <wp:extent cx="47625" cy="47625"/>
                <wp:effectExtent l="57150" t="0" r="47625" b="9525"/>
                <wp:docPr id="191409060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flipV="1">
                          <a:off x="0" y="0"/>
                          <a:ext cx="47625" cy="4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D0D84" id="Rectangle 8" o:spid="_x0000_s1026" style="width:3.75pt;height:3.7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" filled="f" stroked="f">
                <o:lock v:ext="edit" aspectratio="t"/>
                <w10:anchorlock/>
              </v:rect>
            </w:pict>
          </mc:Fallback>
        </mc:AlternateContent>
      </w:r>
      <w:r w:rsidRPr="009114D9">
        <w:rPr>
          <w:rFonts w:ascii="Times New Roman" w:hAnsi="Times New Roman" w:cs="Times New Roman"/>
        </w:rPr>
        <w:t>Recommended diagram flow: CUSTOMER 1—M ORDERS; ORDERS 1—M ORDER_ITEM; PRODUCT 1—M ORDER_ITEM; CATEGORY 1—M PRODUCT; ORDERS 1—1/0 PAYMENT; ORDERS 1—1/0 SHIPMENT.</w:t>
      </w:r>
    </w:p>
    <w:p w14:paraId="72C914C0" w14:textId="77777777" w:rsidR="00C95686" w:rsidRPr="009114D9" w:rsidRDefault="00C95686">
      <w:pPr>
        <w:pStyle w:val="Title"/>
        <w:rPr>
          <w:rFonts w:ascii="Times New Roman" w:hAnsi="Times New Roman" w:cs="Times New Roman"/>
        </w:rPr>
      </w:pPr>
    </w:p>
    <w:p w14:paraId="294129D8" w14:textId="77777777" w:rsidR="00C95686" w:rsidRPr="009114D9" w:rsidRDefault="00C95686">
      <w:pPr>
        <w:pStyle w:val="Title"/>
        <w:rPr>
          <w:rFonts w:ascii="Times New Roman" w:hAnsi="Times New Roman" w:cs="Times New Roman"/>
        </w:rPr>
      </w:pPr>
    </w:p>
    <w:p w14:paraId="455E673A" w14:textId="77777777" w:rsidR="00C95686" w:rsidRDefault="00C95686">
      <w:pPr>
        <w:pStyle w:val="Title"/>
      </w:pPr>
    </w:p>
    <w:p w14:paraId="36B37749" w14:textId="0A93B5D5" w:rsidR="00516CFA" w:rsidRPr="00516CFA" w:rsidRDefault="00580C5A" w:rsidP="00516CFA">
      <w:pPr>
        <w:pStyle w:val="Title"/>
        <w:rPr>
          <w:lang w:val="en-IN"/>
        </w:rPr>
      </w:pPr>
      <w:r>
        <w:t xml:space="preserve">        </w:t>
      </w:r>
    </w:p>
    <w:p w14:paraId="632513A3" w14:textId="3E3DD735" w:rsidR="008A11FA" w:rsidRPr="009114D9" w:rsidRDefault="00580C5A">
      <w:pPr>
        <w:pStyle w:val="Title"/>
        <w:rPr>
          <w:rFonts w:ascii="Times New Roman" w:hAnsi="Times New Roman" w:cs="Times New Roman"/>
        </w:rPr>
      </w:pPr>
      <w:r>
        <w:lastRenderedPageBreak/>
        <w:t xml:space="preserve"> </w:t>
      </w:r>
      <w:r w:rsidR="00516CFA" w:rsidRPr="009114D9">
        <w:rPr>
          <w:rFonts w:ascii="Times New Roman" w:hAnsi="Times New Roman" w:cs="Times New Roman"/>
          <w:noProof/>
          <w:lang w:val="en-IN"/>
        </w:rPr>
        <w:drawing>
          <wp:inline distT="0" distB="0" distL="0" distR="0" wp14:anchorId="341AA675" wp14:editId="7D709BBC">
            <wp:extent cx="919673" cy="389890"/>
            <wp:effectExtent l="0" t="0" r="0" b="0"/>
            <wp:docPr id="11352435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7793" cy="401811"/>
                    </a:xfrm>
                    <a:prstGeom prst="rect">
                      <a:avLst/>
                    </a:prstGeom>
                    <a:noFill/>
                    <a:ln>
                      <a:noFill/>
                    </a:ln>
                  </pic:spPr>
                </pic:pic>
              </a:graphicData>
            </a:graphic>
          </wp:inline>
        </w:drawing>
      </w:r>
      <w:r w:rsidRPr="009114D9">
        <w:rPr>
          <w:rFonts w:ascii="Times New Roman" w:hAnsi="Times New Roman" w:cs="Times New Roman"/>
        </w:rPr>
        <w:t xml:space="preserve">  </w:t>
      </w:r>
      <w:r w:rsidR="00516CFA" w:rsidRPr="009114D9">
        <w:rPr>
          <w:rFonts w:ascii="Times New Roman" w:hAnsi="Times New Roman" w:cs="Times New Roman"/>
        </w:rPr>
        <w:t xml:space="preserve">   </w:t>
      </w:r>
      <w:r w:rsidRPr="009114D9">
        <w:rPr>
          <w:rFonts w:ascii="Times New Roman" w:hAnsi="Times New Roman" w:cs="Times New Roman"/>
        </w:rPr>
        <w:t xml:space="preserve"> 5. RELATIONAL SCHEMA</w:t>
      </w:r>
    </w:p>
    <w:tbl>
      <w:tblPr>
        <w:tblStyle w:val="TableGrid"/>
        <w:tblW w:w="10974" w:type="dxa"/>
        <w:jc w:val="center"/>
        <w:tblLook w:val="04A0" w:firstRow="1" w:lastRow="0" w:firstColumn="1" w:lastColumn="0" w:noHBand="0" w:noVBand="1"/>
      </w:tblPr>
      <w:tblGrid>
        <w:gridCol w:w="5487"/>
        <w:gridCol w:w="5487"/>
      </w:tblGrid>
      <w:tr w:rsidR="008A11FA" w:rsidRPr="009114D9" w14:paraId="48B7B47E" w14:textId="77777777" w:rsidTr="00AB30B0">
        <w:trPr>
          <w:trHeight w:val="393"/>
          <w:jc w:val="center"/>
        </w:trPr>
        <w:tc>
          <w:tcPr>
            <w:tcW w:w="5487" w:type="dxa"/>
            <w:shd w:val="clear" w:color="auto" w:fill="1C3050"/>
          </w:tcPr>
          <w:p w14:paraId="206F4D27"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Relation</w:t>
            </w:r>
          </w:p>
        </w:tc>
        <w:tc>
          <w:tcPr>
            <w:tcW w:w="5487" w:type="dxa"/>
            <w:shd w:val="clear" w:color="auto" w:fill="1C3050"/>
          </w:tcPr>
          <w:p w14:paraId="68EF8B16"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Relational Schema</w:t>
            </w:r>
          </w:p>
        </w:tc>
      </w:tr>
      <w:tr w:rsidR="008A11FA" w:rsidRPr="009114D9" w14:paraId="43665623" w14:textId="77777777" w:rsidTr="00AB30B0">
        <w:trPr>
          <w:trHeight w:val="813"/>
          <w:jc w:val="center"/>
        </w:trPr>
        <w:tc>
          <w:tcPr>
            <w:tcW w:w="5487" w:type="dxa"/>
            <w:vAlign w:val="center"/>
          </w:tcPr>
          <w:p w14:paraId="4A941605"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w:t>
            </w:r>
          </w:p>
        </w:tc>
        <w:tc>
          <w:tcPr>
            <w:tcW w:w="5487" w:type="dxa"/>
            <w:vAlign w:val="center"/>
          </w:tcPr>
          <w:p w14:paraId="2E1DAC43"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Customer_ID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Customer_Name</w:t>
            </w:r>
            <w:proofErr w:type="spellEnd"/>
            <w:r w:rsidRPr="009114D9">
              <w:rPr>
                <w:rFonts w:ascii="Times New Roman" w:hAnsi="Times New Roman" w:cs="Times New Roman"/>
                <w:sz w:val="18"/>
              </w:rPr>
              <w:t xml:space="preserve">, Email, </w:t>
            </w:r>
            <w:proofErr w:type="spellStart"/>
            <w:r w:rsidRPr="009114D9">
              <w:rPr>
                <w:rFonts w:ascii="Times New Roman" w:hAnsi="Times New Roman" w:cs="Times New Roman"/>
                <w:sz w:val="18"/>
              </w:rPr>
              <w:t>Phone_No</w:t>
            </w:r>
            <w:proofErr w:type="spellEnd"/>
            <w:r w:rsidRPr="009114D9">
              <w:rPr>
                <w:rFonts w:ascii="Times New Roman" w:hAnsi="Times New Roman" w:cs="Times New Roman"/>
                <w:sz w:val="18"/>
              </w:rPr>
              <w:t>, Address</w:t>
            </w:r>
          </w:p>
        </w:tc>
      </w:tr>
      <w:tr w:rsidR="008A11FA" w:rsidRPr="009114D9" w14:paraId="56491154" w14:textId="77777777" w:rsidTr="00AB30B0">
        <w:trPr>
          <w:trHeight w:val="393"/>
          <w:jc w:val="center"/>
        </w:trPr>
        <w:tc>
          <w:tcPr>
            <w:tcW w:w="5487" w:type="dxa"/>
            <w:vAlign w:val="center"/>
          </w:tcPr>
          <w:p w14:paraId="480367B6" w14:textId="77777777" w:rsidR="008A11FA" w:rsidRPr="009114D9" w:rsidRDefault="00000000">
            <w:pPr>
              <w:rPr>
                <w:rFonts w:ascii="Times New Roman" w:hAnsi="Times New Roman" w:cs="Times New Roman"/>
              </w:rPr>
            </w:pPr>
            <w:r w:rsidRPr="009114D9">
              <w:rPr>
                <w:rFonts w:ascii="Times New Roman" w:hAnsi="Times New Roman" w:cs="Times New Roman"/>
                <w:sz w:val="18"/>
              </w:rPr>
              <w:t>CATEGORY</w:t>
            </w:r>
          </w:p>
        </w:tc>
        <w:tc>
          <w:tcPr>
            <w:tcW w:w="5487" w:type="dxa"/>
            <w:vAlign w:val="center"/>
          </w:tcPr>
          <w:p w14:paraId="45AE99A4"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Category_ID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Category_Name</w:t>
            </w:r>
            <w:proofErr w:type="spellEnd"/>
          </w:p>
        </w:tc>
      </w:tr>
      <w:tr w:rsidR="008A11FA" w:rsidRPr="009114D9" w14:paraId="2201380B" w14:textId="77777777" w:rsidTr="00AB30B0">
        <w:trPr>
          <w:trHeight w:val="813"/>
          <w:jc w:val="center"/>
        </w:trPr>
        <w:tc>
          <w:tcPr>
            <w:tcW w:w="5487" w:type="dxa"/>
            <w:vAlign w:val="center"/>
          </w:tcPr>
          <w:p w14:paraId="4C2A9ACF"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PRODUCT</w:t>
            </w:r>
          </w:p>
        </w:tc>
        <w:tc>
          <w:tcPr>
            <w:tcW w:w="5487" w:type="dxa"/>
            <w:vAlign w:val="center"/>
          </w:tcPr>
          <w:p w14:paraId="1981C221"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Product_ID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Product_Name</w:t>
            </w:r>
            <w:proofErr w:type="spellEnd"/>
            <w:r w:rsidRPr="009114D9">
              <w:rPr>
                <w:rFonts w:ascii="Times New Roman" w:hAnsi="Times New Roman" w:cs="Times New Roman"/>
                <w:sz w:val="18"/>
              </w:rPr>
              <w:t xml:space="preserve">, Price, </w:t>
            </w:r>
            <w:proofErr w:type="spellStart"/>
            <w:r w:rsidRPr="009114D9">
              <w:rPr>
                <w:rFonts w:ascii="Times New Roman" w:hAnsi="Times New Roman" w:cs="Times New Roman"/>
                <w:sz w:val="18"/>
              </w:rPr>
              <w:t>Stock_Qty</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Category_ID</w:t>
            </w:r>
            <w:proofErr w:type="spellEnd"/>
            <w:r w:rsidRPr="009114D9">
              <w:rPr>
                <w:rFonts w:ascii="Times New Roman" w:hAnsi="Times New Roman" w:cs="Times New Roman"/>
                <w:sz w:val="18"/>
              </w:rPr>
              <w:t xml:space="preserve"> (FK)</w:t>
            </w:r>
          </w:p>
        </w:tc>
      </w:tr>
      <w:tr w:rsidR="008A11FA" w:rsidRPr="009114D9" w14:paraId="1DA3936F" w14:textId="77777777" w:rsidTr="00AB30B0">
        <w:trPr>
          <w:trHeight w:val="813"/>
          <w:jc w:val="center"/>
        </w:trPr>
        <w:tc>
          <w:tcPr>
            <w:tcW w:w="5487" w:type="dxa"/>
            <w:vAlign w:val="center"/>
          </w:tcPr>
          <w:p w14:paraId="23CFBF7C" w14:textId="77777777" w:rsidR="008A11FA" w:rsidRPr="009114D9" w:rsidRDefault="00000000">
            <w:pPr>
              <w:rPr>
                <w:rFonts w:ascii="Times New Roman" w:hAnsi="Times New Roman" w:cs="Times New Roman"/>
              </w:rPr>
            </w:pPr>
            <w:r w:rsidRPr="009114D9">
              <w:rPr>
                <w:rFonts w:ascii="Times New Roman" w:hAnsi="Times New Roman" w:cs="Times New Roman"/>
                <w:sz w:val="18"/>
              </w:rPr>
              <w:t>ORDERS</w:t>
            </w:r>
          </w:p>
        </w:tc>
        <w:tc>
          <w:tcPr>
            <w:tcW w:w="5487" w:type="dxa"/>
            <w:vAlign w:val="center"/>
          </w:tcPr>
          <w:p w14:paraId="73F1C871"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Customer_ID</w:t>
            </w:r>
            <w:proofErr w:type="spellEnd"/>
            <w:r w:rsidRPr="009114D9">
              <w:rPr>
                <w:rFonts w:ascii="Times New Roman" w:hAnsi="Times New Roman" w:cs="Times New Roman"/>
                <w:sz w:val="18"/>
              </w:rPr>
              <w:t xml:space="preserve"> (FK), </w:t>
            </w:r>
            <w:proofErr w:type="spellStart"/>
            <w:r w:rsidRPr="009114D9">
              <w:rPr>
                <w:rFonts w:ascii="Times New Roman" w:hAnsi="Times New Roman" w:cs="Times New Roman"/>
                <w:sz w:val="18"/>
              </w:rPr>
              <w:t>Order_Date</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Order_Status</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Total_Amount</w:t>
            </w:r>
            <w:proofErr w:type="spellEnd"/>
          </w:p>
        </w:tc>
      </w:tr>
      <w:tr w:rsidR="008A11FA" w:rsidRPr="009114D9" w14:paraId="46E8FD87" w14:textId="77777777" w:rsidTr="00AB30B0">
        <w:trPr>
          <w:trHeight w:val="813"/>
          <w:jc w:val="center"/>
        </w:trPr>
        <w:tc>
          <w:tcPr>
            <w:tcW w:w="5487" w:type="dxa"/>
            <w:vAlign w:val="center"/>
          </w:tcPr>
          <w:p w14:paraId="275BD0E2" w14:textId="77777777" w:rsidR="008A11FA" w:rsidRPr="009114D9" w:rsidRDefault="00000000">
            <w:pPr>
              <w:rPr>
                <w:rFonts w:ascii="Times New Roman" w:hAnsi="Times New Roman" w:cs="Times New Roman"/>
              </w:rPr>
            </w:pPr>
            <w:r w:rsidRPr="009114D9">
              <w:rPr>
                <w:rFonts w:ascii="Times New Roman" w:hAnsi="Times New Roman" w:cs="Times New Roman"/>
                <w:sz w:val="18"/>
              </w:rPr>
              <w:t>ORDER_ITEM</w:t>
            </w:r>
          </w:p>
        </w:tc>
        <w:tc>
          <w:tcPr>
            <w:tcW w:w="5487" w:type="dxa"/>
            <w:vAlign w:val="center"/>
          </w:tcPr>
          <w:p w14:paraId="0869337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Order_Item_ID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Order_ID</w:t>
            </w:r>
            <w:proofErr w:type="spellEnd"/>
            <w:r w:rsidRPr="009114D9">
              <w:rPr>
                <w:rFonts w:ascii="Times New Roman" w:hAnsi="Times New Roman" w:cs="Times New Roman"/>
                <w:sz w:val="18"/>
              </w:rPr>
              <w:t xml:space="preserve"> (FK), </w:t>
            </w:r>
            <w:proofErr w:type="spellStart"/>
            <w:r w:rsidRPr="009114D9">
              <w:rPr>
                <w:rFonts w:ascii="Times New Roman" w:hAnsi="Times New Roman" w:cs="Times New Roman"/>
                <w:sz w:val="18"/>
              </w:rPr>
              <w:t>Product_ID</w:t>
            </w:r>
            <w:proofErr w:type="spellEnd"/>
            <w:r w:rsidRPr="009114D9">
              <w:rPr>
                <w:rFonts w:ascii="Times New Roman" w:hAnsi="Times New Roman" w:cs="Times New Roman"/>
                <w:sz w:val="18"/>
              </w:rPr>
              <w:t xml:space="preserve"> (FK), Quantity, </w:t>
            </w:r>
            <w:proofErr w:type="spellStart"/>
            <w:r w:rsidRPr="009114D9">
              <w:rPr>
                <w:rFonts w:ascii="Times New Roman" w:hAnsi="Times New Roman" w:cs="Times New Roman"/>
                <w:sz w:val="18"/>
              </w:rPr>
              <w:t>Unit_Price</w:t>
            </w:r>
            <w:proofErr w:type="spellEnd"/>
          </w:p>
        </w:tc>
      </w:tr>
      <w:tr w:rsidR="008A11FA" w:rsidRPr="009114D9" w14:paraId="575455CA" w14:textId="77777777" w:rsidTr="00AB30B0">
        <w:trPr>
          <w:trHeight w:val="813"/>
          <w:jc w:val="center"/>
        </w:trPr>
        <w:tc>
          <w:tcPr>
            <w:tcW w:w="5487" w:type="dxa"/>
            <w:vAlign w:val="center"/>
          </w:tcPr>
          <w:p w14:paraId="735309F1" w14:textId="77777777" w:rsidR="008A11FA" w:rsidRPr="009114D9" w:rsidRDefault="00000000">
            <w:pPr>
              <w:rPr>
                <w:rFonts w:ascii="Times New Roman" w:hAnsi="Times New Roman" w:cs="Times New Roman"/>
              </w:rPr>
            </w:pPr>
            <w:r w:rsidRPr="009114D9">
              <w:rPr>
                <w:rFonts w:ascii="Times New Roman" w:hAnsi="Times New Roman" w:cs="Times New Roman"/>
                <w:sz w:val="18"/>
              </w:rPr>
              <w:t>PAYMENT</w:t>
            </w:r>
          </w:p>
        </w:tc>
        <w:tc>
          <w:tcPr>
            <w:tcW w:w="5487" w:type="dxa"/>
            <w:vAlign w:val="center"/>
          </w:tcPr>
          <w:p w14:paraId="53B163F3"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Payment_ID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Order_ID</w:t>
            </w:r>
            <w:proofErr w:type="spellEnd"/>
            <w:r w:rsidRPr="009114D9">
              <w:rPr>
                <w:rFonts w:ascii="Times New Roman" w:hAnsi="Times New Roman" w:cs="Times New Roman"/>
                <w:sz w:val="18"/>
              </w:rPr>
              <w:t xml:space="preserve"> (FK), </w:t>
            </w:r>
            <w:proofErr w:type="spellStart"/>
            <w:r w:rsidRPr="009114D9">
              <w:rPr>
                <w:rFonts w:ascii="Times New Roman" w:hAnsi="Times New Roman" w:cs="Times New Roman"/>
                <w:sz w:val="18"/>
              </w:rPr>
              <w:t>Payment_Date</w:t>
            </w:r>
            <w:proofErr w:type="spellEnd"/>
            <w:r w:rsidRPr="009114D9">
              <w:rPr>
                <w:rFonts w:ascii="Times New Roman" w:hAnsi="Times New Roman" w:cs="Times New Roman"/>
                <w:sz w:val="18"/>
              </w:rPr>
              <w:t xml:space="preserve">, Amount, </w:t>
            </w:r>
            <w:proofErr w:type="spellStart"/>
            <w:r w:rsidRPr="009114D9">
              <w:rPr>
                <w:rFonts w:ascii="Times New Roman" w:hAnsi="Times New Roman" w:cs="Times New Roman"/>
                <w:sz w:val="18"/>
              </w:rPr>
              <w:t>Payment_Method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Payment_Status</w:t>
            </w:r>
            <w:proofErr w:type="spellEnd"/>
          </w:p>
        </w:tc>
      </w:tr>
      <w:tr w:rsidR="008A11FA" w:rsidRPr="009114D9" w14:paraId="10DB5B60" w14:textId="77777777" w:rsidTr="00AB30B0">
        <w:trPr>
          <w:trHeight w:val="787"/>
          <w:jc w:val="center"/>
        </w:trPr>
        <w:tc>
          <w:tcPr>
            <w:tcW w:w="5487" w:type="dxa"/>
            <w:vAlign w:val="center"/>
          </w:tcPr>
          <w:p w14:paraId="596C1187" w14:textId="77777777" w:rsidR="008A11FA" w:rsidRPr="009114D9" w:rsidRDefault="00000000">
            <w:pPr>
              <w:rPr>
                <w:rFonts w:ascii="Times New Roman" w:hAnsi="Times New Roman" w:cs="Times New Roman"/>
              </w:rPr>
            </w:pPr>
            <w:r w:rsidRPr="009114D9">
              <w:rPr>
                <w:rFonts w:ascii="Times New Roman" w:hAnsi="Times New Roman" w:cs="Times New Roman"/>
                <w:sz w:val="18"/>
              </w:rPr>
              <w:t>SHIPMENT</w:t>
            </w:r>
          </w:p>
        </w:tc>
        <w:tc>
          <w:tcPr>
            <w:tcW w:w="5487" w:type="dxa"/>
            <w:vAlign w:val="center"/>
          </w:tcPr>
          <w:p w14:paraId="21E95E82"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Shipment_ID</w:t>
            </w:r>
            <w:proofErr w:type="spellEnd"/>
            <w:r w:rsidRPr="009114D9">
              <w:rPr>
                <w:rFonts w:ascii="Times New Roman" w:hAnsi="Times New Roman" w:cs="Times New Roman"/>
                <w:sz w:val="18"/>
              </w:rPr>
              <w:t xml:space="preserve"> (PK), </w:t>
            </w:r>
            <w:proofErr w:type="spellStart"/>
            <w:r w:rsidRPr="009114D9">
              <w:rPr>
                <w:rFonts w:ascii="Times New Roman" w:hAnsi="Times New Roman" w:cs="Times New Roman"/>
                <w:sz w:val="18"/>
              </w:rPr>
              <w:t>Order_ID</w:t>
            </w:r>
            <w:proofErr w:type="spellEnd"/>
            <w:r w:rsidRPr="009114D9">
              <w:rPr>
                <w:rFonts w:ascii="Times New Roman" w:hAnsi="Times New Roman" w:cs="Times New Roman"/>
                <w:sz w:val="18"/>
              </w:rPr>
              <w:t xml:space="preserve"> (FK), </w:t>
            </w:r>
            <w:proofErr w:type="spellStart"/>
            <w:r w:rsidRPr="009114D9">
              <w:rPr>
                <w:rFonts w:ascii="Times New Roman" w:hAnsi="Times New Roman" w:cs="Times New Roman"/>
                <w:sz w:val="18"/>
              </w:rPr>
              <w:t>Shipping_Address</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Shipment_Date</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Delivery_Status</w:t>
            </w:r>
            <w:proofErr w:type="spellEnd"/>
          </w:p>
        </w:tc>
      </w:tr>
    </w:tbl>
    <w:p w14:paraId="4A4D238D" w14:textId="77777777" w:rsidR="008A11FA" w:rsidRDefault="008A11FA"/>
    <w:p w14:paraId="209E8AC2" w14:textId="77777777" w:rsidR="000C7255" w:rsidRDefault="000C7255"/>
    <w:p w14:paraId="3310BDB0" w14:textId="0812ADC4" w:rsidR="000C7255" w:rsidRPr="001D131E" w:rsidRDefault="000C7255" w:rsidP="000C7255">
      <w:pPr>
        <w:pStyle w:val="Title"/>
        <w:rPr>
          <w:sz w:val="16"/>
          <w:szCs w:val="16"/>
        </w:rPr>
      </w:pPr>
      <w:r w:rsidRPr="001D131E">
        <w:rPr>
          <w:sz w:val="16"/>
          <w:szCs w:val="16"/>
        </w:rPr>
        <w:t>Team Responsibilities table</w:t>
      </w:r>
    </w:p>
    <w:tbl>
      <w:tblPr>
        <w:tblStyle w:val="TableGrid"/>
        <w:tblW w:w="0" w:type="auto"/>
        <w:tblLook w:val="04A0" w:firstRow="1" w:lastRow="0" w:firstColumn="1" w:lastColumn="0" w:noHBand="0" w:noVBand="1"/>
      </w:tblPr>
      <w:tblGrid>
        <w:gridCol w:w="2538"/>
        <w:gridCol w:w="2538"/>
        <w:gridCol w:w="2538"/>
        <w:gridCol w:w="2538"/>
      </w:tblGrid>
      <w:tr w:rsidR="000C7255" w:rsidRPr="001D131E" w14:paraId="644E0C23" w14:textId="77777777" w:rsidTr="000C7255">
        <w:tc>
          <w:tcPr>
            <w:tcW w:w="2538" w:type="dxa"/>
          </w:tcPr>
          <w:p w14:paraId="151510E6" w14:textId="658442AD" w:rsidR="000C7255" w:rsidRPr="001D131E" w:rsidRDefault="000C7255" w:rsidP="005C39E6">
            <w:pPr>
              <w:pStyle w:val="Title"/>
              <w:pBdr>
                <w:bottom w:val="none" w:sz="0" w:space="0" w:color="auto"/>
              </w:pBdr>
              <w:rPr>
                <w:b/>
                <w:bCs/>
                <w:sz w:val="16"/>
                <w:szCs w:val="16"/>
                <w:lang w:val="en-IN"/>
              </w:rPr>
            </w:pPr>
            <w:r w:rsidRPr="001D131E">
              <w:rPr>
                <w:b/>
                <w:bCs/>
                <w:sz w:val="16"/>
                <w:szCs w:val="16"/>
                <w:lang w:val="en-IN"/>
              </w:rPr>
              <w:t>Student Name</w:t>
            </w:r>
          </w:p>
        </w:tc>
        <w:tc>
          <w:tcPr>
            <w:tcW w:w="2538" w:type="dxa"/>
          </w:tcPr>
          <w:p w14:paraId="6436103C" w14:textId="34A17A30" w:rsidR="000C7255" w:rsidRPr="001D131E" w:rsidRDefault="000C7255" w:rsidP="005C39E6">
            <w:pPr>
              <w:pStyle w:val="Title"/>
              <w:pBdr>
                <w:bottom w:val="none" w:sz="0" w:space="0" w:color="auto"/>
              </w:pBdr>
              <w:rPr>
                <w:b/>
                <w:bCs/>
                <w:sz w:val="16"/>
                <w:szCs w:val="16"/>
                <w:lang w:val="en-IN"/>
              </w:rPr>
            </w:pPr>
            <w:r w:rsidRPr="001D131E">
              <w:rPr>
                <w:b/>
                <w:bCs/>
                <w:sz w:val="16"/>
                <w:szCs w:val="16"/>
                <w:lang w:val="en-IN"/>
              </w:rPr>
              <w:t>Roll number</w:t>
            </w:r>
          </w:p>
        </w:tc>
        <w:tc>
          <w:tcPr>
            <w:tcW w:w="2538" w:type="dxa"/>
          </w:tcPr>
          <w:p w14:paraId="0919AEFC" w14:textId="3A024B8B" w:rsidR="000C7255" w:rsidRPr="001D131E" w:rsidRDefault="000C7255" w:rsidP="005C39E6">
            <w:pPr>
              <w:pStyle w:val="Title"/>
              <w:pBdr>
                <w:bottom w:val="none" w:sz="0" w:space="0" w:color="auto"/>
              </w:pBdr>
              <w:rPr>
                <w:b/>
                <w:bCs/>
                <w:sz w:val="16"/>
                <w:szCs w:val="16"/>
                <w:lang w:val="en-IN"/>
              </w:rPr>
            </w:pPr>
            <w:r w:rsidRPr="001D131E">
              <w:rPr>
                <w:b/>
                <w:bCs/>
                <w:sz w:val="16"/>
                <w:szCs w:val="16"/>
                <w:lang w:val="en-IN"/>
              </w:rPr>
              <w:t>Responsibility</w:t>
            </w:r>
          </w:p>
        </w:tc>
        <w:tc>
          <w:tcPr>
            <w:tcW w:w="2538" w:type="dxa"/>
          </w:tcPr>
          <w:p w14:paraId="395A9D37" w14:textId="524F8BF9" w:rsidR="000C7255" w:rsidRPr="001D131E" w:rsidRDefault="000C7255" w:rsidP="005C39E6">
            <w:pPr>
              <w:pStyle w:val="Title"/>
              <w:pBdr>
                <w:bottom w:val="none" w:sz="0" w:space="0" w:color="auto"/>
              </w:pBdr>
              <w:rPr>
                <w:b/>
                <w:bCs/>
                <w:sz w:val="16"/>
                <w:szCs w:val="16"/>
                <w:lang w:val="en-IN"/>
              </w:rPr>
            </w:pPr>
            <w:r w:rsidRPr="001D131E">
              <w:rPr>
                <w:b/>
                <w:bCs/>
                <w:sz w:val="16"/>
                <w:szCs w:val="16"/>
                <w:lang w:val="en-IN"/>
              </w:rPr>
              <w:t>Contribution Status</w:t>
            </w:r>
          </w:p>
        </w:tc>
      </w:tr>
      <w:tr w:rsidR="000C7255" w:rsidRPr="001D131E" w14:paraId="2C466D3E" w14:textId="77777777" w:rsidTr="000C7255">
        <w:tc>
          <w:tcPr>
            <w:tcW w:w="2538" w:type="dxa"/>
          </w:tcPr>
          <w:p w14:paraId="21348DA8" w14:textId="7900F249" w:rsidR="000C7255" w:rsidRPr="001D131E" w:rsidRDefault="000C7255" w:rsidP="000C7255">
            <w:pPr>
              <w:pStyle w:val="Title"/>
              <w:pBdr>
                <w:bottom w:val="none" w:sz="0" w:space="0" w:color="auto"/>
              </w:pBdr>
              <w:jc w:val="center"/>
              <w:rPr>
                <w:sz w:val="16"/>
                <w:szCs w:val="16"/>
                <w:lang w:val="en-IN"/>
              </w:rPr>
            </w:pPr>
            <w:r w:rsidRPr="001D131E">
              <w:rPr>
                <w:sz w:val="16"/>
                <w:szCs w:val="16"/>
                <w:lang w:val="en-IN"/>
              </w:rPr>
              <w:t>M.HEMANTH BABU</w:t>
            </w:r>
          </w:p>
        </w:tc>
        <w:tc>
          <w:tcPr>
            <w:tcW w:w="2538" w:type="dxa"/>
          </w:tcPr>
          <w:p w14:paraId="782B31EE" w14:textId="3EA02D06" w:rsidR="000C7255" w:rsidRPr="001D131E" w:rsidRDefault="000C7255" w:rsidP="005C39E6">
            <w:pPr>
              <w:pStyle w:val="Title"/>
              <w:pBdr>
                <w:bottom w:val="none" w:sz="0" w:space="0" w:color="auto"/>
              </w:pBdr>
              <w:rPr>
                <w:sz w:val="16"/>
                <w:szCs w:val="16"/>
                <w:lang w:val="en-IN"/>
              </w:rPr>
            </w:pPr>
            <w:r w:rsidRPr="001D131E">
              <w:rPr>
                <w:sz w:val="16"/>
                <w:szCs w:val="16"/>
                <w:lang w:val="en-IN"/>
              </w:rPr>
              <w:t>25B11AI739</w:t>
            </w:r>
          </w:p>
        </w:tc>
        <w:tc>
          <w:tcPr>
            <w:tcW w:w="2538" w:type="dxa"/>
          </w:tcPr>
          <w:p w14:paraId="2C2777BD" w14:textId="5D1D5993" w:rsidR="00661F73" w:rsidRPr="001D131E" w:rsidRDefault="00661F73" w:rsidP="00661F73">
            <w:pPr>
              <w:pStyle w:val="Title"/>
              <w:pBdr>
                <w:bottom w:val="none" w:sz="0" w:space="0" w:color="auto"/>
              </w:pBdr>
              <w:rPr>
                <w:sz w:val="16"/>
                <w:szCs w:val="16"/>
                <w:lang w:val="en-IN"/>
              </w:rPr>
            </w:pPr>
            <w:r w:rsidRPr="001D131E">
              <w:rPr>
                <w:sz w:val="16"/>
                <w:szCs w:val="16"/>
                <w:lang w:val="en-IN"/>
              </w:rPr>
              <w:t xml:space="preserve">Presentation </w:t>
            </w:r>
            <w:proofErr w:type="gramStart"/>
            <w:r w:rsidRPr="001D131E">
              <w:rPr>
                <w:sz w:val="16"/>
                <w:szCs w:val="16"/>
                <w:lang w:val="en-IN"/>
              </w:rPr>
              <w:t>outline ,Design</w:t>
            </w:r>
            <w:proofErr w:type="gramEnd"/>
            <w:r w:rsidRPr="001D131E">
              <w:rPr>
                <w:sz w:val="16"/>
                <w:szCs w:val="16"/>
                <w:lang w:val="en-IN"/>
              </w:rPr>
              <w:t xml:space="preserve">, </w:t>
            </w:r>
            <w:proofErr w:type="spellStart"/>
            <w:proofErr w:type="gramStart"/>
            <w:r w:rsidRPr="001D131E">
              <w:rPr>
                <w:sz w:val="16"/>
                <w:szCs w:val="16"/>
                <w:lang w:val="en-IN"/>
              </w:rPr>
              <w:t>github</w:t>
            </w:r>
            <w:proofErr w:type="spellEnd"/>
            <w:r w:rsidRPr="001D131E">
              <w:rPr>
                <w:sz w:val="16"/>
                <w:szCs w:val="16"/>
                <w:lang w:val="en-IN"/>
              </w:rPr>
              <w:t xml:space="preserve">  </w:t>
            </w:r>
            <w:proofErr w:type="spellStart"/>
            <w:r w:rsidRPr="001D131E">
              <w:rPr>
                <w:sz w:val="16"/>
                <w:szCs w:val="16"/>
                <w:lang w:val="en-IN"/>
              </w:rPr>
              <w:t>respo</w:t>
            </w:r>
            <w:proofErr w:type="spellEnd"/>
            <w:proofErr w:type="gramEnd"/>
            <w:r w:rsidRPr="001D131E">
              <w:rPr>
                <w:sz w:val="16"/>
                <w:szCs w:val="16"/>
                <w:lang w:val="en-IN"/>
              </w:rPr>
              <w:t>, Project documentation</w:t>
            </w:r>
          </w:p>
        </w:tc>
        <w:tc>
          <w:tcPr>
            <w:tcW w:w="2538" w:type="dxa"/>
          </w:tcPr>
          <w:p w14:paraId="0129664E" w14:textId="5B9BECF1" w:rsidR="000C7255" w:rsidRPr="001D131E" w:rsidRDefault="00DA01D5" w:rsidP="005C39E6">
            <w:pPr>
              <w:pStyle w:val="Title"/>
              <w:pBdr>
                <w:bottom w:val="none" w:sz="0" w:space="0" w:color="auto"/>
              </w:pBdr>
              <w:rPr>
                <w:sz w:val="16"/>
                <w:szCs w:val="16"/>
                <w:lang w:val="en-IN"/>
              </w:rPr>
            </w:pPr>
            <w:r w:rsidRPr="001D131E">
              <w:rPr>
                <w:sz w:val="16"/>
                <w:szCs w:val="16"/>
                <w:lang w:val="en-IN"/>
              </w:rPr>
              <w:t>Completed</w:t>
            </w:r>
          </w:p>
        </w:tc>
      </w:tr>
      <w:tr w:rsidR="000C7255" w:rsidRPr="001D131E" w14:paraId="3B6DA856" w14:textId="77777777" w:rsidTr="000C7255">
        <w:tc>
          <w:tcPr>
            <w:tcW w:w="2538" w:type="dxa"/>
          </w:tcPr>
          <w:p w14:paraId="24D9B220" w14:textId="2127593A" w:rsidR="000C7255" w:rsidRPr="001D131E" w:rsidRDefault="000C7255" w:rsidP="000C7255">
            <w:pPr>
              <w:pStyle w:val="Title"/>
              <w:pBdr>
                <w:bottom w:val="none" w:sz="0" w:space="0" w:color="auto"/>
              </w:pBdr>
              <w:jc w:val="center"/>
              <w:rPr>
                <w:sz w:val="16"/>
                <w:szCs w:val="16"/>
                <w:lang w:val="en-IN"/>
              </w:rPr>
            </w:pPr>
            <w:r w:rsidRPr="001D131E">
              <w:rPr>
                <w:sz w:val="16"/>
                <w:szCs w:val="16"/>
                <w:lang w:val="en-IN"/>
              </w:rPr>
              <w:t>G SHARA</w:t>
            </w:r>
          </w:p>
        </w:tc>
        <w:tc>
          <w:tcPr>
            <w:tcW w:w="2538" w:type="dxa"/>
          </w:tcPr>
          <w:p w14:paraId="4E93495B" w14:textId="2C26AEF9" w:rsidR="000C7255" w:rsidRPr="001D131E" w:rsidRDefault="000C7255" w:rsidP="005C39E6">
            <w:pPr>
              <w:pStyle w:val="Title"/>
              <w:pBdr>
                <w:bottom w:val="none" w:sz="0" w:space="0" w:color="auto"/>
              </w:pBdr>
              <w:rPr>
                <w:sz w:val="16"/>
                <w:szCs w:val="16"/>
                <w:lang w:val="en-IN"/>
              </w:rPr>
            </w:pPr>
            <w:r w:rsidRPr="001D131E">
              <w:rPr>
                <w:sz w:val="16"/>
                <w:szCs w:val="16"/>
                <w:lang w:val="en-IN"/>
              </w:rPr>
              <w:t>26B21AI038</w:t>
            </w:r>
          </w:p>
        </w:tc>
        <w:tc>
          <w:tcPr>
            <w:tcW w:w="2538" w:type="dxa"/>
          </w:tcPr>
          <w:p w14:paraId="5B49DBD5" w14:textId="77777777" w:rsidR="00661F73" w:rsidRPr="001D131E" w:rsidRDefault="00661F73" w:rsidP="00661F73">
            <w:pPr>
              <w:pStyle w:val="Title"/>
              <w:pBdr>
                <w:bottom w:val="none" w:sz="0" w:space="0" w:color="auto"/>
              </w:pBdr>
              <w:rPr>
                <w:sz w:val="16"/>
                <w:szCs w:val="16"/>
                <w:lang w:val="en-IN"/>
              </w:rPr>
            </w:pPr>
            <w:r w:rsidRPr="001D131E">
              <w:rPr>
                <w:sz w:val="16"/>
                <w:szCs w:val="16"/>
                <w:lang w:val="en-IN"/>
              </w:rPr>
              <w:t xml:space="preserve">Entities &amp; </w:t>
            </w:r>
            <w:proofErr w:type="gramStart"/>
            <w:r w:rsidRPr="001D131E">
              <w:rPr>
                <w:sz w:val="16"/>
                <w:szCs w:val="16"/>
                <w:lang w:val="en-IN"/>
              </w:rPr>
              <w:t>attributes ,ER</w:t>
            </w:r>
            <w:proofErr w:type="gramEnd"/>
            <w:r w:rsidRPr="001D131E">
              <w:rPr>
                <w:sz w:val="16"/>
                <w:szCs w:val="16"/>
                <w:lang w:val="en-IN"/>
              </w:rPr>
              <w:t xml:space="preserve"> Diagram, data insertion</w:t>
            </w:r>
          </w:p>
          <w:p w14:paraId="03721472" w14:textId="084BB420" w:rsidR="00661F73" w:rsidRPr="001D131E" w:rsidRDefault="00661F73" w:rsidP="00661F73">
            <w:pPr>
              <w:pStyle w:val="Title"/>
              <w:pBdr>
                <w:bottom w:val="none" w:sz="0" w:space="0" w:color="auto"/>
              </w:pBdr>
              <w:rPr>
                <w:sz w:val="16"/>
                <w:szCs w:val="16"/>
                <w:lang w:val="en-IN"/>
              </w:rPr>
            </w:pPr>
            <w:r w:rsidRPr="001D131E">
              <w:rPr>
                <w:sz w:val="16"/>
                <w:szCs w:val="16"/>
                <w:lang w:val="en-IN"/>
              </w:rPr>
              <w:t>Demonstrate &amp; present</w:t>
            </w:r>
          </w:p>
        </w:tc>
        <w:tc>
          <w:tcPr>
            <w:tcW w:w="2538" w:type="dxa"/>
          </w:tcPr>
          <w:p w14:paraId="4A871641" w14:textId="7BC938F8" w:rsidR="000C7255" w:rsidRPr="001D131E" w:rsidRDefault="00DA01D5" w:rsidP="005C39E6">
            <w:pPr>
              <w:pStyle w:val="Title"/>
              <w:pBdr>
                <w:bottom w:val="none" w:sz="0" w:space="0" w:color="auto"/>
              </w:pBdr>
              <w:rPr>
                <w:sz w:val="16"/>
                <w:szCs w:val="16"/>
                <w:lang w:val="en-IN"/>
              </w:rPr>
            </w:pPr>
            <w:r w:rsidRPr="001D131E">
              <w:rPr>
                <w:sz w:val="16"/>
                <w:szCs w:val="16"/>
                <w:lang w:val="en-IN"/>
              </w:rPr>
              <w:t>Completed</w:t>
            </w:r>
          </w:p>
        </w:tc>
      </w:tr>
      <w:tr w:rsidR="000C7255" w:rsidRPr="001D131E" w14:paraId="1758C7B6" w14:textId="77777777" w:rsidTr="000C7255">
        <w:tc>
          <w:tcPr>
            <w:tcW w:w="2538" w:type="dxa"/>
          </w:tcPr>
          <w:p w14:paraId="78DFB438" w14:textId="066F80F7" w:rsidR="000C7255" w:rsidRPr="001D131E" w:rsidRDefault="000C7255" w:rsidP="000C7255">
            <w:pPr>
              <w:pStyle w:val="Title"/>
              <w:pBdr>
                <w:bottom w:val="none" w:sz="0" w:space="0" w:color="auto"/>
              </w:pBdr>
              <w:jc w:val="center"/>
              <w:rPr>
                <w:sz w:val="16"/>
                <w:szCs w:val="16"/>
                <w:lang w:val="en-IN"/>
              </w:rPr>
            </w:pPr>
            <w:r w:rsidRPr="001D131E">
              <w:rPr>
                <w:sz w:val="16"/>
                <w:szCs w:val="16"/>
                <w:lang w:val="en-IN"/>
              </w:rPr>
              <w:t>P S D S KRISHNA</w:t>
            </w:r>
          </w:p>
        </w:tc>
        <w:tc>
          <w:tcPr>
            <w:tcW w:w="2538" w:type="dxa"/>
          </w:tcPr>
          <w:p w14:paraId="3911C566" w14:textId="61C82732" w:rsidR="000C7255" w:rsidRPr="001D131E" w:rsidRDefault="00DA01D5" w:rsidP="005C39E6">
            <w:pPr>
              <w:pStyle w:val="Title"/>
              <w:pBdr>
                <w:bottom w:val="none" w:sz="0" w:space="0" w:color="auto"/>
              </w:pBdr>
              <w:rPr>
                <w:sz w:val="16"/>
                <w:szCs w:val="16"/>
                <w:lang w:val="en-IN"/>
              </w:rPr>
            </w:pPr>
            <w:r w:rsidRPr="001D131E">
              <w:rPr>
                <w:sz w:val="16"/>
                <w:szCs w:val="16"/>
                <w:lang w:val="en-IN"/>
              </w:rPr>
              <w:t>26B21AI097</w:t>
            </w:r>
          </w:p>
        </w:tc>
        <w:tc>
          <w:tcPr>
            <w:tcW w:w="2538" w:type="dxa"/>
          </w:tcPr>
          <w:p w14:paraId="79CEBA09" w14:textId="3FB7C565" w:rsidR="000C7255" w:rsidRPr="001D131E" w:rsidRDefault="00661F73" w:rsidP="005C39E6">
            <w:pPr>
              <w:pStyle w:val="Title"/>
              <w:pBdr>
                <w:bottom w:val="none" w:sz="0" w:space="0" w:color="auto"/>
              </w:pBdr>
              <w:rPr>
                <w:sz w:val="16"/>
                <w:szCs w:val="16"/>
                <w:lang w:val="en-IN"/>
              </w:rPr>
            </w:pPr>
            <w:r w:rsidRPr="001D131E">
              <w:rPr>
                <w:sz w:val="16"/>
                <w:szCs w:val="16"/>
                <w:lang w:val="en-IN"/>
              </w:rPr>
              <w:t xml:space="preserve">Data </w:t>
            </w:r>
            <w:proofErr w:type="gramStart"/>
            <w:r w:rsidRPr="001D131E">
              <w:rPr>
                <w:sz w:val="16"/>
                <w:szCs w:val="16"/>
                <w:lang w:val="en-IN"/>
              </w:rPr>
              <w:t>Schema ,</w:t>
            </w:r>
            <w:proofErr w:type="spellStart"/>
            <w:r w:rsidRPr="001D131E">
              <w:rPr>
                <w:sz w:val="16"/>
                <w:szCs w:val="16"/>
                <w:lang w:val="en-IN"/>
              </w:rPr>
              <w:t>Pk</w:t>
            </w:r>
            <w:proofErr w:type="gramEnd"/>
            <w:r w:rsidRPr="001D131E">
              <w:rPr>
                <w:sz w:val="16"/>
                <w:szCs w:val="16"/>
                <w:lang w:val="en-IN"/>
              </w:rPr>
              <w:t>&amp;</w:t>
            </w:r>
            <w:proofErr w:type="gramStart"/>
            <w:r w:rsidRPr="001D131E">
              <w:rPr>
                <w:sz w:val="16"/>
                <w:szCs w:val="16"/>
                <w:lang w:val="en-IN"/>
              </w:rPr>
              <w:t>Fk</w:t>
            </w:r>
            <w:proofErr w:type="spellEnd"/>
            <w:r w:rsidRPr="001D131E">
              <w:rPr>
                <w:sz w:val="16"/>
                <w:szCs w:val="16"/>
                <w:lang w:val="en-IN"/>
              </w:rPr>
              <w:t xml:space="preserve"> ,Crud</w:t>
            </w:r>
            <w:proofErr w:type="gramEnd"/>
            <w:r w:rsidRPr="001D131E">
              <w:rPr>
                <w:sz w:val="16"/>
                <w:szCs w:val="16"/>
                <w:lang w:val="en-IN"/>
              </w:rPr>
              <w:t xml:space="preserve"> &amp; SQL queries, Data integrity</w:t>
            </w:r>
          </w:p>
        </w:tc>
        <w:tc>
          <w:tcPr>
            <w:tcW w:w="2538" w:type="dxa"/>
          </w:tcPr>
          <w:p w14:paraId="0AC3DF43" w14:textId="07841498" w:rsidR="00DA01D5" w:rsidRPr="001D131E" w:rsidRDefault="00DA01D5" w:rsidP="00DA01D5">
            <w:pPr>
              <w:pStyle w:val="Title"/>
              <w:pBdr>
                <w:bottom w:val="none" w:sz="0" w:space="0" w:color="auto"/>
              </w:pBdr>
              <w:rPr>
                <w:sz w:val="16"/>
                <w:szCs w:val="16"/>
                <w:lang w:val="en-IN"/>
              </w:rPr>
            </w:pPr>
            <w:r w:rsidRPr="001D131E">
              <w:rPr>
                <w:sz w:val="16"/>
                <w:szCs w:val="16"/>
                <w:lang w:val="en-IN"/>
              </w:rPr>
              <w:t>Completed</w:t>
            </w:r>
          </w:p>
        </w:tc>
      </w:tr>
      <w:tr w:rsidR="000C7255" w:rsidRPr="001D131E" w14:paraId="4BEDFDE3" w14:textId="77777777" w:rsidTr="000C7255">
        <w:tc>
          <w:tcPr>
            <w:tcW w:w="2538" w:type="dxa"/>
          </w:tcPr>
          <w:p w14:paraId="43F257B3" w14:textId="42030A12" w:rsidR="000C7255" w:rsidRPr="001D131E" w:rsidRDefault="000C7255" w:rsidP="000C7255">
            <w:pPr>
              <w:pStyle w:val="Title"/>
              <w:pBdr>
                <w:bottom w:val="none" w:sz="0" w:space="0" w:color="auto"/>
              </w:pBdr>
              <w:jc w:val="center"/>
              <w:rPr>
                <w:sz w:val="16"/>
                <w:szCs w:val="16"/>
                <w:lang w:val="en-IN"/>
              </w:rPr>
            </w:pPr>
            <w:r w:rsidRPr="001D131E">
              <w:rPr>
                <w:sz w:val="16"/>
                <w:szCs w:val="16"/>
                <w:lang w:val="en-IN"/>
              </w:rPr>
              <w:t>CH TEJA SAI DURGA</w:t>
            </w:r>
          </w:p>
        </w:tc>
        <w:tc>
          <w:tcPr>
            <w:tcW w:w="2538" w:type="dxa"/>
          </w:tcPr>
          <w:p w14:paraId="431B4BEA" w14:textId="20335FFB" w:rsidR="000C7255" w:rsidRPr="001D131E" w:rsidRDefault="00DA01D5" w:rsidP="005C39E6">
            <w:pPr>
              <w:pStyle w:val="Title"/>
              <w:pBdr>
                <w:bottom w:val="none" w:sz="0" w:space="0" w:color="auto"/>
              </w:pBdr>
              <w:rPr>
                <w:sz w:val="16"/>
                <w:szCs w:val="16"/>
                <w:lang w:val="en-IN"/>
              </w:rPr>
            </w:pPr>
            <w:r w:rsidRPr="001D131E">
              <w:rPr>
                <w:sz w:val="16"/>
                <w:szCs w:val="16"/>
                <w:lang w:val="en-IN"/>
              </w:rPr>
              <w:t>25B11AI203</w:t>
            </w:r>
          </w:p>
        </w:tc>
        <w:tc>
          <w:tcPr>
            <w:tcW w:w="2538" w:type="dxa"/>
          </w:tcPr>
          <w:p w14:paraId="304D3490" w14:textId="77777777" w:rsidR="003C749C" w:rsidRPr="001D131E" w:rsidRDefault="00661F73" w:rsidP="003C749C">
            <w:pPr>
              <w:pStyle w:val="Title"/>
              <w:pBdr>
                <w:bottom w:val="none" w:sz="0" w:space="0" w:color="auto"/>
              </w:pBdr>
              <w:rPr>
                <w:sz w:val="16"/>
                <w:szCs w:val="16"/>
                <w:lang w:val="en-IN"/>
              </w:rPr>
            </w:pPr>
            <w:r w:rsidRPr="001D131E">
              <w:rPr>
                <w:sz w:val="16"/>
                <w:szCs w:val="16"/>
                <w:lang w:val="en-IN"/>
              </w:rPr>
              <w:t>Database &amp; constrain</w:t>
            </w:r>
            <w:r w:rsidR="003C749C" w:rsidRPr="001D131E">
              <w:rPr>
                <w:sz w:val="16"/>
                <w:szCs w:val="16"/>
                <w:lang w:val="en-IN"/>
              </w:rPr>
              <w:t>t</w:t>
            </w:r>
            <w:r w:rsidRPr="001D131E">
              <w:rPr>
                <w:sz w:val="16"/>
                <w:szCs w:val="16"/>
                <w:lang w:val="en-IN"/>
              </w:rPr>
              <w:t>s</w:t>
            </w:r>
            <w:r w:rsidR="003C749C" w:rsidRPr="001D131E">
              <w:rPr>
                <w:sz w:val="16"/>
                <w:szCs w:val="16"/>
                <w:lang w:val="en-IN"/>
              </w:rPr>
              <w:t>,</w:t>
            </w:r>
          </w:p>
          <w:p w14:paraId="093C1A57" w14:textId="1F6AD87F" w:rsidR="003C749C" w:rsidRPr="001D131E" w:rsidRDefault="003C749C" w:rsidP="003C749C">
            <w:pPr>
              <w:pStyle w:val="Title"/>
              <w:pBdr>
                <w:bottom w:val="none" w:sz="0" w:space="0" w:color="auto"/>
              </w:pBdr>
              <w:rPr>
                <w:sz w:val="16"/>
                <w:szCs w:val="16"/>
                <w:lang w:val="en-IN"/>
              </w:rPr>
            </w:pPr>
            <w:proofErr w:type="gramStart"/>
            <w:r w:rsidRPr="001D131E">
              <w:rPr>
                <w:sz w:val="16"/>
                <w:szCs w:val="16"/>
                <w:lang w:val="en-IN"/>
              </w:rPr>
              <w:t>DDL ,DQL ,DML</w:t>
            </w:r>
            <w:proofErr w:type="gramEnd"/>
            <w:r w:rsidRPr="001D131E">
              <w:rPr>
                <w:sz w:val="16"/>
                <w:szCs w:val="16"/>
                <w:lang w:val="en-IN"/>
              </w:rPr>
              <w:t xml:space="preserve">, Conclusion </w:t>
            </w:r>
          </w:p>
        </w:tc>
        <w:tc>
          <w:tcPr>
            <w:tcW w:w="2538" w:type="dxa"/>
          </w:tcPr>
          <w:p w14:paraId="61CB3646" w14:textId="0572D3F4" w:rsidR="000C7255" w:rsidRPr="001D131E" w:rsidRDefault="00DA01D5" w:rsidP="005C39E6">
            <w:pPr>
              <w:pStyle w:val="Title"/>
              <w:pBdr>
                <w:bottom w:val="none" w:sz="0" w:space="0" w:color="auto"/>
              </w:pBdr>
              <w:rPr>
                <w:sz w:val="16"/>
                <w:szCs w:val="16"/>
                <w:lang w:val="en-IN"/>
              </w:rPr>
            </w:pPr>
            <w:r w:rsidRPr="001D131E">
              <w:rPr>
                <w:sz w:val="16"/>
                <w:szCs w:val="16"/>
                <w:lang w:val="en-IN"/>
              </w:rPr>
              <w:t>Completed</w:t>
            </w:r>
          </w:p>
        </w:tc>
      </w:tr>
    </w:tbl>
    <w:p w14:paraId="69135455" w14:textId="77777777" w:rsidR="000C7255" w:rsidRPr="001D131E" w:rsidRDefault="000C7255" w:rsidP="000C7255">
      <w:pPr>
        <w:rPr>
          <w:sz w:val="18"/>
          <w:szCs w:val="18"/>
          <w:lang w:val="en-IN"/>
        </w:rPr>
      </w:pPr>
    </w:p>
    <w:p w14:paraId="44E11C60" w14:textId="0AD2DF8A" w:rsidR="00DA01D5" w:rsidRPr="001D131E" w:rsidRDefault="00DA01D5" w:rsidP="000C7255">
      <w:pPr>
        <w:rPr>
          <w:sz w:val="18"/>
          <w:szCs w:val="18"/>
          <w:lang w:val="en-IN"/>
        </w:rPr>
      </w:pPr>
      <w:r w:rsidRPr="001D131E">
        <w:rPr>
          <w:sz w:val="18"/>
          <w:szCs w:val="18"/>
          <w:lang w:val="en-IN"/>
        </w:rPr>
        <w:t xml:space="preserve">Repository </w:t>
      </w:r>
      <w:proofErr w:type="gramStart"/>
      <w:r w:rsidRPr="001D131E">
        <w:rPr>
          <w:sz w:val="18"/>
          <w:szCs w:val="18"/>
          <w:lang w:val="en-IN"/>
        </w:rPr>
        <w:t>Link :</w:t>
      </w:r>
      <w:proofErr w:type="gramEnd"/>
      <w:r w:rsidRPr="001D131E">
        <w:rPr>
          <w:sz w:val="18"/>
          <w:szCs w:val="18"/>
          <w:lang w:val="en-IN"/>
        </w:rPr>
        <w:t xml:space="preserve"> https://github.com/hemanthmindrana2008-spec/E-commerce-order-management-system/tree/main   </w:t>
      </w:r>
    </w:p>
    <w:p w14:paraId="6B0324AB" w14:textId="77777777" w:rsidR="00AB30B0" w:rsidRDefault="00AB30B0">
      <w:pPr>
        <w:pStyle w:val="Title"/>
      </w:pPr>
    </w:p>
    <w:p w14:paraId="4B7FA637" w14:textId="72D60863" w:rsidR="000E1E54" w:rsidRPr="000E1E54" w:rsidRDefault="000E1E54" w:rsidP="000E1E54">
      <w:pPr>
        <w:pStyle w:val="Title"/>
        <w:rPr>
          <w:lang w:val="en-IN"/>
        </w:rPr>
      </w:pPr>
      <w:r>
        <w:t xml:space="preserve">               </w:t>
      </w:r>
    </w:p>
    <w:p w14:paraId="2300A61A" w14:textId="77777777" w:rsidR="001D131E" w:rsidRDefault="001D131E">
      <w:pPr>
        <w:pStyle w:val="Title"/>
        <w:rPr>
          <w:rFonts w:ascii="Times New Roman" w:hAnsi="Times New Roman" w:cs="Times New Roman"/>
        </w:rPr>
      </w:pPr>
    </w:p>
    <w:p w14:paraId="0C59C279" w14:textId="07FA28EC" w:rsidR="008A11FA" w:rsidRPr="009114D9" w:rsidRDefault="000E1E54">
      <w:pPr>
        <w:pStyle w:val="Title"/>
        <w:rPr>
          <w:rFonts w:ascii="Times New Roman" w:hAnsi="Times New Roman" w:cs="Times New Roman"/>
        </w:rPr>
      </w:pPr>
      <w:r w:rsidRPr="009114D9">
        <w:rPr>
          <w:rFonts w:ascii="Times New Roman" w:hAnsi="Times New Roman" w:cs="Times New Roman"/>
          <w:noProof/>
          <w:lang w:val="en-IN"/>
        </w:rPr>
        <w:lastRenderedPageBreak/>
        <w:drawing>
          <wp:inline distT="0" distB="0" distL="0" distR="0" wp14:anchorId="16297DC7" wp14:editId="50CAE7BA">
            <wp:extent cx="955964" cy="345432"/>
            <wp:effectExtent l="0" t="0" r="0" b="0"/>
            <wp:docPr id="11322339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6752" cy="349330"/>
                    </a:xfrm>
                    <a:prstGeom prst="rect">
                      <a:avLst/>
                    </a:prstGeom>
                    <a:noFill/>
                    <a:ln>
                      <a:noFill/>
                    </a:ln>
                  </pic:spPr>
                </pic:pic>
              </a:graphicData>
            </a:graphic>
          </wp:inline>
        </w:drawing>
      </w:r>
      <w:r w:rsidRPr="009114D9">
        <w:rPr>
          <w:rFonts w:ascii="Times New Roman" w:hAnsi="Times New Roman" w:cs="Times New Roman"/>
        </w:rPr>
        <w:t xml:space="preserve">              6. TABLE DESIGN</w:t>
      </w:r>
    </w:p>
    <w:p w14:paraId="6A866529"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6.1 Customer Table</w:t>
      </w:r>
    </w:p>
    <w:tbl>
      <w:tblPr>
        <w:tblStyle w:val="TableGrid"/>
        <w:tblW w:w="10424" w:type="dxa"/>
        <w:jc w:val="center"/>
        <w:tblLook w:val="04A0" w:firstRow="1" w:lastRow="0" w:firstColumn="1" w:lastColumn="0" w:noHBand="0" w:noVBand="1"/>
      </w:tblPr>
      <w:tblGrid>
        <w:gridCol w:w="2606"/>
        <w:gridCol w:w="2606"/>
        <w:gridCol w:w="2606"/>
        <w:gridCol w:w="2606"/>
      </w:tblGrid>
      <w:tr w:rsidR="008A11FA" w:rsidRPr="009114D9" w14:paraId="4E588D60" w14:textId="77777777" w:rsidTr="00580C5A">
        <w:trPr>
          <w:trHeight w:val="316"/>
          <w:jc w:val="center"/>
        </w:trPr>
        <w:tc>
          <w:tcPr>
            <w:tcW w:w="2606" w:type="dxa"/>
            <w:shd w:val="clear" w:color="auto" w:fill="1C3050"/>
          </w:tcPr>
          <w:p w14:paraId="40E3C17E"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606" w:type="dxa"/>
            <w:shd w:val="clear" w:color="auto" w:fill="1C3050"/>
          </w:tcPr>
          <w:p w14:paraId="7C82D251"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606" w:type="dxa"/>
            <w:shd w:val="clear" w:color="auto" w:fill="1C3050"/>
          </w:tcPr>
          <w:p w14:paraId="41CB5B92"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606" w:type="dxa"/>
            <w:shd w:val="clear" w:color="auto" w:fill="1C3050"/>
          </w:tcPr>
          <w:p w14:paraId="3184CA7B"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6C5C909A" w14:textId="77777777" w:rsidTr="00580C5A">
        <w:trPr>
          <w:trHeight w:val="316"/>
          <w:jc w:val="center"/>
        </w:trPr>
        <w:tc>
          <w:tcPr>
            <w:tcW w:w="2606" w:type="dxa"/>
            <w:vAlign w:val="center"/>
          </w:tcPr>
          <w:p w14:paraId="36347AA9"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Customer_ID</w:t>
            </w:r>
            <w:proofErr w:type="spellEnd"/>
          </w:p>
        </w:tc>
        <w:tc>
          <w:tcPr>
            <w:tcW w:w="2606" w:type="dxa"/>
            <w:vAlign w:val="center"/>
          </w:tcPr>
          <w:p w14:paraId="1652769F"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606" w:type="dxa"/>
            <w:vAlign w:val="center"/>
          </w:tcPr>
          <w:p w14:paraId="749D6157"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 NOT NULL</w:t>
            </w:r>
          </w:p>
        </w:tc>
        <w:tc>
          <w:tcPr>
            <w:tcW w:w="2606" w:type="dxa"/>
            <w:vAlign w:val="center"/>
          </w:tcPr>
          <w:p w14:paraId="54AC2D8E"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customer identifier</w:t>
            </w:r>
          </w:p>
        </w:tc>
      </w:tr>
      <w:tr w:rsidR="008A11FA" w:rsidRPr="009114D9" w14:paraId="38CD54A1" w14:textId="77777777" w:rsidTr="00580C5A">
        <w:trPr>
          <w:trHeight w:val="316"/>
          <w:jc w:val="center"/>
        </w:trPr>
        <w:tc>
          <w:tcPr>
            <w:tcW w:w="2606" w:type="dxa"/>
            <w:vAlign w:val="center"/>
          </w:tcPr>
          <w:p w14:paraId="362452F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Customer_Name</w:t>
            </w:r>
            <w:proofErr w:type="spellEnd"/>
          </w:p>
        </w:tc>
        <w:tc>
          <w:tcPr>
            <w:tcW w:w="2606" w:type="dxa"/>
            <w:vAlign w:val="center"/>
          </w:tcPr>
          <w:p w14:paraId="2A90953E"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606" w:type="dxa"/>
            <w:vAlign w:val="center"/>
          </w:tcPr>
          <w:p w14:paraId="07BA437E" w14:textId="77777777" w:rsidR="008A11FA" w:rsidRPr="009114D9" w:rsidRDefault="00000000">
            <w:pPr>
              <w:rPr>
                <w:rFonts w:ascii="Times New Roman" w:hAnsi="Times New Roman" w:cs="Times New Roman"/>
              </w:rPr>
            </w:pPr>
            <w:r w:rsidRPr="009114D9">
              <w:rPr>
                <w:rFonts w:ascii="Times New Roman" w:hAnsi="Times New Roman" w:cs="Times New Roman"/>
                <w:sz w:val="18"/>
              </w:rPr>
              <w:t>NOT NULL</w:t>
            </w:r>
          </w:p>
        </w:tc>
        <w:tc>
          <w:tcPr>
            <w:tcW w:w="2606" w:type="dxa"/>
            <w:vAlign w:val="center"/>
          </w:tcPr>
          <w:p w14:paraId="0FBBF5B2"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 name</w:t>
            </w:r>
          </w:p>
        </w:tc>
      </w:tr>
      <w:tr w:rsidR="008A11FA" w:rsidRPr="009114D9" w14:paraId="3697ADF5" w14:textId="77777777" w:rsidTr="00580C5A">
        <w:trPr>
          <w:trHeight w:val="316"/>
          <w:jc w:val="center"/>
        </w:trPr>
        <w:tc>
          <w:tcPr>
            <w:tcW w:w="2606" w:type="dxa"/>
            <w:vAlign w:val="center"/>
          </w:tcPr>
          <w:p w14:paraId="38346959" w14:textId="77777777" w:rsidR="008A11FA" w:rsidRPr="009114D9" w:rsidRDefault="00000000">
            <w:pPr>
              <w:rPr>
                <w:rFonts w:ascii="Times New Roman" w:hAnsi="Times New Roman" w:cs="Times New Roman"/>
              </w:rPr>
            </w:pPr>
            <w:r w:rsidRPr="009114D9">
              <w:rPr>
                <w:rFonts w:ascii="Times New Roman" w:hAnsi="Times New Roman" w:cs="Times New Roman"/>
                <w:sz w:val="18"/>
              </w:rPr>
              <w:t>Email</w:t>
            </w:r>
          </w:p>
        </w:tc>
        <w:tc>
          <w:tcPr>
            <w:tcW w:w="2606" w:type="dxa"/>
            <w:vAlign w:val="center"/>
          </w:tcPr>
          <w:p w14:paraId="4DBA5266"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606" w:type="dxa"/>
            <w:vAlign w:val="center"/>
          </w:tcPr>
          <w:p w14:paraId="7FF7EF70"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w:t>
            </w:r>
          </w:p>
        </w:tc>
        <w:tc>
          <w:tcPr>
            <w:tcW w:w="2606" w:type="dxa"/>
            <w:vAlign w:val="center"/>
          </w:tcPr>
          <w:p w14:paraId="65A99A77"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 email</w:t>
            </w:r>
          </w:p>
        </w:tc>
      </w:tr>
      <w:tr w:rsidR="008A11FA" w:rsidRPr="009114D9" w14:paraId="613CA877" w14:textId="77777777" w:rsidTr="00580C5A">
        <w:trPr>
          <w:trHeight w:val="299"/>
          <w:jc w:val="center"/>
        </w:trPr>
        <w:tc>
          <w:tcPr>
            <w:tcW w:w="2606" w:type="dxa"/>
            <w:vAlign w:val="center"/>
          </w:tcPr>
          <w:p w14:paraId="73F96AF7"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Phone_No</w:t>
            </w:r>
            <w:proofErr w:type="spellEnd"/>
          </w:p>
        </w:tc>
        <w:tc>
          <w:tcPr>
            <w:tcW w:w="2606" w:type="dxa"/>
            <w:vAlign w:val="center"/>
          </w:tcPr>
          <w:p w14:paraId="42897333"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606" w:type="dxa"/>
            <w:vAlign w:val="center"/>
          </w:tcPr>
          <w:p w14:paraId="2E1553E7"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606" w:type="dxa"/>
            <w:vAlign w:val="center"/>
          </w:tcPr>
          <w:p w14:paraId="03409FBC" w14:textId="77777777" w:rsidR="008A11FA" w:rsidRPr="009114D9" w:rsidRDefault="00000000">
            <w:pPr>
              <w:rPr>
                <w:rFonts w:ascii="Times New Roman" w:hAnsi="Times New Roman" w:cs="Times New Roman"/>
              </w:rPr>
            </w:pPr>
            <w:r w:rsidRPr="009114D9">
              <w:rPr>
                <w:rFonts w:ascii="Times New Roman" w:hAnsi="Times New Roman" w:cs="Times New Roman"/>
                <w:sz w:val="18"/>
              </w:rPr>
              <w:t>Contact number</w:t>
            </w:r>
          </w:p>
        </w:tc>
      </w:tr>
      <w:tr w:rsidR="008A11FA" w:rsidRPr="009114D9" w14:paraId="457EF952" w14:textId="77777777" w:rsidTr="00580C5A">
        <w:trPr>
          <w:trHeight w:val="316"/>
          <w:jc w:val="center"/>
        </w:trPr>
        <w:tc>
          <w:tcPr>
            <w:tcW w:w="2606" w:type="dxa"/>
            <w:vAlign w:val="center"/>
          </w:tcPr>
          <w:p w14:paraId="6F17CDC6" w14:textId="77777777" w:rsidR="008A11FA" w:rsidRPr="009114D9" w:rsidRDefault="00000000">
            <w:pPr>
              <w:rPr>
                <w:rFonts w:ascii="Times New Roman" w:hAnsi="Times New Roman" w:cs="Times New Roman"/>
              </w:rPr>
            </w:pPr>
            <w:r w:rsidRPr="009114D9">
              <w:rPr>
                <w:rFonts w:ascii="Times New Roman" w:hAnsi="Times New Roman" w:cs="Times New Roman"/>
                <w:sz w:val="18"/>
              </w:rPr>
              <w:t>Address</w:t>
            </w:r>
          </w:p>
        </w:tc>
        <w:tc>
          <w:tcPr>
            <w:tcW w:w="2606" w:type="dxa"/>
            <w:vAlign w:val="center"/>
          </w:tcPr>
          <w:p w14:paraId="7F3E0F06"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606" w:type="dxa"/>
            <w:vAlign w:val="center"/>
          </w:tcPr>
          <w:p w14:paraId="0AD3612E"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606" w:type="dxa"/>
            <w:vAlign w:val="center"/>
          </w:tcPr>
          <w:p w14:paraId="6A43C8E5"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 address</w:t>
            </w:r>
          </w:p>
        </w:tc>
      </w:tr>
    </w:tbl>
    <w:p w14:paraId="332F897E" w14:textId="77777777" w:rsidR="008A11FA" w:rsidRDefault="008A11FA"/>
    <w:p w14:paraId="41BA8449"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6.2 Category Table</w:t>
      </w:r>
    </w:p>
    <w:tbl>
      <w:tblPr>
        <w:tblStyle w:val="TableGrid"/>
        <w:tblW w:w="10304" w:type="dxa"/>
        <w:jc w:val="center"/>
        <w:tblLook w:val="04A0" w:firstRow="1" w:lastRow="0" w:firstColumn="1" w:lastColumn="0" w:noHBand="0" w:noVBand="1"/>
      </w:tblPr>
      <w:tblGrid>
        <w:gridCol w:w="2576"/>
        <w:gridCol w:w="2576"/>
        <w:gridCol w:w="2576"/>
        <w:gridCol w:w="2576"/>
      </w:tblGrid>
      <w:tr w:rsidR="008A11FA" w:rsidRPr="009114D9" w14:paraId="50C120C4" w14:textId="77777777" w:rsidTr="00580C5A">
        <w:trPr>
          <w:trHeight w:val="372"/>
          <w:jc w:val="center"/>
        </w:trPr>
        <w:tc>
          <w:tcPr>
            <w:tcW w:w="2576" w:type="dxa"/>
            <w:shd w:val="clear" w:color="auto" w:fill="1C3050"/>
          </w:tcPr>
          <w:p w14:paraId="2B71B25F"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576" w:type="dxa"/>
            <w:shd w:val="clear" w:color="auto" w:fill="1C3050"/>
          </w:tcPr>
          <w:p w14:paraId="43D4B5C9"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576" w:type="dxa"/>
            <w:shd w:val="clear" w:color="auto" w:fill="1C3050"/>
          </w:tcPr>
          <w:p w14:paraId="524EC09A"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576" w:type="dxa"/>
            <w:shd w:val="clear" w:color="auto" w:fill="1C3050"/>
          </w:tcPr>
          <w:p w14:paraId="323FB2F5"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73431B87" w14:textId="77777777" w:rsidTr="00580C5A">
        <w:trPr>
          <w:trHeight w:val="372"/>
          <w:jc w:val="center"/>
        </w:trPr>
        <w:tc>
          <w:tcPr>
            <w:tcW w:w="2576" w:type="dxa"/>
            <w:vAlign w:val="center"/>
          </w:tcPr>
          <w:p w14:paraId="1C12EF26"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Category_ID</w:t>
            </w:r>
            <w:proofErr w:type="spellEnd"/>
          </w:p>
        </w:tc>
        <w:tc>
          <w:tcPr>
            <w:tcW w:w="2576" w:type="dxa"/>
            <w:vAlign w:val="center"/>
          </w:tcPr>
          <w:p w14:paraId="1D6D4685"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76" w:type="dxa"/>
            <w:vAlign w:val="center"/>
          </w:tcPr>
          <w:p w14:paraId="04371B43"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 NOT NULL</w:t>
            </w:r>
          </w:p>
        </w:tc>
        <w:tc>
          <w:tcPr>
            <w:tcW w:w="2576" w:type="dxa"/>
            <w:vAlign w:val="center"/>
          </w:tcPr>
          <w:p w14:paraId="511D7CA1"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category identifier</w:t>
            </w:r>
          </w:p>
        </w:tc>
      </w:tr>
      <w:tr w:rsidR="008A11FA" w:rsidRPr="009114D9" w14:paraId="66C53162" w14:textId="77777777" w:rsidTr="00580C5A">
        <w:trPr>
          <w:trHeight w:val="372"/>
          <w:jc w:val="center"/>
        </w:trPr>
        <w:tc>
          <w:tcPr>
            <w:tcW w:w="2576" w:type="dxa"/>
            <w:vAlign w:val="center"/>
          </w:tcPr>
          <w:p w14:paraId="70841196"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Category_Name</w:t>
            </w:r>
            <w:proofErr w:type="spellEnd"/>
          </w:p>
        </w:tc>
        <w:tc>
          <w:tcPr>
            <w:tcW w:w="2576" w:type="dxa"/>
            <w:vAlign w:val="center"/>
          </w:tcPr>
          <w:p w14:paraId="15A397F6"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576" w:type="dxa"/>
            <w:vAlign w:val="center"/>
          </w:tcPr>
          <w:p w14:paraId="40098492"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NOT NULL</w:t>
            </w:r>
          </w:p>
        </w:tc>
        <w:tc>
          <w:tcPr>
            <w:tcW w:w="2576" w:type="dxa"/>
            <w:vAlign w:val="center"/>
          </w:tcPr>
          <w:p w14:paraId="482FA476" w14:textId="77777777" w:rsidR="008A11FA" w:rsidRPr="009114D9" w:rsidRDefault="00000000">
            <w:pPr>
              <w:rPr>
                <w:rFonts w:ascii="Times New Roman" w:hAnsi="Times New Roman" w:cs="Times New Roman"/>
              </w:rPr>
            </w:pPr>
            <w:r w:rsidRPr="009114D9">
              <w:rPr>
                <w:rFonts w:ascii="Times New Roman" w:hAnsi="Times New Roman" w:cs="Times New Roman"/>
                <w:sz w:val="18"/>
              </w:rPr>
              <w:t>Category name</w:t>
            </w:r>
          </w:p>
        </w:tc>
      </w:tr>
    </w:tbl>
    <w:p w14:paraId="360479BC" w14:textId="77777777" w:rsidR="008A11FA" w:rsidRPr="009114D9" w:rsidRDefault="008A11FA">
      <w:pPr>
        <w:rPr>
          <w:rFonts w:ascii="Times New Roman" w:hAnsi="Times New Roman" w:cs="Times New Roman"/>
        </w:rPr>
      </w:pPr>
    </w:p>
    <w:p w14:paraId="64BEE1CF"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6.3 Product Table</w:t>
      </w:r>
    </w:p>
    <w:tbl>
      <w:tblPr>
        <w:tblStyle w:val="TableGrid"/>
        <w:tblW w:w="10316" w:type="dxa"/>
        <w:jc w:val="center"/>
        <w:tblLook w:val="04A0" w:firstRow="1" w:lastRow="0" w:firstColumn="1" w:lastColumn="0" w:noHBand="0" w:noVBand="1"/>
      </w:tblPr>
      <w:tblGrid>
        <w:gridCol w:w="2579"/>
        <w:gridCol w:w="2579"/>
        <w:gridCol w:w="2579"/>
        <w:gridCol w:w="2579"/>
      </w:tblGrid>
      <w:tr w:rsidR="008A11FA" w:rsidRPr="009114D9" w14:paraId="605DD207" w14:textId="77777777" w:rsidTr="00580C5A">
        <w:trPr>
          <w:trHeight w:val="309"/>
          <w:jc w:val="center"/>
        </w:trPr>
        <w:tc>
          <w:tcPr>
            <w:tcW w:w="2579" w:type="dxa"/>
            <w:shd w:val="clear" w:color="auto" w:fill="1C3050"/>
          </w:tcPr>
          <w:p w14:paraId="09E9AB1A"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579" w:type="dxa"/>
            <w:shd w:val="clear" w:color="auto" w:fill="1C3050"/>
          </w:tcPr>
          <w:p w14:paraId="6455C34F"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579" w:type="dxa"/>
            <w:shd w:val="clear" w:color="auto" w:fill="1C3050"/>
          </w:tcPr>
          <w:p w14:paraId="493296C0"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579" w:type="dxa"/>
            <w:shd w:val="clear" w:color="auto" w:fill="1C3050"/>
          </w:tcPr>
          <w:p w14:paraId="34CE108D"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5757011D" w14:textId="77777777" w:rsidTr="00580C5A">
        <w:trPr>
          <w:trHeight w:val="309"/>
          <w:jc w:val="center"/>
        </w:trPr>
        <w:tc>
          <w:tcPr>
            <w:tcW w:w="2579" w:type="dxa"/>
            <w:vAlign w:val="center"/>
          </w:tcPr>
          <w:p w14:paraId="0A4F4A76"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Product_ID</w:t>
            </w:r>
            <w:proofErr w:type="spellEnd"/>
          </w:p>
        </w:tc>
        <w:tc>
          <w:tcPr>
            <w:tcW w:w="2579" w:type="dxa"/>
            <w:vAlign w:val="center"/>
          </w:tcPr>
          <w:p w14:paraId="1EE84445"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79" w:type="dxa"/>
            <w:vAlign w:val="center"/>
          </w:tcPr>
          <w:p w14:paraId="4F8FD5C5"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w:t>
            </w:r>
          </w:p>
        </w:tc>
        <w:tc>
          <w:tcPr>
            <w:tcW w:w="2579" w:type="dxa"/>
            <w:vAlign w:val="center"/>
          </w:tcPr>
          <w:p w14:paraId="5C08C413"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product identifier</w:t>
            </w:r>
          </w:p>
        </w:tc>
      </w:tr>
      <w:tr w:rsidR="008A11FA" w:rsidRPr="009114D9" w14:paraId="2A0319F9" w14:textId="77777777" w:rsidTr="00580C5A">
        <w:trPr>
          <w:trHeight w:val="309"/>
          <w:jc w:val="center"/>
        </w:trPr>
        <w:tc>
          <w:tcPr>
            <w:tcW w:w="2579" w:type="dxa"/>
            <w:vAlign w:val="center"/>
          </w:tcPr>
          <w:p w14:paraId="3FD2AB2C"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Product_Name</w:t>
            </w:r>
            <w:proofErr w:type="spellEnd"/>
          </w:p>
        </w:tc>
        <w:tc>
          <w:tcPr>
            <w:tcW w:w="2579" w:type="dxa"/>
            <w:vAlign w:val="center"/>
          </w:tcPr>
          <w:p w14:paraId="0FFD9792"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579" w:type="dxa"/>
            <w:vAlign w:val="center"/>
          </w:tcPr>
          <w:p w14:paraId="0EAC74B0" w14:textId="77777777" w:rsidR="008A11FA" w:rsidRPr="009114D9" w:rsidRDefault="00000000">
            <w:pPr>
              <w:rPr>
                <w:rFonts w:ascii="Times New Roman" w:hAnsi="Times New Roman" w:cs="Times New Roman"/>
              </w:rPr>
            </w:pPr>
            <w:r w:rsidRPr="009114D9">
              <w:rPr>
                <w:rFonts w:ascii="Times New Roman" w:hAnsi="Times New Roman" w:cs="Times New Roman"/>
                <w:sz w:val="18"/>
              </w:rPr>
              <w:t>NOT NULL</w:t>
            </w:r>
          </w:p>
        </w:tc>
        <w:tc>
          <w:tcPr>
            <w:tcW w:w="2579" w:type="dxa"/>
            <w:vAlign w:val="center"/>
          </w:tcPr>
          <w:p w14:paraId="090543B5"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Product name</w:t>
            </w:r>
          </w:p>
        </w:tc>
      </w:tr>
      <w:tr w:rsidR="008A11FA" w:rsidRPr="009114D9" w14:paraId="65B8AAED" w14:textId="77777777" w:rsidTr="00580C5A">
        <w:trPr>
          <w:trHeight w:val="309"/>
          <w:jc w:val="center"/>
        </w:trPr>
        <w:tc>
          <w:tcPr>
            <w:tcW w:w="2579" w:type="dxa"/>
            <w:vAlign w:val="center"/>
          </w:tcPr>
          <w:p w14:paraId="5408272B"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Price</w:t>
            </w:r>
          </w:p>
        </w:tc>
        <w:tc>
          <w:tcPr>
            <w:tcW w:w="2579" w:type="dxa"/>
            <w:vAlign w:val="center"/>
          </w:tcPr>
          <w:p w14:paraId="57D381EC"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DECIMAL</w:t>
            </w:r>
          </w:p>
        </w:tc>
        <w:tc>
          <w:tcPr>
            <w:tcW w:w="2579" w:type="dxa"/>
            <w:vAlign w:val="center"/>
          </w:tcPr>
          <w:p w14:paraId="682C2AC0"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 &gt;= 0</w:t>
            </w:r>
          </w:p>
        </w:tc>
        <w:tc>
          <w:tcPr>
            <w:tcW w:w="2579" w:type="dxa"/>
            <w:vAlign w:val="center"/>
          </w:tcPr>
          <w:p w14:paraId="0170F6CC" w14:textId="77777777" w:rsidR="008A11FA" w:rsidRPr="009114D9" w:rsidRDefault="00000000">
            <w:pPr>
              <w:rPr>
                <w:rFonts w:ascii="Times New Roman" w:hAnsi="Times New Roman" w:cs="Times New Roman"/>
              </w:rPr>
            </w:pPr>
            <w:r w:rsidRPr="009114D9">
              <w:rPr>
                <w:rFonts w:ascii="Times New Roman" w:hAnsi="Times New Roman" w:cs="Times New Roman"/>
                <w:sz w:val="18"/>
              </w:rPr>
              <w:t>Selling price</w:t>
            </w:r>
          </w:p>
        </w:tc>
      </w:tr>
      <w:tr w:rsidR="008A11FA" w:rsidRPr="009114D9" w14:paraId="17231ABB" w14:textId="77777777" w:rsidTr="00580C5A">
        <w:trPr>
          <w:trHeight w:val="293"/>
          <w:jc w:val="center"/>
        </w:trPr>
        <w:tc>
          <w:tcPr>
            <w:tcW w:w="2579" w:type="dxa"/>
            <w:vAlign w:val="center"/>
          </w:tcPr>
          <w:p w14:paraId="7882367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Stock_Qty</w:t>
            </w:r>
            <w:proofErr w:type="spellEnd"/>
          </w:p>
        </w:tc>
        <w:tc>
          <w:tcPr>
            <w:tcW w:w="2579" w:type="dxa"/>
            <w:vAlign w:val="center"/>
          </w:tcPr>
          <w:p w14:paraId="36715066"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79" w:type="dxa"/>
            <w:vAlign w:val="center"/>
          </w:tcPr>
          <w:p w14:paraId="34261D9D"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 &gt;= 0</w:t>
            </w:r>
          </w:p>
        </w:tc>
        <w:tc>
          <w:tcPr>
            <w:tcW w:w="2579" w:type="dxa"/>
            <w:vAlign w:val="center"/>
          </w:tcPr>
          <w:p w14:paraId="354AF198" w14:textId="77777777" w:rsidR="008A11FA" w:rsidRPr="009114D9" w:rsidRDefault="00000000">
            <w:pPr>
              <w:rPr>
                <w:rFonts w:ascii="Times New Roman" w:hAnsi="Times New Roman" w:cs="Times New Roman"/>
              </w:rPr>
            </w:pPr>
            <w:r w:rsidRPr="009114D9">
              <w:rPr>
                <w:rFonts w:ascii="Times New Roman" w:hAnsi="Times New Roman" w:cs="Times New Roman"/>
                <w:sz w:val="18"/>
              </w:rPr>
              <w:t>Available stock quantity</w:t>
            </w:r>
          </w:p>
        </w:tc>
      </w:tr>
      <w:tr w:rsidR="008A11FA" w:rsidRPr="009114D9" w14:paraId="44E8EEC5" w14:textId="77777777" w:rsidTr="00580C5A">
        <w:trPr>
          <w:trHeight w:val="309"/>
          <w:jc w:val="center"/>
        </w:trPr>
        <w:tc>
          <w:tcPr>
            <w:tcW w:w="2579" w:type="dxa"/>
            <w:vAlign w:val="center"/>
          </w:tcPr>
          <w:p w14:paraId="38C5287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Category_ID</w:t>
            </w:r>
            <w:proofErr w:type="spellEnd"/>
          </w:p>
        </w:tc>
        <w:tc>
          <w:tcPr>
            <w:tcW w:w="2579" w:type="dxa"/>
            <w:vAlign w:val="center"/>
          </w:tcPr>
          <w:p w14:paraId="7EAF11DB"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79" w:type="dxa"/>
            <w:vAlign w:val="center"/>
          </w:tcPr>
          <w:p w14:paraId="1D4D0595" w14:textId="77777777" w:rsidR="008A11FA" w:rsidRPr="009114D9" w:rsidRDefault="00000000">
            <w:pPr>
              <w:rPr>
                <w:rFonts w:ascii="Times New Roman" w:hAnsi="Times New Roman" w:cs="Times New Roman"/>
              </w:rPr>
            </w:pPr>
            <w:r w:rsidRPr="009114D9">
              <w:rPr>
                <w:rFonts w:ascii="Times New Roman" w:hAnsi="Times New Roman" w:cs="Times New Roman"/>
                <w:sz w:val="18"/>
              </w:rPr>
              <w:t>FK</w:t>
            </w:r>
          </w:p>
        </w:tc>
        <w:tc>
          <w:tcPr>
            <w:tcW w:w="2579" w:type="dxa"/>
            <w:vAlign w:val="center"/>
          </w:tcPr>
          <w:p w14:paraId="2EDBE4E5"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References Category</w:t>
            </w:r>
          </w:p>
        </w:tc>
      </w:tr>
    </w:tbl>
    <w:p w14:paraId="371CE3A5" w14:textId="77777777" w:rsidR="008A11FA" w:rsidRDefault="008A11FA"/>
    <w:p w14:paraId="6A55EFE1"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6.4 Orders Table</w:t>
      </w:r>
    </w:p>
    <w:tbl>
      <w:tblPr>
        <w:tblStyle w:val="TableGrid"/>
        <w:tblW w:w="10348" w:type="dxa"/>
        <w:jc w:val="center"/>
        <w:tblLook w:val="04A0" w:firstRow="1" w:lastRow="0" w:firstColumn="1" w:lastColumn="0" w:noHBand="0" w:noVBand="1"/>
      </w:tblPr>
      <w:tblGrid>
        <w:gridCol w:w="2587"/>
        <w:gridCol w:w="2587"/>
        <w:gridCol w:w="2587"/>
        <w:gridCol w:w="2587"/>
      </w:tblGrid>
      <w:tr w:rsidR="008A11FA" w:rsidRPr="009114D9" w14:paraId="7003D087" w14:textId="77777777" w:rsidTr="00580C5A">
        <w:trPr>
          <w:trHeight w:val="307"/>
          <w:jc w:val="center"/>
        </w:trPr>
        <w:tc>
          <w:tcPr>
            <w:tcW w:w="2587" w:type="dxa"/>
            <w:shd w:val="clear" w:color="auto" w:fill="1C3050"/>
          </w:tcPr>
          <w:p w14:paraId="7DE07AC1"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587" w:type="dxa"/>
            <w:shd w:val="clear" w:color="auto" w:fill="1C3050"/>
          </w:tcPr>
          <w:p w14:paraId="27D22D29"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587" w:type="dxa"/>
            <w:shd w:val="clear" w:color="auto" w:fill="1C3050"/>
          </w:tcPr>
          <w:p w14:paraId="451B38DD"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587" w:type="dxa"/>
            <w:shd w:val="clear" w:color="auto" w:fill="1C3050"/>
          </w:tcPr>
          <w:p w14:paraId="40614E40"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22071783" w14:textId="77777777" w:rsidTr="00580C5A">
        <w:trPr>
          <w:trHeight w:val="307"/>
          <w:jc w:val="center"/>
        </w:trPr>
        <w:tc>
          <w:tcPr>
            <w:tcW w:w="2587" w:type="dxa"/>
            <w:vAlign w:val="center"/>
          </w:tcPr>
          <w:p w14:paraId="5D63BEBB"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Order_ID</w:t>
            </w:r>
            <w:proofErr w:type="spellEnd"/>
          </w:p>
        </w:tc>
        <w:tc>
          <w:tcPr>
            <w:tcW w:w="2587" w:type="dxa"/>
            <w:vAlign w:val="center"/>
          </w:tcPr>
          <w:p w14:paraId="5698F728"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7" w:type="dxa"/>
            <w:vAlign w:val="center"/>
          </w:tcPr>
          <w:p w14:paraId="454E9099"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w:t>
            </w:r>
          </w:p>
        </w:tc>
        <w:tc>
          <w:tcPr>
            <w:tcW w:w="2587" w:type="dxa"/>
            <w:vAlign w:val="center"/>
          </w:tcPr>
          <w:p w14:paraId="720E19F7"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order identifier</w:t>
            </w:r>
          </w:p>
        </w:tc>
      </w:tr>
      <w:tr w:rsidR="008A11FA" w:rsidRPr="009114D9" w14:paraId="5618970B" w14:textId="77777777" w:rsidTr="00580C5A">
        <w:trPr>
          <w:trHeight w:val="307"/>
          <w:jc w:val="center"/>
        </w:trPr>
        <w:tc>
          <w:tcPr>
            <w:tcW w:w="2587" w:type="dxa"/>
            <w:vAlign w:val="center"/>
          </w:tcPr>
          <w:p w14:paraId="051DBCF5"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Customer_ID</w:t>
            </w:r>
            <w:proofErr w:type="spellEnd"/>
          </w:p>
        </w:tc>
        <w:tc>
          <w:tcPr>
            <w:tcW w:w="2587" w:type="dxa"/>
            <w:vAlign w:val="center"/>
          </w:tcPr>
          <w:p w14:paraId="60E6B79A"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7" w:type="dxa"/>
            <w:vAlign w:val="center"/>
          </w:tcPr>
          <w:p w14:paraId="0E1E7C6B" w14:textId="77777777" w:rsidR="008A11FA" w:rsidRPr="009114D9" w:rsidRDefault="00000000">
            <w:pPr>
              <w:rPr>
                <w:rFonts w:ascii="Times New Roman" w:hAnsi="Times New Roman" w:cs="Times New Roman"/>
              </w:rPr>
            </w:pPr>
            <w:r w:rsidRPr="009114D9">
              <w:rPr>
                <w:rFonts w:ascii="Times New Roman" w:hAnsi="Times New Roman" w:cs="Times New Roman"/>
                <w:sz w:val="18"/>
              </w:rPr>
              <w:t>FK, NOT NULL</w:t>
            </w:r>
          </w:p>
        </w:tc>
        <w:tc>
          <w:tcPr>
            <w:tcW w:w="2587" w:type="dxa"/>
            <w:vAlign w:val="center"/>
          </w:tcPr>
          <w:p w14:paraId="4297D6CF"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References Customer</w:t>
            </w:r>
          </w:p>
        </w:tc>
      </w:tr>
      <w:tr w:rsidR="008A11FA" w:rsidRPr="009114D9" w14:paraId="4C4FD240" w14:textId="77777777" w:rsidTr="00580C5A">
        <w:trPr>
          <w:trHeight w:val="307"/>
          <w:jc w:val="center"/>
        </w:trPr>
        <w:tc>
          <w:tcPr>
            <w:tcW w:w="2587" w:type="dxa"/>
            <w:vAlign w:val="center"/>
          </w:tcPr>
          <w:p w14:paraId="086764A8"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Order_Date</w:t>
            </w:r>
            <w:proofErr w:type="spellEnd"/>
          </w:p>
        </w:tc>
        <w:tc>
          <w:tcPr>
            <w:tcW w:w="2587" w:type="dxa"/>
            <w:vAlign w:val="center"/>
          </w:tcPr>
          <w:p w14:paraId="018D247A" w14:textId="77777777" w:rsidR="008A11FA" w:rsidRPr="009114D9" w:rsidRDefault="00000000">
            <w:pPr>
              <w:rPr>
                <w:rFonts w:ascii="Times New Roman" w:hAnsi="Times New Roman" w:cs="Times New Roman"/>
              </w:rPr>
            </w:pPr>
            <w:r w:rsidRPr="009114D9">
              <w:rPr>
                <w:rFonts w:ascii="Times New Roman" w:hAnsi="Times New Roman" w:cs="Times New Roman"/>
                <w:sz w:val="18"/>
              </w:rPr>
              <w:t>DATE</w:t>
            </w:r>
          </w:p>
        </w:tc>
        <w:tc>
          <w:tcPr>
            <w:tcW w:w="2587" w:type="dxa"/>
            <w:vAlign w:val="center"/>
          </w:tcPr>
          <w:p w14:paraId="1EBD0C94"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DEFAULT</w:t>
            </w:r>
          </w:p>
        </w:tc>
        <w:tc>
          <w:tcPr>
            <w:tcW w:w="2587" w:type="dxa"/>
            <w:vAlign w:val="center"/>
          </w:tcPr>
          <w:p w14:paraId="55983C58" w14:textId="77777777" w:rsidR="008A11FA" w:rsidRPr="009114D9" w:rsidRDefault="00000000">
            <w:pPr>
              <w:rPr>
                <w:rFonts w:ascii="Times New Roman" w:hAnsi="Times New Roman" w:cs="Times New Roman"/>
              </w:rPr>
            </w:pPr>
            <w:r w:rsidRPr="009114D9">
              <w:rPr>
                <w:rFonts w:ascii="Times New Roman" w:hAnsi="Times New Roman" w:cs="Times New Roman"/>
                <w:sz w:val="18"/>
              </w:rPr>
              <w:t>Date order was placed</w:t>
            </w:r>
          </w:p>
        </w:tc>
      </w:tr>
      <w:tr w:rsidR="008A11FA" w:rsidRPr="009114D9" w14:paraId="13B113E7" w14:textId="77777777" w:rsidTr="00580C5A">
        <w:trPr>
          <w:trHeight w:val="599"/>
          <w:jc w:val="center"/>
        </w:trPr>
        <w:tc>
          <w:tcPr>
            <w:tcW w:w="2587" w:type="dxa"/>
            <w:vAlign w:val="center"/>
          </w:tcPr>
          <w:p w14:paraId="2D41ADFA"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Order_Status</w:t>
            </w:r>
            <w:proofErr w:type="spellEnd"/>
          </w:p>
        </w:tc>
        <w:tc>
          <w:tcPr>
            <w:tcW w:w="2587" w:type="dxa"/>
            <w:vAlign w:val="center"/>
          </w:tcPr>
          <w:p w14:paraId="4BBC29A9"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587" w:type="dxa"/>
            <w:vAlign w:val="center"/>
          </w:tcPr>
          <w:p w14:paraId="0C970A12"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587" w:type="dxa"/>
            <w:vAlign w:val="center"/>
          </w:tcPr>
          <w:p w14:paraId="196A0791" w14:textId="77777777" w:rsidR="008A11FA" w:rsidRPr="009114D9" w:rsidRDefault="00000000">
            <w:pPr>
              <w:rPr>
                <w:rFonts w:ascii="Times New Roman" w:hAnsi="Times New Roman" w:cs="Times New Roman"/>
              </w:rPr>
            </w:pPr>
            <w:r w:rsidRPr="009114D9">
              <w:rPr>
                <w:rFonts w:ascii="Times New Roman" w:hAnsi="Times New Roman" w:cs="Times New Roman"/>
                <w:sz w:val="18"/>
              </w:rPr>
              <w:t>Placed, shipped, delivered, cancelled, etc.</w:t>
            </w:r>
          </w:p>
        </w:tc>
      </w:tr>
      <w:tr w:rsidR="008A11FA" w:rsidRPr="009114D9" w14:paraId="45488FB6" w14:textId="77777777" w:rsidTr="00580C5A">
        <w:trPr>
          <w:trHeight w:val="307"/>
          <w:jc w:val="center"/>
        </w:trPr>
        <w:tc>
          <w:tcPr>
            <w:tcW w:w="2587" w:type="dxa"/>
            <w:vAlign w:val="center"/>
          </w:tcPr>
          <w:p w14:paraId="0B5550A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Total_Amount</w:t>
            </w:r>
            <w:proofErr w:type="spellEnd"/>
          </w:p>
        </w:tc>
        <w:tc>
          <w:tcPr>
            <w:tcW w:w="2587" w:type="dxa"/>
            <w:vAlign w:val="center"/>
          </w:tcPr>
          <w:p w14:paraId="6304A276"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DECIMAL</w:t>
            </w:r>
          </w:p>
        </w:tc>
        <w:tc>
          <w:tcPr>
            <w:tcW w:w="2587" w:type="dxa"/>
            <w:vAlign w:val="center"/>
          </w:tcPr>
          <w:p w14:paraId="43D969C0"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 &gt;= 0</w:t>
            </w:r>
          </w:p>
        </w:tc>
        <w:tc>
          <w:tcPr>
            <w:tcW w:w="2587" w:type="dxa"/>
            <w:vAlign w:val="center"/>
          </w:tcPr>
          <w:p w14:paraId="06BABF46" w14:textId="77777777" w:rsidR="008A11FA" w:rsidRPr="009114D9" w:rsidRDefault="00000000">
            <w:pPr>
              <w:rPr>
                <w:rFonts w:ascii="Times New Roman" w:hAnsi="Times New Roman" w:cs="Times New Roman"/>
              </w:rPr>
            </w:pPr>
            <w:r w:rsidRPr="009114D9">
              <w:rPr>
                <w:rFonts w:ascii="Times New Roman" w:hAnsi="Times New Roman" w:cs="Times New Roman"/>
                <w:sz w:val="18"/>
              </w:rPr>
              <w:t>Total order value</w:t>
            </w:r>
          </w:p>
        </w:tc>
      </w:tr>
    </w:tbl>
    <w:p w14:paraId="0BBE0433" w14:textId="77777777" w:rsidR="008A11FA" w:rsidRPr="009114D9" w:rsidRDefault="008A11FA">
      <w:pPr>
        <w:rPr>
          <w:rFonts w:ascii="Times New Roman" w:hAnsi="Times New Roman" w:cs="Times New Roman"/>
        </w:rPr>
      </w:pPr>
    </w:p>
    <w:p w14:paraId="13B3CC28" w14:textId="7AB217E3" w:rsidR="008A11FA" w:rsidRPr="009114D9" w:rsidRDefault="000E1E54">
      <w:pPr>
        <w:pStyle w:val="Heading1"/>
        <w:rPr>
          <w:rFonts w:ascii="Times New Roman" w:hAnsi="Times New Roman" w:cs="Times New Roman"/>
          <w:lang w:val="en-IN"/>
        </w:rPr>
      </w:pPr>
      <w:r w:rsidRPr="009114D9">
        <w:rPr>
          <w:rFonts w:ascii="Times New Roman" w:hAnsi="Times New Roman" w:cs="Times New Roman"/>
          <w:noProof/>
          <w:lang w:val="en-IN"/>
        </w:rPr>
        <w:lastRenderedPageBreak/>
        <w:drawing>
          <wp:inline distT="0" distB="0" distL="0" distR="0" wp14:anchorId="1176CEBD" wp14:editId="0887D6E2">
            <wp:extent cx="1052945" cy="380476"/>
            <wp:effectExtent l="0" t="0" r="0" b="635"/>
            <wp:docPr id="19746463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4957" cy="392043"/>
                    </a:xfrm>
                    <a:prstGeom prst="rect">
                      <a:avLst/>
                    </a:prstGeom>
                    <a:noFill/>
                    <a:ln>
                      <a:noFill/>
                    </a:ln>
                  </pic:spPr>
                </pic:pic>
              </a:graphicData>
            </a:graphic>
          </wp:inline>
        </w:drawing>
      </w:r>
      <w:r w:rsidRPr="009114D9">
        <w:rPr>
          <w:rFonts w:ascii="Times New Roman" w:hAnsi="Times New Roman" w:cs="Times New Roman"/>
          <w:lang w:val="en-IN"/>
        </w:rPr>
        <w:t xml:space="preserve">           </w:t>
      </w:r>
      <w:r w:rsidRPr="009114D9">
        <w:rPr>
          <w:rFonts w:ascii="Times New Roman" w:hAnsi="Times New Roman" w:cs="Times New Roman"/>
        </w:rPr>
        <w:t>6.5 Order Item Table</w:t>
      </w:r>
    </w:p>
    <w:tbl>
      <w:tblPr>
        <w:tblStyle w:val="TableGrid"/>
        <w:tblW w:w="10336" w:type="dxa"/>
        <w:jc w:val="center"/>
        <w:tblLook w:val="04A0" w:firstRow="1" w:lastRow="0" w:firstColumn="1" w:lastColumn="0" w:noHBand="0" w:noVBand="1"/>
      </w:tblPr>
      <w:tblGrid>
        <w:gridCol w:w="2584"/>
        <w:gridCol w:w="2584"/>
        <w:gridCol w:w="2584"/>
        <w:gridCol w:w="2584"/>
      </w:tblGrid>
      <w:tr w:rsidR="008A11FA" w:rsidRPr="009114D9" w14:paraId="0D617DA3" w14:textId="77777777" w:rsidTr="00580C5A">
        <w:trPr>
          <w:trHeight w:val="297"/>
          <w:jc w:val="center"/>
        </w:trPr>
        <w:tc>
          <w:tcPr>
            <w:tcW w:w="2584" w:type="dxa"/>
            <w:shd w:val="clear" w:color="auto" w:fill="1C3050"/>
          </w:tcPr>
          <w:p w14:paraId="73ABD3C6"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584" w:type="dxa"/>
            <w:shd w:val="clear" w:color="auto" w:fill="1C3050"/>
          </w:tcPr>
          <w:p w14:paraId="21E84A71"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584" w:type="dxa"/>
            <w:shd w:val="clear" w:color="auto" w:fill="1C3050"/>
          </w:tcPr>
          <w:p w14:paraId="677CA019"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584" w:type="dxa"/>
            <w:shd w:val="clear" w:color="auto" w:fill="1C3050"/>
          </w:tcPr>
          <w:p w14:paraId="3316D120"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7B5BB312" w14:textId="77777777" w:rsidTr="00580C5A">
        <w:trPr>
          <w:trHeight w:val="297"/>
          <w:jc w:val="center"/>
        </w:trPr>
        <w:tc>
          <w:tcPr>
            <w:tcW w:w="2584" w:type="dxa"/>
            <w:vAlign w:val="center"/>
          </w:tcPr>
          <w:p w14:paraId="701D94DA"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Order_Item_ID</w:t>
            </w:r>
            <w:proofErr w:type="spellEnd"/>
          </w:p>
        </w:tc>
        <w:tc>
          <w:tcPr>
            <w:tcW w:w="2584" w:type="dxa"/>
            <w:vAlign w:val="center"/>
          </w:tcPr>
          <w:p w14:paraId="39E469B4"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4" w:type="dxa"/>
            <w:vAlign w:val="center"/>
          </w:tcPr>
          <w:p w14:paraId="0AB7F7A2"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w:t>
            </w:r>
          </w:p>
        </w:tc>
        <w:tc>
          <w:tcPr>
            <w:tcW w:w="2584" w:type="dxa"/>
            <w:vAlign w:val="center"/>
          </w:tcPr>
          <w:p w14:paraId="4EA3C224"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line-item identifier</w:t>
            </w:r>
          </w:p>
        </w:tc>
      </w:tr>
      <w:tr w:rsidR="008A11FA" w:rsidRPr="009114D9" w14:paraId="38A457DD" w14:textId="77777777" w:rsidTr="00580C5A">
        <w:trPr>
          <w:trHeight w:val="297"/>
          <w:jc w:val="center"/>
        </w:trPr>
        <w:tc>
          <w:tcPr>
            <w:tcW w:w="2584" w:type="dxa"/>
            <w:vAlign w:val="center"/>
          </w:tcPr>
          <w:p w14:paraId="07F1AB22"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Order_ID</w:t>
            </w:r>
            <w:proofErr w:type="spellEnd"/>
          </w:p>
        </w:tc>
        <w:tc>
          <w:tcPr>
            <w:tcW w:w="2584" w:type="dxa"/>
            <w:vAlign w:val="center"/>
          </w:tcPr>
          <w:p w14:paraId="5D3EF8EA"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4" w:type="dxa"/>
            <w:vAlign w:val="center"/>
          </w:tcPr>
          <w:p w14:paraId="53E00060" w14:textId="77777777" w:rsidR="008A11FA" w:rsidRPr="009114D9" w:rsidRDefault="00000000">
            <w:pPr>
              <w:rPr>
                <w:rFonts w:ascii="Times New Roman" w:hAnsi="Times New Roman" w:cs="Times New Roman"/>
              </w:rPr>
            </w:pPr>
            <w:r w:rsidRPr="009114D9">
              <w:rPr>
                <w:rFonts w:ascii="Times New Roman" w:hAnsi="Times New Roman" w:cs="Times New Roman"/>
                <w:sz w:val="18"/>
              </w:rPr>
              <w:t>FK</w:t>
            </w:r>
          </w:p>
        </w:tc>
        <w:tc>
          <w:tcPr>
            <w:tcW w:w="2584" w:type="dxa"/>
            <w:vAlign w:val="center"/>
          </w:tcPr>
          <w:p w14:paraId="537B34C5"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References Orders</w:t>
            </w:r>
          </w:p>
        </w:tc>
      </w:tr>
      <w:tr w:rsidR="008A11FA" w:rsidRPr="009114D9" w14:paraId="5CAC2421" w14:textId="77777777" w:rsidTr="00580C5A">
        <w:trPr>
          <w:trHeight w:val="297"/>
          <w:jc w:val="center"/>
        </w:trPr>
        <w:tc>
          <w:tcPr>
            <w:tcW w:w="2584" w:type="dxa"/>
            <w:vAlign w:val="center"/>
          </w:tcPr>
          <w:p w14:paraId="13CB7B26"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Product_ID</w:t>
            </w:r>
            <w:proofErr w:type="spellEnd"/>
          </w:p>
        </w:tc>
        <w:tc>
          <w:tcPr>
            <w:tcW w:w="2584" w:type="dxa"/>
            <w:vAlign w:val="center"/>
          </w:tcPr>
          <w:p w14:paraId="00402DAF"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4" w:type="dxa"/>
            <w:vAlign w:val="center"/>
          </w:tcPr>
          <w:p w14:paraId="392553FD" w14:textId="77777777" w:rsidR="008A11FA" w:rsidRPr="009114D9" w:rsidRDefault="00000000">
            <w:pPr>
              <w:rPr>
                <w:rFonts w:ascii="Times New Roman" w:hAnsi="Times New Roman" w:cs="Times New Roman"/>
              </w:rPr>
            </w:pPr>
            <w:r w:rsidRPr="009114D9">
              <w:rPr>
                <w:rFonts w:ascii="Times New Roman" w:hAnsi="Times New Roman" w:cs="Times New Roman"/>
                <w:sz w:val="18"/>
              </w:rPr>
              <w:t>FK</w:t>
            </w:r>
          </w:p>
        </w:tc>
        <w:tc>
          <w:tcPr>
            <w:tcW w:w="2584" w:type="dxa"/>
            <w:vAlign w:val="center"/>
          </w:tcPr>
          <w:p w14:paraId="6813DA57"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References Product</w:t>
            </w:r>
          </w:p>
        </w:tc>
      </w:tr>
      <w:tr w:rsidR="008A11FA" w:rsidRPr="009114D9" w14:paraId="7C32C134" w14:textId="77777777" w:rsidTr="00580C5A">
        <w:trPr>
          <w:trHeight w:val="281"/>
          <w:jc w:val="center"/>
        </w:trPr>
        <w:tc>
          <w:tcPr>
            <w:tcW w:w="2584" w:type="dxa"/>
            <w:vAlign w:val="center"/>
          </w:tcPr>
          <w:p w14:paraId="52F2EEBD" w14:textId="77777777" w:rsidR="008A11FA" w:rsidRPr="009114D9" w:rsidRDefault="00000000">
            <w:pPr>
              <w:rPr>
                <w:rFonts w:ascii="Times New Roman" w:hAnsi="Times New Roman" w:cs="Times New Roman"/>
              </w:rPr>
            </w:pPr>
            <w:r w:rsidRPr="009114D9">
              <w:rPr>
                <w:rFonts w:ascii="Times New Roman" w:hAnsi="Times New Roman" w:cs="Times New Roman"/>
                <w:sz w:val="18"/>
              </w:rPr>
              <w:t>Quantity</w:t>
            </w:r>
          </w:p>
        </w:tc>
        <w:tc>
          <w:tcPr>
            <w:tcW w:w="2584" w:type="dxa"/>
            <w:vAlign w:val="center"/>
          </w:tcPr>
          <w:p w14:paraId="4CBD9FF3"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4" w:type="dxa"/>
            <w:vAlign w:val="center"/>
          </w:tcPr>
          <w:p w14:paraId="21AE1E92"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 &gt; 0</w:t>
            </w:r>
          </w:p>
        </w:tc>
        <w:tc>
          <w:tcPr>
            <w:tcW w:w="2584" w:type="dxa"/>
            <w:vAlign w:val="center"/>
          </w:tcPr>
          <w:p w14:paraId="2FD79318" w14:textId="77777777" w:rsidR="008A11FA" w:rsidRPr="009114D9" w:rsidRDefault="00000000">
            <w:pPr>
              <w:rPr>
                <w:rFonts w:ascii="Times New Roman" w:hAnsi="Times New Roman" w:cs="Times New Roman"/>
              </w:rPr>
            </w:pPr>
            <w:r w:rsidRPr="009114D9">
              <w:rPr>
                <w:rFonts w:ascii="Times New Roman" w:hAnsi="Times New Roman" w:cs="Times New Roman"/>
                <w:sz w:val="18"/>
              </w:rPr>
              <w:t>Quantity ordered</w:t>
            </w:r>
          </w:p>
        </w:tc>
      </w:tr>
      <w:tr w:rsidR="008A11FA" w:rsidRPr="009114D9" w14:paraId="77DFD900" w14:textId="77777777" w:rsidTr="00580C5A">
        <w:trPr>
          <w:trHeight w:val="297"/>
          <w:jc w:val="center"/>
        </w:trPr>
        <w:tc>
          <w:tcPr>
            <w:tcW w:w="2584" w:type="dxa"/>
            <w:vAlign w:val="center"/>
          </w:tcPr>
          <w:p w14:paraId="422ADEA7"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Unit_Price</w:t>
            </w:r>
            <w:proofErr w:type="spellEnd"/>
          </w:p>
        </w:tc>
        <w:tc>
          <w:tcPr>
            <w:tcW w:w="2584" w:type="dxa"/>
            <w:vAlign w:val="center"/>
          </w:tcPr>
          <w:p w14:paraId="01AC82C4"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DECIMAL</w:t>
            </w:r>
          </w:p>
        </w:tc>
        <w:tc>
          <w:tcPr>
            <w:tcW w:w="2584" w:type="dxa"/>
            <w:vAlign w:val="center"/>
          </w:tcPr>
          <w:p w14:paraId="5221415D"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 &gt;= 0</w:t>
            </w:r>
          </w:p>
        </w:tc>
        <w:tc>
          <w:tcPr>
            <w:tcW w:w="2584" w:type="dxa"/>
            <w:vAlign w:val="center"/>
          </w:tcPr>
          <w:p w14:paraId="60D57469"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Price at time of order</w:t>
            </w:r>
          </w:p>
        </w:tc>
      </w:tr>
    </w:tbl>
    <w:p w14:paraId="6194D4AD" w14:textId="77777777" w:rsidR="008A11FA" w:rsidRPr="009114D9" w:rsidRDefault="008A11FA">
      <w:pPr>
        <w:rPr>
          <w:rFonts w:ascii="Times New Roman" w:hAnsi="Times New Roman" w:cs="Times New Roman"/>
        </w:rPr>
      </w:pPr>
    </w:p>
    <w:p w14:paraId="25AFDE78"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6.6 Payment Table</w:t>
      </w:r>
    </w:p>
    <w:tbl>
      <w:tblPr>
        <w:tblStyle w:val="TableGrid"/>
        <w:tblW w:w="10404" w:type="dxa"/>
        <w:jc w:val="center"/>
        <w:tblLook w:val="04A0" w:firstRow="1" w:lastRow="0" w:firstColumn="1" w:lastColumn="0" w:noHBand="0" w:noVBand="1"/>
      </w:tblPr>
      <w:tblGrid>
        <w:gridCol w:w="2601"/>
        <w:gridCol w:w="2601"/>
        <w:gridCol w:w="2601"/>
        <w:gridCol w:w="2601"/>
      </w:tblGrid>
      <w:tr w:rsidR="008A11FA" w:rsidRPr="009114D9" w14:paraId="7708D93D" w14:textId="77777777" w:rsidTr="00580C5A">
        <w:trPr>
          <w:trHeight w:val="277"/>
          <w:jc w:val="center"/>
        </w:trPr>
        <w:tc>
          <w:tcPr>
            <w:tcW w:w="2601" w:type="dxa"/>
            <w:shd w:val="clear" w:color="auto" w:fill="1C3050"/>
          </w:tcPr>
          <w:p w14:paraId="66F67177"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601" w:type="dxa"/>
            <w:shd w:val="clear" w:color="auto" w:fill="1C3050"/>
          </w:tcPr>
          <w:p w14:paraId="176BD433"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601" w:type="dxa"/>
            <w:shd w:val="clear" w:color="auto" w:fill="1C3050"/>
          </w:tcPr>
          <w:p w14:paraId="1EB86692"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601" w:type="dxa"/>
            <w:shd w:val="clear" w:color="auto" w:fill="1C3050"/>
          </w:tcPr>
          <w:p w14:paraId="2343B1CD"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47E296D9" w14:textId="77777777" w:rsidTr="00580C5A">
        <w:trPr>
          <w:trHeight w:val="277"/>
          <w:jc w:val="center"/>
        </w:trPr>
        <w:tc>
          <w:tcPr>
            <w:tcW w:w="2601" w:type="dxa"/>
            <w:vAlign w:val="center"/>
          </w:tcPr>
          <w:p w14:paraId="2982FC36"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Payment_ID</w:t>
            </w:r>
            <w:proofErr w:type="spellEnd"/>
          </w:p>
        </w:tc>
        <w:tc>
          <w:tcPr>
            <w:tcW w:w="2601" w:type="dxa"/>
            <w:vAlign w:val="center"/>
          </w:tcPr>
          <w:p w14:paraId="2112719F"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601" w:type="dxa"/>
            <w:vAlign w:val="center"/>
          </w:tcPr>
          <w:p w14:paraId="5B9D979C"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w:t>
            </w:r>
          </w:p>
        </w:tc>
        <w:tc>
          <w:tcPr>
            <w:tcW w:w="2601" w:type="dxa"/>
            <w:vAlign w:val="center"/>
          </w:tcPr>
          <w:p w14:paraId="47CE1403"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payment identifier</w:t>
            </w:r>
          </w:p>
        </w:tc>
      </w:tr>
      <w:tr w:rsidR="008A11FA" w:rsidRPr="009114D9" w14:paraId="13DD8EF4" w14:textId="77777777" w:rsidTr="00580C5A">
        <w:trPr>
          <w:trHeight w:val="277"/>
          <w:jc w:val="center"/>
        </w:trPr>
        <w:tc>
          <w:tcPr>
            <w:tcW w:w="2601" w:type="dxa"/>
            <w:vAlign w:val="center"/>
          </w:tcPr>
          <w:p w14:paraId="5AC1E1EA"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Order_ID</w:t>
            </w:r>
            <w:proofErr w:type="spellEnd"/>
          </w:p>
        </w:tc>
        <w:tc>
          <w:tcPr>
            <w:tcW w:w="2601" w:type="dxa"/>
            <w:vAlign w:val="center"/>
          </w:tcPr>
          <w:p w14:paraId="5B04BB1A"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601" w:type="dxa"/>
            <w:vAlign w:val="center"/>
          </w:tcPr>
          <w:p w14:paraId="5F8AC044" w14:textId="77777777" w:rsidR="008A11FA" w:rsidRPr="009114D9" w:rsidRDefault="00000000">
            <w:pPr>
              <w:rPr>
                <w:rFonts w:ascii="Times New Roman" w:hAnsi="Times New Roman" w:cs="Times New Roman"/>
              </w:rPr>
            </w:pPr>
            <w:r w:rsidRPr="009114D9">
              <w:rPr>
                <w:rFonts w:ascii="Times New Roman" w:hAnsi="Times New Roman" w:cs="Times New Roman"/>
                <w:sz w:val="18"/>
              </w:rPr>
              <w:t>FK</w:t>
            </w:r>
          </w:p>
        </w:tc>
        <w:tc>
          <w:tcPr>
            <w:tcW w:w="2601" w:type="dxa"/>
            <w:vAlign w:val="center"/>
          </w:tcPr>
          <w:p w14:paraId="68FED927"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References Orders</w:t>
            </w:r>
          </w:p>
        </w:tc>
      </w:tr>
      <w:tr w:rsidR="008A11FA" w:rsidRPr="009114D9" w14:paraId="304B1DF1" w14:textId="77777777" w:rsidTr="00580C5A">
        <w:trPr>
          <w:trHeight w:val="277"/>
          <w:jc w:val="center"/>
        </w:trPr>
        <w:tc>
          <w:tcPr>
            <w:tcW w:w="2601" w:type="dxa"/>
            <w:vAlign w:val="center"/>
          </w:tcPr>
          <w:p w14:paraId="35C1DBB1"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Payment_Date</w:t>
            </w:r>
            <w:proofErr w:type="spellEnd"/>
          </w:p>
        </w:tc>
        <w:tc>
          <w:tcPr>
            <w:tcW w:w="2601" w:type="dxa"/>
            <w:vAlign w:val="center"/>
          </w:tcPr>
          <w:p w14:paraId="6915DFDA" w14:textId="77777777" w:rsidR="008A11FA" w:rsidRPr="009114D9" w:rsidRDefault="00000000">
            <w:pPr>
              <w:rPr>
                <w:rFonts w:ascii="Times New Roman" w:hAnsi="Times New Roman" w:cs="Times New Roman"/>
              </w:rPr>
            </w:pPr>
            <w:r w:rsidRPr="009114D9">
              <w:rPr>
                <w:rFonts w:ascii="Times New Roman" w:hAnsi="Times New Roman" w:cs="Times New Roman"/>
                <w:sz w:val="18"/>
              </w:rPr>
              <w:t>DATE</w:t>
            </w:r>
          </w:p>
        </w:tc>
        <w:tc>
          <w:tcPr>
            <w:tcW w:w="2601" w:type="dxa"/>
            <w:vAlign w:val="center"/>
          </w:tcPr>
          <w:p w14:paraId="0739A423"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601" w:type="dxa"/>
            <w:vAlign w:val="center"/>
          </w:tcPr>
          <w:p w14:paraId="495A8272" w14:textId="77777777" w:rsidR="008A11FA" w:rsidRPr="009114D9" w:rsidRDefault="00000000">
            <w:pPr>
              <w:rPr>
                <w:rFonts w:ascii="Times New Roman" w:hAnsi="Times New Roman" w:cs="Times New Roman"/>
              </w:rPr>
            </w:pPr>
            <w:r w:rsidRPr="009114D9">
              <w:rPr>
                <w:rFonts w:ascii="Times New Roman" w:hAnsi="Times New Roman" w:cs="Times New Roman"/>
                <w:sz w:val="18"/>
              </w:rPr>
              <w:t>Payment date</w:t>
            </w:r>
          </w:p>
        </w:tc>
      </w:tr>
      <w:tr w:rsidR="008A11FA" w:rsidRPr="009114D9" w14:paraId="1C196B4F" w14:textId="77777777" w:rsidTr="00580C5A">
        <w:trPr>
          <w:trHeight w:val="262"/>
          <w:jc w:val="center"/>
        </w:trPr>
        <w:tc>
          <w:tcPr>
            <w:tcW w:w="2601" w:type="dxa"/>
            <w:vAlign w:val="center"/>
          </w:tcPr>
          <w:p w14:paraId="4CC867D0" w14:textId="77777777" w:rsidR="008A11FA" w:rsidRPr="009114D9" w:rsidRDefault="00000000">
            <w:pPr>
              <w:rPr>
                <w:rFonts w:ascii="Times New Roman" w:hAnsi="Times New Roman" w:cs="Times New Roman"/>
              </w:rPr>
            </w:pPr>
            <w:r w:rsidRPr="009114D9">
              <w:rPr>
                <w:rFonts w:ascii="Times New Roman" w:hAnsi="Times New Roman" w:cs="Times New Roman"/>
                <w:sz w:val="18"/>
              </w:rPr>
              <w:t>Amount</w:t>
            </w:r>
          </w:p>
        </w:tc>
        <w:tc>
          <w:tcPr>
            <w:tcW w:w="2601" w:type="dxa"/>
            <w:vAlign w:val="center"/>
          </w:tcPr>
          <w:p w14:paraId="3F43786B"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DECIMAL</w:t>
            </w:r>
          </w:p>
        </w:tc>
        <w:tc>
          <w:tcPr>
            <w:tcW w:w="2601" w:type="dxa"/>
            <w:vAlign w:val="center"/>
          </w:tcPr>
          <w:p w14:paraId="1A6F8341"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 &gt;= 0</w:t>
            </w:r>
          </w:p>
        </w:tc>
        <w:tc>
          <w:tcPr>
            <w:tcW w:w="2601" w:type="dxa"/>
            <w:vAlign w:val="center"/>
          </w:tcPr>
          <w:p w14:paraId="430B1B0C" w14:textId="77777777" w:rsidR="008A11FA" w:rsidRPr="009114D9" w:rsidRDefault="00000000">
            <w:pPr>
              <w:rPr>
                <w:rFonts w:ascii="Times New Roman" w:hAnsi="Times New Roman" w:cs="Times New Roman"/>
              </w:rPr>
            </w:pPr>
            <w:r w:rsidRPr="009114D9">
              <w:rPr>
                <w:rFonts w:ascii="Times New Roman" w:hAnsi="Times New Roman" w:cs="Times New Roman"/>
                <w:sz w:val="18"/>
              </w:rPr>
              <w:t>Payment amount</w:t>
            </w:r>
          </w:p>
        </w:tc>
      </w:tr>
      <w:tr w:rsidR="008A11FA" w:rsidRPr="009114D9" w14:paraId="59EE6991" w14:textId="77777777" w:rsidTr="00580C5A">
        <w:trPr>
          <w:trHeight w:val="277"/>
          <w:jc w:val="center"/>
        </w:trPr>
        <w:tc>
          <w:tcPr>
            <w:tcW w:w="2601" w:type="dxa"/>
            <w:vAlign w:val="center"/>
          </w:tcPr>
          <w:p w14:paraId="16368846"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Payment_Method</w:t>
            </w:r>
            <w:proofErr w:type="spellEnd"/>
          </w:p>
        </w:tc>
        <w:tc>
          <w:tcPr>
            <w:tcW w:w="2601" w:type="dxa"/>
            <w:vAlign w:val="center"/>
          </w:tcPr>
          <w:p w14:paraId="45169F59"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601" w:type="dxa"/>
            <w:vAlign w:val="center"/>
          </w:tcPr>
          <w:p w14:paraId="0FEC02D6"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601" w:type="dxa"/>
            <w:vAlign w:val="center"/>
          </w:tcPr>
          <w:p w14:paraId="6C3575A0" w14:textId="77777777" w:rsidR="008A11FA" w:rsidRPr="009114D9" w:rsidRDefault="00000000">
            <w:pPr>
              <w:rPr>
                <w:rFonts w:ascii="Times New Roman" w:hAnsi="Times New Roman" w:cs="Times New Roman"/>
              </w:rPr>
            </w:pPr>
            <w:r w:rsidRPr="009114D9">
              <w:rPr>
                <w:rFonts w:ascii="Times New Roman" w:hAnsi="Times New Roman" w:cs="Times New Roman"/>
                <w:sz w:val="18"/>
              </w:rPr>
              <w:t>Card, UPI, COD, etc.</w:t>
            </w:r>
          </w:p>
        </w:tc>
      </w:tr>
      <w:tr w:rsidR="008A11FA" w:rsidRPr="009114D9" w14:paraId="6F638FAE" w14:textId="77777777" w:rsidTr="00580C5A">
        <w:trPr>
          <w:trHeight w:val="556"/>
          <w:jc w:val="center"/>
        </w:trPr>
        <w:tc>
          <w:tcPr>
            <w:tcW w:w="2601" w:type="dxa"/>
            <w:vAlign w:val="center"/>
          </w:tcPr>
          <w:p w14:paraId="2A54D5F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Payment_Status</w:t>
            </w:r>
            <w:proofErr w:type="spellEnd"/>
          </w:p>
        </w:tc>
        <w:tc>
          <w:tcPr>
            <w:tcW w:w="2601" w:type="dxa"/>
            <w:vAlign w:val="center"/>
          </w:tcPr>
          <w:p w14:paraId="13A21D7C"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601" w:type="dxa"/>
            <w:vAlign w:val="center"/>
          </w:tcPr>
          <w:p w14:paraId="4D51D7F7"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601" w:type="dxa"/>
            <w:vAlign w:val="center"/>
          </w:tcPr>
          <w:p w14:paraId="57D7083A" w14:textId="77777777" w:rsidR="008A11FA" w:rsidRPr="009114D9" w:rsidRDefault="00000000">
            <w:pPr>
              <w:rPr>
                <w:rFonts w:ascii="Times New Roman" w:hAnsi="Times New Roman" w:cs="Times New Roman"/>
              </w:rPr>
            </w:pPr>
            <w:r w:rsidRPr="009114D9">
              <w:rPr>
                <w:rFonts w:ascii="Times New Roman" w:hAnsi="Times New Roman" w:cs="Times New Roman"/>
                <w:sz w:val="18"/>
              </w:rPr>
              <w:t>Pending, Paid, Failed, Refunded</w:t>
            </w:r>
          </w:p>
        </w:tc>
      </w:tr>
    </w:tbl>
    <w:p w14:paraId="598BF4A7" w14:textId="77777777" w:rsidR="008A11FA" w:rsidRPr="009114D9" w:rsidRDefault="008A11FA">
      <w:pPr>
        <w:rPr>
          <w:rFonts w:ascii="Times New Roman" w:hAnsi="Times New Roman" w:cs="Times New Roman"/>
        </w:rPr>
      </w:pPr>
    </w:p>
    <w:p w14:paraId="6935A0FA"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6.7 Shipment Table</w:t>
      </w:r>
    </w:p>
    <w:tbl>
      <w:tblPr>
        <w:tblStyle w:val="TableGrid"/>
        <w:tblW w:w="10324" w:type="dxa"/>
        <w:jc w:val="center"/>
        <w:tblLook w:val="04A0" w:firstRow="1" w:lastRow="0" w:firstColumn="1" w:lastColumn="0" w:noHBand="0" w:noVBand="1"/>
      </w:tblPr>
      <w:tblGrid>
        <w:gridCol w:w="2581"/>
        <w:gridCol w:w="2581"/>
        <w:gridCol w:w="2581"/>
        <w:gridCol w:w="2581"/>
      </w:tblGrid>
      <w:tr w:rsidR="008A11FA" w:rsidRPr="009114D9" w14:paraId="1B5E69CE" w14:textId="77777777" w:rsidTr="00580C5A">
        <w:trPr>
          <w:trHeight w:val="253"/>
          <w:jc w:val="center"/>
        </w:trPr>
        <w:tc>
          <w:tcPr>
            <w:tcW w:w="2581" w:type="dxa"/>
            <w:shd w:val="clear" w:color="auto" w:fill="1C3050"/>
          </w:tcPr>
          <w:p w14:paraId="496D8FC1"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Attribute</w:t>
            </w:r>
          </w:p>
        </w:tc>
        <w:tc>
          <w:tcPr>
            <w:tcW w:w="2581" w:type="dxa"/>
            <w:shd w:val="clear" w:color="auto" w:fill="1C3050"/>
          </w:tcPr>
          <w:p w14:paraId="0B30BF66"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Data Type</w:t>
            </w:r>
          </w:p>
        </w:tc>
        <w:tc>
          <w:tcPr>
            <w:tcW w:w="2581" w:type="dxa"/>
            <w:shd w:val="clear" w:color="auto" w:fill="1C3050"/>
          </w:tcPr>
          <w:p w14:paraId="682B6F30"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w:t>
            </w:r>
          </w:p>
        </w:tc>
        <w:tc>
          <w:tcPr>
            <w:tcW w:w="2581" w:type="dxa"/>
            <w:shd w:val="clear" w:color="auto" w:fill="1C3050"/>
          </w:tcPr>
          <w:p w14:paraId="65557B0C"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Description</w:t>
            </w:r>
          </w:p>
        </w:tc>
      </w:tr>
      <w:tr w:rsidR="008A11FA" w:rsidRPr="009114D9" w14:paraId="1BC9085D" w14:textId="77777777" w:rsidTr="00580C5A">
        <w:trPr>
          <w:trHeight w:val="253"/>
          <w:jc w:val="center"/>
        </w:trPr>
        <w:tc>
          <w:tcPr>
            <w:tcW w:w="2581" w:type="dxa"/>
            <w:vAlign w:val="center"/>
          </w:tcPr>
          <w:p w14:paraId="100DD3A3"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Shipment_ID</w:t>
            </w:r>
            <w:proofErr w:type="spellEnd"/>
          </w:p>
        </w:tc>
        <w:tc>
          <w:tcPr>
            <w:tcW w:w="2581" w:type="dxa"/>
            <w:vAlign w:val="center"/>
          </w:tcPr>
          <w:p w14:paraId="7D7CD8D9"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1" w:type="dxa"/>
            <w:vAlign w:val="center"/>
          </w:tcPr>
          <w:p w14:paraId="3997E55C" w14:textId="77777777" w:rsidR="008A11FA" w:rsidRPr="009114D9" w:rsidRDefault="00000000">
            <w:pPr>
              <w:rPr>
                <w:rFonts w:ascii="Times New Roman" w:hAnsi="Times New Roman" w:cs="Times New Roman"/>
              </w:rPr>
            </w:pPr>
            <w:r w:rsidRPr="009114D9">
              <w:rPr>
                <w:rFonts w:ascii="Times New Roman" w:hAnsi="Times New Roman" w:cs="Times New Roman"/>
                <w:sz w:val="18"/>
              </w:rPr>
              <w:t>PK</w:t>
            </w:r>
          </w:p>
        </w:tc>
        <w:tc>
          <w:tcPr>
            <w:tcW w:w="2581" w:type="dxa"/>
            <w:vAlign w:val="center"/>
          </w:tcPr>
          <w:p w14:paraId="1346BCE3"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 shipment identifier</w:t>
            </w:r>
          </w:p>
        </w:tc>
      </w:tr>
      <w:tr w:rsidR="008A11FA" w:rsidRPr="009114D9" w14:paraId="43B90299" w14:textId="77777777" w:rsidTr="00580C5A">
        <w:trPr>
          <w:trHeight w:val="253"/>
          <w:jc w:val="center"/>
        </w:trPr>
        <w:tc>
          <w:tcPr>
            <w:tcW w:w="2581" w:type="dxa"/>
            <w:vAlign w:val="center"/>
          </w:tcPr>
          <w:p w14:paraId="0A529E99"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Order_ID</w:t>
            </w:r>
            <w:proofErr w:type="spellEnd"/>
          </w:p>
        </w:tc>
        <w:tc>
          <w:tcPr>
            <w:tcW w:w="2581" w:type="dxa"/>
            <w:vAlign w:val="center"/>
          </w:tcPr>
          <w:p w14:paraId="1E9AF9A6" w14:textId="77777777" w:rsidR="008A11FA" w:rsidRPr="009114D9" w:rsidRDefault="00000000">
            <w:pPr>
              <w:rPr>
                <w:rFonts w:ascii="Times New Roman" w:hAnsi="Times New Roman" w:cs="Times New Roman"/>
              </w:rPr>
            </w:pPr>
            <w:r w:rsidRPr="009114D9">
              <w:rPr>
                <w:rFonts w:ascii="Times New Roman" w:hAnsi="Times New Roman" w:cs="Times New Roman"/>
                <w:sz w:val="18"/>
              </w:rPr>
              <w:t>NUMBER</w:t>
            </w:r>
          </w:p>
        </w:tc>
        <w:tc>
          <w:tcPr>
            <w:tcW w:w="2581" w:type="dxa"/>
            <w:vAlign w:val="center"/>
          </w:tcPr>
          <w:p w14:paraId="3A681345" w14:textId="77777777" w:rsidR="008A11FA" w:rsidRPr="009114D9" w:rsidRDefault="00000000">
            <w:pPr>
              <w:rPr>
                <w:rFonts w:ascii="Times New Roman" w:hAnsi="Times New Roman" w:cs="Times New Roman"/>
              </w:rPr>
            </w:pPr>
            <w:r w:rsidRPr="009114D9">
              <w:rPr>
                <w:rFonts w:ascii="Times New Roman" w:hAnsi="Times New Roman" w:cs="Times New Roman"/>
                <w:sz w:val="18"/>
              </w:rPr>
              <w:t>FK</w:t>
            </w:r>
          </w:p>
        </w:tc>
        <w:tc>
          <w:tcPr>
            <w:tcW w:w="2581" w:type="dxa"/>
            <w:vAlign w:val="center"/>
          </w:tcPr>
          <w:p w14:paraId="45B82039"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References Orders</w:t>
            </w:r>
          </w:p>
        </w:tc>
      </w:tr>
      <w:tr w:rsidR="008A11FA" w:rsidRPr="009114D9" w14:paraId="37C12F0C" w14:textId="77777777" w:rsidTr="00580C5A">
        <w:trPr>
          <w:trHeight w:val="253"/>
          <w:jc w:val="center"/>
        </w:trPr>
        <w:tc>
          <w:tcPr>
            <w:tcW w:w="2581" w:type="dxa"/>
            <w:vAlign w:val="center"/>
          </w:tcPr>
          <w:p w14:paraId="2BA583E5"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Shipping_Address</w:t>
            </w:r>
            <w:proofErr w:type="spellEnd"/>
          </w:p>
        </w:tc>
        <w:tc>
          <w:tcPr>
            <w:tcW w:w="2581" w:type="dxa"/>
            <w:vAlign w:val="center"/>
          </w:tcPr>
          <w:p w14:paraId="07C1B9A4"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581" w:type="dxa"/>
            <w:vAlign w:val="center"/>
          </w:tcPr>
          <w:p w14:paraId="2DFB8D10"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581" w:type="dxa"/>
            <w:vAlign w:val="center"/>
          </w:tcPr>
          <w:p w14:paraId="265F7967"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Delivery address</w:t>
            </w:r>
          </w:p>
        </w:tc>
      </w:tr>
      <w:tr w:rsidR="008A11FA" w:rsidRPr="009114D9" w14:paraId="0EC0021A" w14:textId="77777777" w:rsidTr="00580C5A">
        <w:trPr>
          <w:trHeight w:val="240"/>
          <w:jc w:val="center"/>
        </w:trPr>
        <w:tc>
          <w:tcPr>
            <w:tcW w:w="2581" w:type="dxa"/>
            <w:vAlign w:val="center"/>
          </w:tcPr>
          <w:p w14:paraId="0936B5E8"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Shipment_Date</w:t>
            </w:r>
            <w:proofErr w:type="spellEnd"/>
          </w:p>
        </w:tc>
        <w:tc>
          <w:tcPr>
            <w:tcW w:w="2581" w:type="dxa"/>
            <w:vAlign w:val="center"/>
          </w:tcPr>
          <w:p w14:paraId="12ED30E5" w14:textId="77777777" w:rsidR="008A11FA" w:rsidRPr="009114D9" w:rsidRDefault="00000000">
            <w:pPr>
              <w:rPr>
                <w:rFonts w:ascii="Times New Roman" w:hAnsi="Times New Roman" w:cs="Times New Roman"/>
              </w:rPr>
            </w:pPr>
            <w:r w:rsidRPr="009114D9">
              <w:rPr>
                <w:rFonts w:ascii="Times New Roman" w:hAnsi="Times New Roman" w:cs="Times New Roman"/>
                <w:sz w:val="18"/>
              </w:rPr>
              <w:t>DATE</w:t>
            </w:r>
          </w:p>
        </w:tc>
        <w:tc>
          <w:tcPr>
            <w:tcW w:w="2581" w:type="dxa"/>
            <w:vAlign w:val="center"/>
          </w:tcPr>
          <w:p w14:paraId="307969BB"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581" w:type="dxa"/>
            <w:vAlign w:val="center"/>
          </w:tcPr>
          <w:p w14:paraId="3CD9E8AD" w14:textId="77777777" w:rsidR="008A11FA" w:rsidRPr="009114D9" w:rsidRDefault="00000000">
            <w:pPr>
              <w:rPr>
                <w:rFonts w:ascii="Times New Roman" w:hAnsi="Times New Roman" w:cs="Times New Roman"/>
              </w:rPr>
            </w:pPr>
            <w:r w:rsidRPr="009114D9">
              <w:rPr>
                <w:rFonts w:ascii="Times New Roman" w:hAnsi="Times New Roman" w:cs="Times New Roman"/>
                <w:sz w:val="18"/>
              </w:rPr>
              <w:t>Shipment date</w:t>
            </w:r>
          </w:p>
        </w:tc>
      </w:tr>
      <w:tr w:rsidR="008A11FA" w:rsidRPr="009114D9" w14:paraId="26BD4F8D" w14:textId="77777777" w:rsidTr="00580C5A">
        <w:trPr>
          <w:trHeight w:val="509"/>
          <w:jc w:val="center"/>
        </w:trPr>
        <w:tc>
          <w:tcPr>
            <w:tcW w:w="2581" w:type="dxa"/>
            <w:vAlign w:val="center"/>
          </w:tcPr>
          <w:p w14:paraId="771D5D55"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Delivery_Status</w:t>
            </w:r>
            <w:proofErr w:type="spellEnd"/>
          </w:p>
        </w:tc>
        <w:tc>
          <w:tcPr>
            <w:tcW w:w="2581" w:type="dxa"/>
            <w:vAlign w:val="center"/>
          </w:tcPr>
          <w:p w14:paraId="3C92876E" w14:textId="77777777" w:rsidR="008A11FA" w:rsidRPr="009114D9" w:rsidRDefault="00000000">
            <w:pPr>
              <w:rPr>
                <w:rFonts w:ascii="Times New Roman" w:hAnsi="Times New Roman" w:cs="Times New Roman"/>
              </w:rPr>
            </w:pPr>
            <w:r w:rsidRPr="009114D9">
              <w:rPr>
                <w:rFonts w:ascii="Times New Roman" w:hAnsi="Times New Roman" w:cs="Times New Roman"/>
                <w:sz w:val="18"/>
              </w:rPr>
              <w:t>VARCHAR2</w:t>
            </w:r>
          </w:p>
        </w:tc>
        <w:tc>
          <w:tcPr>
            <w:tcW w:w="2581" w:type="dxa"/>
            <w:vAlign w:val="center"/>
          </w:tcPr>
          <w:p w14:paraId="5C62630C" w14:textId="77777777" w:rsidR="008A11FA" w:rsidRPr="009114D9" w:rsidRDefault="00000000">
            <w:pPr>
              <w:rPr>
                <w:rFonts w:ascii="Times New Roman" w:hAnsi="Times New Roman" w:cs="Times New Roman"/>
              </w:rPr>
            </w:pPr>
            <w:r w:rsidRPr="009114D9">
              <w:rPr>
                <w:rFonts w:ascii="Times New Roman" w:hAnsi="Times New Roman" w:cs="Times New Roman"/>
                <w:sz w:val="18"/>
              </w:rPr>
              <w:t>—</w:t>
            </w:r>
          </w:p>
        </w:tc>
        <w:tc>
          <w:tcPr>
            <w:tcW w:w="2581" w:type="dxa"/>
            <w:vAlign w:val="center"/>
          </w:tcPr>
          <w:p w14:paraId="457EA644"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Processing, Shipped, Delivered, Returned</w:t>
            </w:r>
          </w:p>
        </w:tc>
      </w:tr>
    </w:tbl>
    <w:p w14:paraId="537BADF0" w14:textId="77777777" w:rsidR="00C872F2" w:rsidRPr="009114D9" w:rsidRDefault="00C872F2">
      <w:pPr>
        <w:pStyle w:val="Title"/>
        <w:rPr>
          <w:rFonts w:ascii="Times New Roman" w:hAnsi="Times New Roman" w:cs="Times New Roman"/>
        </w:rPr>
      </w:pPr>
    </w:p>
    <w:p w14:paraId="20910E22" w14:textId="4FCBAB69" w:rsidR="008A11FA" w:rsidRPr="009114D9" w:rsidRDefault="00000000">
      <w:pPr>
        <w:pStyle w:val="Title"/>
        <w:rPr>
          <w:rFonts w:ascii="Times New Roman" w:hAnsi="Times New Roman" w:cs="Times New Roman"/>
        </w:rPr>
      </w:pPr>
      <w:r w:rsidRPr="009114D9">
        <w:rPr>
          <w:rFonts w:ascii="Times New Roman" w:hAnsi="Times New Roman" w:cs="Times New Roman"/>
        </w:rPr>
        <w:t>7. KEYS AND CONSTRAINTS</w:t>
      </w:r>
    </w:p>
    <w:tbl>
      <w:tblPr>
        <w:tblStyle w:val="TableGrid"/>
        <w:tblW w:w="10392" w:type="dxa"/>
        <w:jc w:val="center"/>
        <w:tblLook w:val="04A0" w:firstRow="1" w:lastRow="0" w:firstColumn="1" w:lastColumn="0" w:noHBand="0" w:noVBand="1"/>
      </w:tblPr>
      <w:tblGrid>
        <w:gridCol w:w="5196"/>
        <w:gridCol w:w="5196"/>
      </w:tblGrid>
      <w:tr w:rsidR="008A11FA" w:rsidRPr="009114D9" w14:paraId="5137A4FD" w14:textId="77777777" w:rsidTr="00580C5A">
        <w:trPr>
          <w:trHeight w:val="259"/>
          <w:jc w:val="center"/>
        </w:trPr>
        <w:tc>
          <w:tcPr>
            <w:tcW w:w="5196" w:type="dxa"/>
            <w:shd w:val="clear" w:color="auto" w:fill="1C3050"/>
          </w:tcPr>
          <w:p w14:paraId="77D7F5FB"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Constraint Type</w:t>
            </w:r>
          </w:p>
        </w:tc>
        <w:tc>
          <w:tcPr>
            <w:tcW w:w="5196" w:type="dxa"/>
            <w:shd w:val="clear" w:color="auto" w:fill="1C3050"/>
          </w:tcPr>
          <w:p w14:paraId="330490E6"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Applied To / Purpose</w:t>
            </w:r>
          </w:p>
        </w:tc>
      </w:tr>
      <w:tr w:rsidR="008A11FA" w:rsidRPr="009114D9" w14:paraId="42E8544E" w14:textId="77777777" w:rsidTr="00580C5A">
        <w:trPr>
          <w:trHeight w:val="520"/>
          <w:jc w:val="center"/>
        </w:trPr>
        <w:tc>
          <w:tcPr>
            <w:tcW w:w="5196" w:type="dxa"/>
            <w:vAlign w:val="center"/>
          </w:tcPr>
          <w:p w14:paraId="5EC16B27"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Primary Key</w:t>
            </w:r>
          </w:p>
        </w:tc>
        <w:tc>
          <w:tcPr>
            <w:tcW w:w="5196" w:type="dxa"/>
            <w:vAlign w:val="center"/>
          </w:tcPr>
          <w:p w14:paraId="3D38B0E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Customer_ID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Category_ID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Product_ID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Order_ID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Order_Item_ID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Payment_ID</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Shipment_ID</w:t>
            </w:r>
            <w:proofErr w:type="spellEnd"/>
          </w:p>
        </w:tc>
      </w:tr>
      <w:tr w:rsidR="008A11FA" w:rsidRPr="009114D9" w14:paraId="36C0E286" w14:textId="77777777" w:rsidTr="00580C5A">
        <w:trPr>
          <w:trHeight w:val="520"/>
          <w:jc w:val="center"/>
        </w:trPr>
        <w:tc>
          <w:tcPr>
            <w:tcW w:w="5196" w:type="dxa"/>
            <w:vAlign w:val="center"/>
          </w:tcPr>
          <w:p w14:paraId="65F716DD" w14:textId="77777777" w:rsidR="008A11FA" w:rsidRPr="009114D9" w:rsidRDefault="00000000">
            <w:pPr>
              <w:rPr>
                <w:rFonts w:ascii="Times New Roman" w:hAnsi="Times New Roman" w:cs="Times New Roman"/>
              </w:rPr>
            </w:pPr>
            <w:r w:rsidRPr="009114D9">
              <w:rPr>
                <w:rFonts w:ascii="Times New Roman" w:hAnsi="Times New Roman" w:cs="Times New Roman"/>
                <w:sz w:val="18"/>
              </w:rPr>
              <w:t>Foreign Key</w:t>
            </w:r>
          </w:p>
        </w:tc>
        <w:tc>
          <w:tcPr>
            <w:tcW w:w="5196" w:type="dxa"/>
            <w:vAlign w:val="center"/>
          </w:tcPr>
          <w:p w14:paraId="53351704" w14:textId="77777777" w:rsidR="008A11FA" w:rsidRPr="009114D9" w:rsidRDefault="00000000">
            <w:pPr>
              <w:rPr>
                <w:rFonts w:ascii="Times New Roman" w:hAnsi="Times New Roman" w:cs="Times New Roman"/>
              </w:rPr>
            </w:pPr>
            <w:r w:rsidRPr="009114D9">
              <w:rPr>
                <w:rFonts w:ascii="Times New Roman" w:hAnsi="Times New Roman" w:cs="Times New Roman"/>
                <w:sz w:val="18"/>
              </w:rPr>
              <w:t xml:space="preserve">Links </w:t>
            </w:r>
            <w:proofErr w:type="spellStart"/>
            <w:r w:rsidRPr="009114D9">
              <w:rPr>
                <w:rFonts w:ascii="Times New Roman" w:hAnsi="Times New Roman" w:cs="Times New Roman"/>
                <w:sz w:val="18"/>
              </w:rPr>
              <w:t>Product→Category</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Orders→Customer</w:t>
            </w:r>
            <w:proofErr w:type="spellEnd"/>
            <w:r w:rsidRPr="009114D9">
              <w:rPr>
                <w:rFonts w:ascii="Times New Roman" w:hAnsi="Times New Roman" w:cs="Times New Roman"/>
                <w:sz w:val="18"/>
              </w:rPr>
              <w:t xml:space="preserve">, </w:t>
            </w:r>
            <w:proofErr w:type="spellStart"/>
            <w:r w:rsidRPr="009114D9">
              <w:rPr>
                <w:rFonts w:ascii="Times New Roman" w:hAnsi="Times New Roman" w:cs="Times New Roman"/>
                <w:sz w:val="18"/>
              </w:rPr>
              <w:t>Order_Item→Orders</w:t>
            </w:r>
            <w:proofErr w:type="spellEnd"/>
            <w:r w:rsidRPr="009114D9">
              <w:rPr>
                <w:rFonts w:ascii="Times New Roman" w:hAnsi="Times New Roman" w:cs="Times New Roman"/>
                <w:sz w:val="18"/>
              </w:rPr>
              <w:t>/Product, Payment/</w:t>
            </w:r>
            <w:proofErr w:type="spellStart"/>
            <w:r w:rsidRPr="009114D9">
              <w:rPr>
                <w:rFonts w:ascii="Times New Roman" w:hAnsi="Times New Roman" w:cs="Times New Roman"/>
                <w:sz w:val="18"/>
              </w:rPr>
              <w:t>Shipment→Orders</w:t>
            </w:r>
            <w:proofErr w:type="spellEnd"/>
          </w:p>
        </w:tc>
      </w:tr>
      <w:tr w:rsidR="008A11FA" w:rsidRPr="009114D9" w14:paraId="0F6971D1" w14:textId="77777777" w:rsidTr="00580C5A">
        <w:trPr>
          <w:trHeight w:val="259"/>
          <w:jc w:val="center"/>
        </w:trPr>
        <w:tc>
          <w:tcPr>
            <w:tcW w:w="5196" w:type="dxa"/>
            <w:vAlign w:val="center"/>
          </w:tcPr>
          <w:p w14:paraId="20BF0201" w14:textId="77777777" w:rsidR="008A11FA" w:rsidRPr="009114D9" w:rsidRDefault="00000000">
            <w:pPr>
              <w:rPr>
                <w:rFonts w:ascii="Times New Roman" w:hAnsi="Times New Roman" w:cs="Times New Roman"/>
              </w:rPr>
            </w:pPr>
            <w:r w:rsidRPr="009114D9">
              <w:rPr>
                <w:rFonts w:ascii="Times New Roman" w:hAnsi="Times New Roman" w:cs="Times New Roman"/>
                <w:sz w:val="18"/>
              </w:rPr>
              <w:t>NOT NULL</w:t>
            </w:r>
          </w:p>
        </w:tc>
        <w:tc>
          <w:tcPr>
            <w:tcW w:w="5196" w:type="dxa"/>
            <w:vAlign w:val="center"/>
          </w:tcPr>
          <w:p w14:paraId="5ABC933D" w14:textId="77777777" w:rsidR="008A11FA" w:rsidRPr="009114D9" w:rsidRDefault="00000000">
            <w:pPr>
              <w:rPr>
                <w:rFonts w:ascii="Times New Roman" w:hAnsi="Times New Roman" w:cs="Times New Roman"/>
              </w:rPr>
            </w:pPr>
            <w:r w:rsidRPr="009114D9">
              <w:rPr>
                <w:rFonts w:ascii="Times New Roman" w:hAnsi="Times New Roman" w:cs="Times New Roman"/>
                <w:sz w:val="18"/>
              </w:rPr>
              <w:t>Required names and identifiers</w:t>
            </w:r>
          </w:p>
        </w:tc>
      </w:tr>
      <w:tr w:rsidR="008A11FA" w:rsidRPr="009114D9" w14:paraId="6D1DC745" w14:textId="77777777" w:rsidTr="00580C5A">
        <w:trPr>
          <w:trHeight w:val="245"/>
          <w:jc w:val="center"/>
        </w:trPr>
        <w:tc>
          <w:tcPr>
            <w:tcW w:w="5196" w:type="dxa"/>
            <w:vAlign w:val="center"/>
          </w:tcPr>
          <w:p w14:paraId="5B400C8E" w14:textId="77777777" w:rsidR="008A11FA" w:rsidRPr="009114D9" w:rsidRDefault="00000000">
            <w:pPr>
              <w:rPr>
                <w:rFonts w:ascii="Times New Roman" w:hAnsi="Times New Roman" w:cs="Times New Roman"/>
              </w:rPr>
            </w:pPr>
            <w:r w:rsidRPr="009114D9">
              <w:rPr>
                <w:rFonts w:ascii="Times New Roman" w:hAnsi="Times New Roman" w:cs="Times New Roman"/>
                <w:sz w:val="18"/>
              </w:rPr>
              <w:t>UNIQUE</w:t>
            </w:r>
          </w:p>
        </w:tc>
        <w:tc>
          <w:tcPr>
            <w:tcW w:w="5196" w:type="dxa"/>
            <w:vAlign w:val="center"/>
          </w:tcPr>
          <w:p w14:paraId="432E952D"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 email and category name where applicable</w:t>
            </w:r>
          </w:p>
        </w:tc>
      </w:tr>
      <w:tr w:rsidR="008A11FA" w:rsidRPr="009114D9" w14:paraId="7F0FFF65" w14:textId="77777777" w:rsidTr="00580C5A">
        <w:trPr>
          <w:trHeight w:val="520"/>
          <w:jc w:val="center"/>
        </w:trPr>
        <w:tc>
          <w:tcPr>
            <w:tcW w:w="5196" w:type="dxa"/>
            <w:vAlign w:val="center"/>
          </w:tcPr>
          <w:p w14:paraId="2A729FCC" w14:textId="77777777" w:rsidR="008A11FA" w:rsidRPr="009114D9" w:rsidRDefault="00000000">
            <w:pPr>
              <w:rPr>
                <w:rFonts w:ascii="Times New Roman" w:hAnsi="Times New Roman" w:cs="Times New Roman"/>
              </w:rPr>
            </w:pPr>
            <w:r w:rsidRPr="009114D9">
              <w:rPr>
                <w:rFonts w:ascii="Times New Roman" w:hAnsi="Times New Roman" w:cs="Times New Roman"/>
                <w:sz w:val="18"/>
              </w:rPr>
              <w:t>CHECK</w:t>
            </w:r>
          </w:p>
        </w:tc>
        <w:tc>
          <w:tcPr>
            <w:tcW w:w="5196" w:type="dxa"/>
            <w:vAlign w:val="center"/>
          </w:tcPr>
          <w:p w14:paraId="0A692729"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Price and quantity ranges, valid amounts and business rules</w:t>
            </w:r>
          </w:p>
        </w:tc>
      </w:tr>
      <w:tr w:rsidR="008A11FA" w:rsidRPr="009114D9" w14:paraId="60A2C994" w14:textId="77777777" w:rsidTr="00580C5A">
        <w:trPr>
          <w:trHeight w:val="259"/>
          <w:jc w:val="center"/>
        </w:trPr>
        <w:tc>
          <w:tcPr>
            <w:tcW w:w="5196" w:type="dxa"/>
            <w:vAlign w:val="center"/>
          </w:tcPr>
          <w:p w14:paraId="23C5CC0A" w14:textId="77777777" w:rsidR="008A11FA" w:rsidRPr="009114D9" w:rsidRDefault="00000000">
            <w:pPr>
              <w:rPr>
                <w:rFonts w:ascii="Times New Roman" w:hAnsi="Times New Roman" w:cs="Times New Roman"/>
              </w:rPr>
            </w:pPr>
            <w:r w:rsidRPr="009114D9">
              <w:rPr>
                <w:rFonts w:ascii="Times New Roman" w:hAnsi="Times New Roman" w:cs="Times New Roman"/>
                <w:sz w:val="18"/>
              </w:rPr>
              <w:t>DEFAULT</w:t>
            </w:r>
          </w:p>
        </w:tc>
        <w:tc>
          <w:tcPr>
            <w:tcW w:w="5196" w:type="dxa"/>
            <w:vAlign w:val="center"/>
          </w:tcPr>
          <w:p w14:paraId="76316955" w14:textId="77777777" w:rsidR="008A11FA" w:rsidRPr="009114D9" w:rsidRDefault="00000000">
            <w:pPr>
              <w:rPr>
                <w:rFonts w:ascii="Times New Roman" w:hAnsi="Times New Roman" w:cs="Times New Roman"/>
              </w:rPr>
            </w:pPr>
            <w:r w:rsidRPr="009114D9">
              <w:rPr>
                <w:rFonts w:ascii="Times New Roman" w:hAnsi="Times New Roman" w:cs="Times New Roman"/>
                <w:sz w:val="18"/>
              </w:rPr>
              <w:t>Order date or default status where appropriate</w:t>
            </w:r>
          </w:p>
        </w:tc>
      </w:tr>
    </w:tbl>
    <w:p w14:paraId="1BEF0676" w14:textId="77777777" w:rsidR="000E1E54" w:rsidRPr="009114D9" w:rsidRDefault="000E1E54" w:rsidP="000E1E54">
      <w:pPr>
        <w:rPr>
          <w:rFonts w:ascii="Times New Roman" w:hAnsi="Times New Roman" w:cs="Times New Roman"/>
          <w:lang w:val="en-IN"/>
        </w:rPr>
      </w:pPr>
    </w:p>
    <w:p w14:paraId="315B4E1E" w14:textId="2DCDE65F" w:rsidR="008A11FA" w:rsidRPr="009114D9" w:rsidRDefault="000E1E54">
      <w:pPr>
        <w:pStyle w:val="Title"/>
        <w:rPr>
          <w:rFonts w:ascii="Times New Roman" w:hAnsi="Times New Roman" w:cs="Times New Roman"/>
        </w:rPr>
      </w:pPr>
      <w:r w:rsidRPr="009114D9">
        <w:rPr>
          <w:rFonts w:ascii="Times New Roman" w:hAnsi="Times New Roman" w:cs="Times New Roman"/>
          <w:noProof/>
          <w:lang w:val="en-IN"/>
        </w:rPr>
        <w:lastRenderedPageBreak/>
        <w:drawing>
          <wp:inline distT="0" distB="0" distL="0" distR="0" wp14:anchorId="4F0BA686" wp14:editId="0D003E9F">
            <wp:extent cx="1054395" cy="381000"/>
            <wp:effectExtent l="0" t="0" r="0" b="0"/>
            <wp:docPr id="1447060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9482" cy="397292"/>
                    </a:xfrm>
                    <a:prstGeom prst="rect">
                      <a:avLst/>
                    </a:prstGeom>
                    <a:noFill/>
                    <a:ln>
                      <a:noFill/>
                    </a:ln>
                  </pic:spPr>
                </pic:pic>
              </a:graphicData>
            </a:graphic>
          </wp:inline>
        </w:drawing>
      </w:r>
      <w:r w:rsidR="00580C5A" w:rsidRPr="009114D9">
        <w:rPr>
          <w:rFonts w:ascii="Times New Roman" w:hAnsi="Times New Roman" w:cs="Times New Roman"/>
        </w:rPr>
        <w:t xml:space="preserve">               8. NORMALIZATION</w:t>
      </w:r>
    </w:p>
    <w:p w14:paraId="16D09BB5" w14:textId="77777777" w:rsidR="008A11FA" w:rsidRPr="009114D9" w:rsidRDefault="00000000">
      <w:pPr>
        <w:rPr>
          <w:rFonts w:ascii="Times New Roman" w:hAnsi="Times New Roman" w:cs="Times New Roman"/>
          <w:sz w:val="22"/>
        </w:rPr>
      </w:pPr>
      <w:r w:rsidRPr="009114D9">
        <w:rPr>
          <w:rFonts w:ascii="Times New Roman" w:hAnsi="Times New Roman" w:cs="Times New Roman"/>
          <w:sz w:val="22"/>
        </w:rPr>
        <w:t>Normalization organizes data into related relations to reduce redundancy and update anomalies. The e-commerce order example can be described from UNF to 3NF.</w:t>
      </w:r>
    </w:p>
    <w:p w14:paraId="5BF23B2E"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8.1 Unnormalized Form (UNF)</w:t>
      </w:r>
    </w:p>
    <w:p w14:paraId="76D53809" w14:textId="77777777" w:rsidR="008A11FA" w:rsidRPr="009114D9" w:rsidRDefault="00000000">
      <w:pPr>
        <w:rPr>
          <w:rFonts w:ascii="Times New Roman" w:hAnsi="Times New Roman" w:cs="Times New Roman"/>
          <w:sz w:val="22"/>
        </w:rPr>
      </w:pPr>
      <w:r w:rsidRPr="009114D9">
        <w:rPr>
          <w:rFonts w:ascii="Times New Roman" w:hAnsi="Times New Roman" w:cs="Times New Roman"/>
          <w:sz w:val="22"/>
        </w:rPr>
        <w:t>A single order record might contain customer details, repeated product names, quantities, prices, payment information and shipping information. Repeating product groups and duplicated customer/category information create redundancy.</w:t>
      </w:r>
    </w:p>
    <w:p w14:paraId="6CD3B9C9"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8.2 First Normal Form (1NF)</w:t>
      </w:r>
    </w:p>
    <w:p w14:paraId="118B526D" w14:textId="77777777" w:rsidR="008A11FA" w:rsidRPr="009114D9" w:rsidRDefault="00000000">
      <w:pPr>
        <w:rPr>
          <w:rFonts w:ascii="Times New Roman" w:hAnsi="Times New Roman" w:cs="Times New Roman"/>
          <w:sz w:val="22"/>
        </w:rPr>
      </w:pPr>
      <w:r w:rsidRPr="009114D9">
        <w:rPr>
          <w:rFonts w:ascii="Times New Roman" w:hAnsi="Times New Roman" w:cs="Times New Roman"/>
          <w:sz w:val="22"/>
        </w:rPr>
        <w:t>In 1NF, repeating groups are removed and each attribute contains atomic values. Each product within an order is represented by a separate order-item row.</w:t>
      </w:r>
    </w:p>
    <w:p w14:paraId="28E5E38F"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8.3 Second Normal Form (2NF)</w:t>
      </w:r>
    </w:p>
    <w:p w14:paraId="1657B520" w14:textId="77777777" w:rsidR="008A11FA" w:rsidRPr="009114D9" w:rsidRDefault="00000000">
      <w:pPr>
        <w:rPr>
          <w:rFonts w:ascii="Times New Roman" w:hAnsi="Times New Roman" w:cs="Times New Roman"/>
          <w:sz w:val="22"/>
        </w:rPr>
      </w:pPr>
      <w:r w:rsidRPr="009114D9">
        <w:rPr>
          <w:rFonts w:ascii="Times New Roman" w:hAnsi="Times New Roman" w:cs="Times New Roman"/>
          <w:sz w:val="22"/>
        </w:rPr>
        <w:t xml:space="preserve">In 2NF, partial dependencies are removed. Customer attributes depend on </w:t>
      </w:r>
      <w:proofErr w:type="spellStart"/>
      <w:r w:rsidRPr="009114D9">
        <w:rPr>
          <w:rFonts w:ascii="Times New Roman" w:hAnsi="Times New Roman" w:cs="Times New Roman"/>
          <w:sz w:val="22"/>
        </w:rPr>
        <w:t>Customer_ID</w:t>
      </w:r>
      <w:proofErr w:type="spellEnd"/>
      <w:r w:rsidRPr="009114D9">
        <w:rPr>
          <w:rFonts w:ascii="Times New Roman" w:hAnsi="Times New Roman" w:cs="Times New Roman"/>
          <w:sz w:val="22"/>
        </w:rPr>
        <w:t xml:space="preserve">, product attributes depend on </w:t>
      </w:r>
      <w:proofErr w:type="spellStart"/>
      <w:r w:rsidRPr="009114D9">
        <w:rPr>
          <w:rFonts w:ascii="Times New Roman" w:hAnsi="Times New Roman" w:cs="Times New Roman"/>
          <w:sz w:val="22"/>
        </w:rPr>
        <w:t>Product_ID</w:t>
      </w:r>
      <w:proofErr w:type="spellEnd"/>
      <w:r w:rsidRPr="009114D9">
        <w:rPr>
          <w:rFonts w:ascii="Times New Roman" w:hAnsi="Times New Roman" w:cs="Times New Roman"/>
          <w:sz w:val="22"/>
        </w:rPr>
        <w:t xml:space="preserve">, and order-specific attributes depend on </w:t>
      </w:r>
      <w:proofErr w:type="spellStart"/>
      <w:r w:rsidRPr="009114D9">
        <w:rPr>
          <w:rFonts w:ascii="Times New Roman" w:hAnsi="Times New Roman" w:cs="Times New Roman"/>
          <w:sz w:val="22"/>
        </w:rPr>
        <w:t>Order_ID</w:t>
      </w:r>
      <w:proofErr w:type="spellEnd"/>
      <w:r w:rsidRPr="009114D9">
        <w:rPr>
          <w:rFonts w:ascii="Times New Roman" w:hAnsi="Times New Roman" w:cs="Times New Roman"/>
          <w:sz w:val="22"/>
        </w:rPr>
        <w:t xml:space="preserve">. This motivates separate Customer, Product, Orders and </w:t>
      </w:r>
      <w:proofErr w:type="spellStart"/>
      <w:r w:rsidRPr="009114D9">
        <w:rPr>
          <w:rFonts w:ascii="Times New Roman" w:hAnsi="Times New Roman" w:cs="Times New Roman"/>
          <w:sz w:val="22"/>
        </w:rPr>
        <w:t>Order_Item</w:t>
      </w:r>
      <w:proofErr w:type="spellEnd"/>
      <w:r w:rsidRPr="009114D9">
        <w:rPr>
          <w:rFonts w:ascii="Times New Roman" w:hAnsi="Times New Roman" w:cs="Times New Roman"/>
          <w:sz w:val="22"/>
        </w:rPr>
        <w:t xml:space="preserve"> relations.</w:t>
      </w:r>
    </w:p>
    <w:p w14:paraId="3DCC4DBD"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8.4 Third Normal Form (3NF)</w:t>
      </w:r>
    </w:p>
    <w:p w14:paraId="61CF1F94" w14:textId="77777777" w:rsidR="008A11FA" w:rsidRPr="009114D9" w:rsidRDefault="00000000">
      <w:pPr>
        <w:rPr>
          <w:rFonts w:ascii="Times New Roman" w:hAnsi="Times New Roman" w:cs="Times New Roman"/>
          <w:sz w:val="22"/>
        </w:rPr>
      </w:pPr>
      <w:r w:rsidRPr="009114D9">
        <w:rPr>
          <w:rFonts w:ascii="Times New Roman" w:hAnsi="Times New Roman" w:cs="Times New Roman"/>
          <w:sz w:val="22"/>
        </w:rPr>
        <w:t>In 3NF, transitive dependencies are removed. Category information is stored in Category, customer information in Customer, product information in Product, payment information in Payment and shipping information in Shipment. The resulting structure supports the 3NF objective.</w:t>
      </w:r>
    </w:p>
    <w:p w14:paraId="7B37001E" w14:textId="77777777" w:rsidR="00580C5A" w:rsidRPr="00580C5A" w:rsidRDefault="00580C5A">
      <w:pPr>
        <w:rPr>
          <w:sz w:val="22"/>
        </w:rPr>
      </w:pPr>
    </w:p>
    <w:tbl>
      <w:tblPr>
        <w:tblStyle w:val="TableGrid"/>
        <w:tblW w:w="10240" w:type="dxa"/>
        <w:jc w:val="center"/>
        <w:tblLook w:val="04A0" w:firstRow="1" w:lastRow="0" w:firstColumn="1" w:lastColumn="0" w:noHBand="0" w:noVBand="1"/>
      </w:tblPr>
      <w:tblGrid>
        <w:gridCol w:w="5120"/>
        <w:gridCol w:w="5120"/>
      </w:tblGrid>
      <w:tr w:rsidR="008A11FA" w:rsidRPr="009114D9" w14:paraId="78783714" w14:textId="77777777" w:rsidTr="00580C5A">
        <w:trPr>
          <w:trHeight w:val="323"/>
          <w:jc w:val="center"/>
        </w:trPr>
        <w:tc>
          <w:tcPr>
            <w:tcW w:w="5120" w:type="dxa"/>
            <w:shd w:val="clear" w:color="auto" w:fill="1C3050"/>
          </w:tcPr>
          <w:p w14:paraId="61FB5B63"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Relation</w:t>
            </w:r>
          </w:p>
        </w:tc>
        <w:tc>
          <w:tcPr>
            <w:tcW w:w="5120" w:type="dxa"/>
            <w:shd w:val="clear" w:color="auto" w:fill="1C3050"/>
          </w:tcPr>
          <w:p w14:paraId="02EDD104" w14:textId="77777777" w:rsidR="008A11FA" w:rsidRPr="009114D9" w:rsidRDefault="00000000">
            <w:pPr>
              <w:rPr>
                <w:rFonts w:ascii="Times New Roman" w:hAnsi="Times New Roman" w:cs="Times New Roman"/>
              </w:rPr>
            </w:pPr>
            <w:r w:rsidRPr="009114D9">
              <w:rPr>
                <w:rFonts w:ascii="Times New Roman" w:hAnsi="Times New Roman" w:cs="Times New Roman"/>
                <w:b/>
                <w:color w:val="FFFFFF"/>
                <w:sz w:val="18"/>
              </w:rPr>
              <w:t>Reason for Separation</w:t>
            </w:r>
          </w:p>
        </w:tc>
      </w:tr>
      <w:tr w:rsidR="008A11FA" w:rsidRPr="009114D9" w14:paraId="0B13BDB7" w14:textId="77777777" w:rsidTr="00580C5A">
        <w:trPr>
          <w:trHeight w:val="323"/>
          <w:jc w:val="center"/>
        </w:trPr>
        <w:tc>
          <w:tcPr>
            <w:tcW w:w="5120" w:type="dxa"/>
            <w:vAlign w:val="center"/>
          </w:tcPr>
          <w:p w14:paraId="36E5F60D" w14:textId="77777777" w:rsidR="008A11FA" w:rsidRPr="009114D9" w:rsidRDefault="00000000">
            <w:pPr>
              <w:rPr>
                <w:rFonts w:ascii="Times New Roman" w:hAnsi="Times New Roman" w:cs="Times New Roman"/>
              </w:rPr>
            </w:pPr>
            <w:r w:rsidRPr="009114D9">
              <w:rPr>
                <w:rFonts w:ascii="Times New Roman" w:hAnsi="Times New Roman" w:cs="Times New Roman"/>
                <w:sz w:val="18"/>
              </w:rPr>
              <w:t>Customer</w:t>
            </w:r>
          </w:p>
        </w:tc>
        <w:tc>
          <w:tcPr>
            <w:tcW w:w="5120" w:type="dxa"/>
            <w:vAlign w:val="center"/>
          </w:tcPr>
          <w:p w14:paraId="2F1D1DFA" w14:textId="77777777" w:rsidR="008A11FA" w:rsidRPr="009114D9" w:rsidRDefault="00000000">
            <w:pPr>
              <w:rPr>
                <w:rFonts w:ascii="Times New Roman" w:hAnsi="Times New Roman" w:cs="Times New Roman"/>
              </w:rPr>
            </w:pPr>
            <w:r w:rsidRPr="009114D9">
              <w:rPr>
                <w:rFonts w:ascii="Times New Roman" w:hAnsi="Times New Roman" w:cs="Times New Roman"/>
                <w:sz w:val="18"/>
              </w:rPr>
              <w:t>Stores customer-specific attributes once.</w:t>
            </w:r>
          </w:p>
        </w:tc>
      </w:tr>
      <w:tr w:rsidR="008A11FA" w:rsidRPr="009114D9" w14:paraId="13B6A846" w14:textId="77777777" w:rsidTr="00580C5A">
        <w:trPr>
          <w:trHeight w:val="323"/>
          <w:jc w:val="center"/>
        </w:trPr>
        <w:tc>
          <w:tcPr>
            <w:tcW w:w="5120" w:type="dxa"/>
            <w:vAlign w:val="center"/>
          </w:tcPr>
          <w:p w14:paraId="0F61CA4F" w14:textId="77777777" w:rsidR="008A11FA" w:rsidRPr="009114D9" w:rsidRDefault="00000000">
            <w:pPr>
              <w:rPr>
                <w:rFonts w:ascii="Times New Roman" w:hAnsi="Times New Roman" w:cs="Times New Roman"/>
              </w:rPr>
            </w:pPr>
            <w:r w:rsidRPr="009114D9">
              <w:rPr>
                <w:rFonts w:ascii="Times New Roman" w:hAnsi="Times New Roman" w:cs="Times New Roman"/>
                <w:sz w:val="18"/>
              </w:rPr>
              <w:t>Category</w:t>
            </w:r>
          </w:p>
        </w:tc>
        <w:tc>
          <w:tcPr>
            <w:tcW w:w="5120" w:type="dxa"/>
            <w:vAlign w:val="center"/>
          </w:tcPr>
          <w:p w14:paraId="359AEE59" w14:textId="77777777" w:rsidR="008A11FA" w:rsidRPr="009114D9" w:rsidRDefault="00000000">
            <w:pPr>
              <w:rPr>
                <w:rFonts w:ascii="Times New Roman" w:hAnsi="Times New Roman" w:cs="Times New Roman"/>
              </w:rPr>
            </w:pPr>
            <w:r w:rsidRPr="009114D9">
              <w:rPr>
                <w:rFonts w:ascii="Times New Roman" w:hAnsi="Times New Roman" w:cs="Times New Roman"/>
                <w:sz w:val="18"/>
              </w:rPr>
              <w:t>Stores category-specific attributes once.</w:t>
            </w:r>
          </w:p>
        </w:tc>
      </w:tr>
      <w:tr w:rsidR="008A11FA" w:rsidRPr="009114D9" w14:paraId="4D2DA023" w14:textId="77777777" w:rsidTr="00580C5A">
        <w:trPr>
          <w:trHeight w:val="323"/>
          <w:jc w:val="center"/>
        </w:trPr>
        <w:tc>
          <w:tcPr>
            <w:tcW w:w="5120" w:type="dxa"/>
            <w:vAlign w:val="center"/>
          </w:tcPr>
          <w:p w14:paraId="61623409" w14:textId="77777777" w:rsidR="008A11FA" w:rsidRPr="009114D9" w:rsidRDefault="00000000">
            <w:pPr>
              <w:rPr>
                <w:rFonts w:ascii="Times New Roman" w:hAnsi="Times New Roman" w:cs="Times New Roman"/>
              </w:rPr>
            </w:pPr>
            <w:r w:rsidRPr="009114D9">
              <w:rPr>
                <w:rFonts w:ascii="Times New Roman" w:hAnsi="Times New Roman" w:cs="Times New Roman"/>
                <w:sz w:val="18"/>
              </w:rPr>
              <w:t>Product</w:t>
            </w:r>
          </w:p>
        </w:tc>
        <w:tc>
          <w:tcPr>
            <w:tcW w:w="5120" w:type="dxa"/>
            <w:vAlign w:val="center"/>
          </w:tcPr>
          <w:p w14:paraId="0F73165D" w14:textId="77777777" w:rsidR="008A11FA" w:rsidRPr="009114D9" w:rsidRDefault="00000000">
            <w:pPr>
              <w:rPr>
                <w:rFonts w:ascii="Times New Roman" w:hAnsi="Times New Roman" w:cs="Times New Roman"/>
              </w:rPr>
            </w:pPr>
            <w:r w:rsidRPr="009114D9">
              <w:rPr>
                <w:rFonts w:ascii="Times New Roman" w:hAnsi="Times New Roman" w:cs="Times New Roman"/>
                <w:sz w:val="18"/>
              </w:rPr>
              <w:t xml:space="preserve">Stores product-specific attributes and </w:t>
            </w:r>
            <w:proofErr w:type="spellStart"/>
            <w:r w:rsidRPr="009114D9">
              <w:rPr>
                <w:rFonts w:ascii="Times New Roman" w:hAnsi="Times New Roman" w:cs="Times New Roman"/>
                <w:sz w:val="18"/>
              </w:rPr>
              <w:t>Category_ID</w:t>
            </w:r>
            <w:proofErr w:type="spellEnd"/>
            <w:r w:rsidRPr="009114D9">
              <w:rPr>
                <w:rFonts w:ascii="Times New Roman" w:hAnsi="Times New Roman" w:cs="Times New Roman"/>
                <w:sz w:val="18"/>
              </w:rPr>
              <w:t>.</w:t>
            </w:r>
          </w:p>
        </w:tc>
      </w:tr>
      <w:tr w:rsidR="008A11FA" w:rsidRPr="009114D9" w14:paraId="5ACE06DE" w14:textId="77777777" w:rsidTr="00580C5A">
        <w:trPr>
          <w:trHeight w:val="306"/>
          <w:jc w:val="center"/>
        </w:trPr>
        <w:tc>
          <w:tcPr>
            <w:tcW w:w="5120" w:type="dxa"/>
            <w:vAlign w:val="center"/>
          </w:tcPr>
          <w:p w14:paraId="6A653AF3" w14:textId="77777777" w:rsidR="008A11FA" w:rsidRPr="009114D9" w:rsidRDefault="00000000">
            <w:pPr>
              <w:rPr>
                <w:rFonts w:ascii="Times New Roman" w:hAnsi="Times New Roman" w:cs="Times New Roman"/>
              </w:rPr>
            </w:pPr>
            <w:r w:rsidRPr="009114D9">
              <w:rPr>
                <w:rFonts w:ascii="Times New Roman" w:hAnsi="Times New Roman" w:cs="Times New Roman"/>
                <w:sz w:val="18"/>
              </w:rPr>
              <w:t>Orders</w:t>
            </w:r>
          </w:p>
        </w:tc>
        <w:tc>
          <w:tcPr>
            <w:tcW w:w="5120" w:type="dxa"/>
            <w:vAlign w:val="center"/>
          </w:tcPr>
          <w:p w14:paraId="48936D1F" w14:textId="77777777" w:rsidR="008A11FA" w:rsidRPr="009114D9" w:rsidRDefault="00000000">
            <w:pPr>
              <w:rPr>
                <w:rFonts w:ascii="Times New Roman" w:hAnsi="Times New Roman" w:cs="Times New Roman"/>
              </w:rPr>
            </w:pPr>
            <w:r w:rsidRPr="009114D9">
              <w:rPr>
                <w:rFonts w:ascii="Times New Roman" w:hAnsi="Times New Roman" w:cs="Times New Roman"/>
                <w:sz w:val="18"/>
              </w:rPr>
              <w:t xml:space="preserve">Stores transaction-specific attributes and </w:t>
            </w:r>
            <w:proofErr w:type="spellStart"/>
            <w:r w:rsidRPr="009114D9">
              <w:rPr>
                <w:rFonts w:ascii="Times New Roman" w:hAnsi="Times New Roman" w:cs="Times New Roman"/>
                <w:sz w:val="18"/>
              </w:rPr>
              <w:t>Customer_ID</w:t>
            </w:r>
            <w:proofErr w:type="spellEnd"/>
            <w:r w:rsidRPr="009114D9">
              <w:rPr>
                <w:rFonts w:ascii="Times New Roman" w:hAnsi="Times New Roman" w:cs="Times New Roman"/>
                <w:sz w:val="18"/>
              </w:rPr>
              <w:t>.</w:t>
            </w:r>
          </w:p>
        </w:tc>
      </w:tr>
      <w:tr w:rsidR="008A11FA" w:rsidRPr="009114D9" w14:paraId="3DE5F579" w14:textId="77777777" w:rsidTr="00580C5A">
        <w:trPr>
          <w:trHeight w:val="648"/>
          <w:jc w:val="center"/>
        </w:trPr>
        <w:tc>
          <w:tcPr>
            <w:tcW w:w="5120" w:type="dxa"/>
            <w:vAlign w:val="center"/>
          </w:tcPr>
          <w:p w14:paraId="2CEA4CDD" w14:textId="77777777" w:rsidR="008A11FA" w:rsidRPr="009114D9" w:rsidRDefault="00000000">
            <w:pPr>
              <w:rPr>
                <w:rFonts w:ascii="Times New Roman" w:hAnsi="Times New Roman" w:cs="Times New Roman"/>
              </w:rPr>
            </w:pPr>
            <w:proofErr w:type="spellStart"/>
            <w:r w:rsidRPr="009114D9">
              <w:rPr>
                <w:rFonts w:ascii="Times New Roman" w:hAnsi="Times New Roman" w:cs="Times New Roman"/>
                <w:sz w:val="18"/>
              </w:rPr>
              <w:t>Order_Item</w:t>
            </w:r>
            <w:proofErr w:type="spellEnd"/>
          </w:p>
        </w:tc>
        <w:tc>
          <w:tcPr>
            <w:tcW w:w="5120" w:type="dxa"/>
            <w:vAlign w:val="center"/>
          </w:tcPr>
          <w:p w14:paraId="33938870" w14:textId="77777777" w:rsidR="008A11FA" w:rsidRPr="009114D9" w:rsidRDefault="00000000">
            <w:pPr>
              <w:rPr>
                <w:rFonts w:ascii="Times New Roman" w:hAnsi="Times New Roman" w:cs="Times New Roman"/>
              </w:rPr>
            </w:pPr>
            <w:r w:rsidRPr="009114D9">
              <w:rPr>
                <w:rFonts w:ascii="Times New Roman" w:hAnsi="Times New Roman" w:cs="Times New Roman"/>
                <w:sz w:val="18"/>
              </w:rPr>
              <w:t>Stores the order-product relationship, quantity and unit price.</w:t>
            </w:r>
          </w:p>
        </w:tc>
      </w:tr>
      <w:tr w:rsidR="008A11FA" w:rsidRPr="009114D9" w14:paraId="2665DF43" w14:textId="77777777" w:rsidTr="00580C5A">
        <w:trPr>
          <w:trHeight w:val="323"/>
          <w:jc w:val="center"/>
        </w:trPr>
        <w:tc>
          <w:tcPr>
            <w:tcW w:w="5120" w:type="dxa"/>
            <w:vAlign w:val="center"/>
          </w:tcPr>
          <w:p w14:paraId="3A06F30E" w14:textId="77777777" w:rsidR="008A11FA" w:rsidRPr="009114D9" w:rsidRDefault="00000000">
            <w:pPr>
              <w:rPr>
                <w:rFonts w:ascii="Times New Roman" w:hAnsi="Times New Roman" w:cs="Times New Roman"/>
              </w:rPr>
            </w:pPr>
            <w:r w:rsidRPr="009114D9">
              <w:rPr>
                <w:rFonts w:ascii="Times New Roman" w:hAnsi="Times New Roman" w:cs="Times New Roman"/>
                <w:sz w:val="18"/>
              </w:rPr>
              <w:t>Payment</w:t>
            </w:r>
          </w:p>
        </w:tc>
        <w:tc>
          <w:tcPr>
            <w:tcW w:w="5120" w:type="dxa"/>
            <w:vAlign w:val="center"/>
          </w:tcPr>
          <w:p w14:paraId="37A74098" w14:textId="77777777" w:rsidR="008A11FA" w:rsidRPr="009114D9" w:rsidRDefault="00000000">
            <w:pPr>
              <w:rPr>
                <w:rFonts w:ascii="Times New Roman" w:hAnsi="Times New Roman" w:cs="Times New Roman"/>
              </w:rPr>
            </w:pPr>
            <w:r w:rsidRPr="009114D9">
              <w:rPr>
                <w:rFonts w:ascii="Times New Roman" w:hAnsi="Times New Roman" w:cs="Times New Roman"/>
                <w:sz w:val="18"/>
              </w:rPr>
              <w:t>Stores payment-specific information linked to an order.</w:t>
            </w:r>
          </w:p>
        </w:tc>
      </w:tr>
      <w:tr w:rsidR="008A11FA" w:rsidRPr="009114D9" w14:paraId="1233D408" w14:textId="77777777" w:rsidTr="00580C5A">
        <w:trPr>
          <w:trHeight w:val="323"/>
          <w:jc w:val="center"/>
        </w:trPr>
        <w:tc>
          <w:tcPr>
            <w:tcW w:w="5120" w:type="dxa"/>
            <w:vAlign w:val="center"/>
          </w:tcPr>
          <w:p w14:paraId="2D32D13A" w14:textId="77777777" w:rsidR="008A11FA" w:rsidRPr="009114D9" w:rsidRDefault="00000000">
            <w:pPr>
              <w:rPr>
                <w:rFonts w:ascii="Times New Roman" w:hAnsi="Times New Roman" w:cs="Times New Roman"/>
              </w:rPr>
            </w:pPr>
            <w:r w:rsidRPr="009114D9">
              <w:rPr>
                <w:rFonts w:ascii="Times New Roman" w:hAnsi="Times New Roman" w:cs="Times New Roman"/>
                <w:sz w:val="18"/>
              </w:rPr>
              <w:t>Shipment</w:t>
            </w:r>
          </w:p>
        </w:tc>
        <w:tc>
          <w:tcPr>
            <w:tcW w:w="5120" w:type="dxa"/>
            <w:vAlign w:val="center"/>
          </w:tcPr>
          <w:p w14:paraId="11916747" w14:textId="77777777" w:rsidR="008A11FA" w:rsidRPr="009114D9" w:rsidRDefault="00000000">
            <w:pPr>
              <w:rPr>
                <w:rFonts w:ascii="Times New Roman" w:hAnsi="Times New Roman" w:cs="Times New Roman"/>
              </w:rPr>
            </w:pPr>
            <w:r w:rsidRPr="009114D9">
              <w:rPr>
                <w:rFonts w:ascii="Times New Roman" w:hAnsi="Times New Roman" w:cs="Times New Roman"/>
                <w:sz w:val="18"/>
              </w:rPr>
              <w:t>Stores delivery-specific information linked to an order.</w:t>
            </w:r>
          </w:p>
        </w:tc>
      </w:tr>
    </w:tbl>
    <w:p w14:paraId="6959E416" w14:textId="77777777" w:rsidR="008A11FA" w:rsidRDefault="008A11FA"/>
    <w:p w14:paraId="42974042" w14:textId="255A28D3" w:rsidR="000E1E54" w:rsidRPr="000E1E54" w:rsidRDefault="00580C5A" w:rsidP="000E1E54">
      <w:pPr>
        <w:pStyle w:val="Title"/>
        <w:rPr>
          <w:lang w:val="en-IN"/>
        </w:rPr>
      </w:pPr>
      <w:r>
        <w:t xml:space="preserve">    </w:t>
      </w:r>
    </w:p>
    <w:p w14:paraId="38900E23" w14:textId="570ADF53" w:rsidR="008A11FA" w:rsidRPr="009114D9" w:rsidRDefault="00580C5A">
      <w:pPr>
        <w:pStyle w:val="Title"/>
        <w:rPr>
          <w:rFonts w:ascii="Times New Roman" w:hAnsi="Times New Roman" w:cs="Times New Roman"/>
        </w:rPr>
      </w:pPr>
      <w:r>
        <w:lastRenderedPageBreak/>
        <w:t xml:space="preserve"> </w:t>
      </w:r>
      <w:r w:rsidR="001D131E">
        <w:rPr>
          <w:rFonts w:ascii="Times New Roman" w:hAnsi="Times New Roman" w:cs="Times New Roman"/>
        </w:rPr>
        <w:pict w14:anchorId="7A4D5545">
          <v:shape id="Picture 55" o:spid="_x0000_i1027" type="#_x0000_t75" style="width:63pt;height:27pt;visibility:visible;mso-wrap-style:square">
            <v:imagedata r:id="rId13" o:title=""/>
          </v:shape>
        </w:pict>
      </w:r>
      <w:r w:rsidRPr="009114D9">
        <w:rPr>
          <w:rFonts w:ascii="Times New Roman" w:hAnsi="Times New Roman" w:cs="Times New Roman"/>
        </w:rPr>
        <w:t xml:space="preserve"> </w:t>
      </w:r>
      <w:r w:rsidR="000E1E54" w:rsidRPr="009114D9">
        <w:rPr>
          <w:rFonts w:ascii="Times New Roman" w:hAnsi="Times New Roman" w:cs="Times New Roman"/>
        </w:rPr>
        <w:t xml:space="preserve">  </w:t>
      </w:r>
      <w:r w:rsidRPr="009114D9">
        <w:rPr>
          <w:rFonts w:ascii="Times New Roman" w:hAnsi="Times New Roman" w:cs="Times New Roman"/>
        </w:rPr>
        <w:t xml:space="preserve">    9. SQL IMPLEMENTATION</w:t>
      </w:r>
    </w:p>
    <w:p w14:paraId="097B2F02" w14:textId="77777777" w:rsidR="008A11FA" w:rsidRPr="009114D9" w:rsidRDefault="00000000">
      <w:pPr>
        <w:pStyle w:val="Heading1"/>
        <w:rPr>
          <w:rFonts w:ascii="Times New Roman" w:hAnsi="Times New Roman" w:cs="Times New Roman"/>
        </w:rPr>
      </w:pPr>
      <w:r w:rsidRPr="009114D9">
        <w:rPr>
          <w:rFonts w:ascii="Times New Roman" w:hAnsi="Times New Roman" w:cs="Times New Roman"/>
        </w:rPr>
        <w:t>9.1 DDL – Data Definition Language</w:t>
      </w:r>
    </w:p>
    <w:p w14:paraId="671A4666" w14:textId="77777777" w:rsidR="003C4CEA" w:rsidRPr="009114D9" w:rsidRDefault="00000000">
      <w:pPr>
        <w:ind w:left="360" w:right="360"/>
        <w:rPr>
          <w:rFonts w:ascii="Times New Roman" w:hAnsi="Times New Roman" w:cs="Times New Roman"/>
          <w:sz w:val="20"/>
          <w:szCs w:val="20"/>
        </w:rPr>
      </w:pPr>
      <w:r w:rsidRPr="009114D9">
        <w:rPr>
          <w:rFonts w:ascii="Times New Roman" w:hAnsi="Times New Roman" w:cs="Times New Roman"/>
          <w:sz w:val="20"/>
          <w:szCs w:val="20"/>
        </w:rPr>
        <w:t>CREATE TABLE Customer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Customer_Name</w:t>
      </w:r>
      <w:proofErr w:type="spellEnd"/>
      <w:r w:rsidRPr="009114D9">
        <w:rPr>
          <w:rFonts w:ascii="Times New Roman" w:hAnsi="Times New Roman" w:cs="Times New Roman"/>
          <w:sz w:val="20"/>
          <w:szCs w:val="20"/>
        </w:rPr>
        <w:t xml:space="preserve"> VARCHAR2(100) NOT NULL,</w:t>
      </w:r>
      <w:r w:rsidRPr="009114D9">
        <w:rPr>
          <w:rFonts w:ascii="Times New Roman" w:hAnsi="Times New Roman" w:cs="Times New Roman"/>
          <w:sz w:val="20"/>
          <w:szCs w:val="20"/>
        </w:rPr>
        <w:br/>
        <w:t xml:space="preserve">  Email VARCHAR2(120) UNIQUE,</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Phone_No</w:t>
      </w:r>
      <w:proofErr w:type="spellEnd"/>
      <w:r w:rsidRPr="009114D9">
        <w:rPr>
          <w:rFonts w:ascii="Times New Roman" w:hAnsi="Times New Roman" w:cs="Times New Roman"/>
          <w:sz w:val="20"/>
          <w:szCs w:val="20"/>
        </w:rPr>
        <w:t xml:space="preserve"> VARCHAR2(20),</w:t>
      </w:r>
      <w:r w:rsidRPr="009114D9">
        <w:rPr>
          <w:rFonts w:ascii="Times New Roman" w:hAnsi="Times New Roman" w:cs="Times New Roman"/>
          <w:sz w:val="20"/>
          <w:szCs w:val="20"/>
        </w:rPr>
        <w:br/>
        <w:t xml:space="preserve">  Address VARCHAR2(250)</w:t>
      </w:r>
      <w:r w:rsidRPr="009114D9">
        <w:rPr>
          <w:rFonts w:ascii="Times New Roman" w:hAnsi="Times New Roman" w:cs="Times New Roman"/>
          <w:sz w:val="20"/>
          <w:szCs w:val="20"/>
        </w:rPr>
        <w:br/>
        <w:t>);</w:t>
      </w:r>
      <w:r w:rsidRPr="009114D9">
        <w:rPr>
          <w:rFonts w:ascii="Times New Roman" w:hAnsi="Times New Roman" w:cs="Times New Roman"/>
          <w:sz w:val="20"/>
          <w:szCs w:val="20"/>
        </w:rPr>
        <w:br/>
      </w:r>
      <w:r w:rsidRPr="009114D9">
        <w:rPr>
          <w:rFonts w:ascii="Times New Roman" w:hAnsi="Times New Roman" w:cs="Times New Roman"/>
          <w:sz w:val="20"/>
          <w:szCs w:val="20"/>
        </w:rPr>
        <w:br/>
        <w:t>CREATE TABLE Category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Category_ID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Category_Name</w:t>
      </w:r>
      <w:proofErr w:type="spellEnd"/>
      <w:r w:rsidRPr="009114D9">
        <w:rPr>
          <w:rFonts w:ascii="Times New Roman" w:hAnsi="Times New Roman" w:cs="Times New Roman"/>
          <w:sz w:val="20"/>
          <w:szCs w:val="20"/>
        </w:rPr>
        <w:t xml:space="preserve"> VARCHAR2(100) UNIQUE NOT NULL</w:t>
      </w:r>
      <w:r w:rsidRPr="009114D9">
        <w:rPr>
          <w:rFonts w:ascii="Times New Roman" w:hAnsi="Times New Roman" w:cs="Times New Roman"/>
          <w:sz w:val="20"/>
          <w:szCs w:val="20"/>
        </w:rPr>
        <w:br/>
        <w:t>);</w:t>
      </w:r>
    </w:p>
    <w:p w14:paraId="7AC0FBE5"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CREATE TABLE Address (</w:t>
      </w:r>
    </w:p>
    <w:p w14:paraId="28081B62"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w:t>
      </w:r>
      <w:proofErr w:type="spellStart"/>
      <w:r w:rsidRPr="009114D9">
        <w:rPr>
          <w:rFonts w:ascii="Times New Roman" w:hAnsi="Times New Roman" w:cs="Times New Roman"/>
          <w:sz w:val="20"/>
          <w:szCs w:val="20"/>
        </w:rPr>
        <w:t>address_id</w:t>
      </w:r>
      <w:proofErr w:type="spellEnd"/>
      <w:r w:rsidRPr="009114D9">
        <w:rPr>
          <w:rFonts w:ascii="Times New Roman" w:hAnsi="Times New Roman" w:cs="Times New Roman"/>
          <w:sz w:val="20"/>
          <w:szCs w:val="20"/>
        </w:rPr>
        <w:t xml:space="preserve"> NUMBER PRIMARY KEY,</w:t>
      </w:r>
    </w:p>
    <w:p w14:paraId="225CE679" w14:textId="7D112231"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 xml:space="preserve"> NUMBER NOT NULL,</w:t>
      </w:r>
    </w:p>
    <w:p w14:paraId="6102793C"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w:t>
      </w:r>
      <w:proofErr w:type="spellStart"/>
      <w:r w:rsidRPr="009114D9">
        <w:rPr>
          <w:rFonts w:ascii="Times New Roman" w:hAnsi="Times New Roman" w:cs="Times New Roman"/>
          <w:sz w:val="20"/>
          <w:szCs w:val="20"/>
        </w:rPr>
        <w:t>address_line</w:t>
      </w:r>
      <w:proofErr w:type="spellEnd"/>
      <w:r w:rsidRPr="009114D9">
        <w:rPr>
          <w:rFonts w:ascii="Times New Roman" w:hAnsi="Times New Roman" w:cs="Times New Roman"/>
          <w:sz w:val="20"/>
          <w:szCs w:val="20"/>
        </w:rPr>
        <w:t xml:space="preserve"> VARCHAR2(200) NOT NULL,</w:t>
      </w:r>
    </w:p>
    <w:p w14:paraId="36F1E55D"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city VARCHAR2(60) NOT NULL,</w:t>
      </w:r>
    </w:p>
    <w:p w14:paraId="78F8F035"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state VARCHAR2(60),</w:t>
      </w:r>
    </w:p>
    <w:p w14:paraId="01240FC7"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w:t>
      </w:r>
      <w:proofErr w:type="spellStart"/>
      <w:r w:rsidRPr="009114D9">
        <w:rPr>
          <w:rFonts w:ascii="Times New Roman" w:hAnsi="Times New Roman" w:cs="Times New Roman"/>
          <w:sz w:val="20"/>
          <w:szCs w:val="20"/>
        </w:rPr>
        <w:t>postal_code</w:t>
      </w:r>
      <w:proofErr w:type="spellEnd"/>
      <w:r w:rsidRPr="009114D9">
        <w:rPr>
          <w:rFonts w:ascii="Times New Roman" w:hAnsi="Times New Roman" w:cs="Times New Roman"/>
          <w:sz w:val="20"/>
          <w:szCs w:val="20"/>
        </w:rPr>
        <w:t xml:space="preserve"> VARCHAR2(15) NOT NULL,</w:t>
      </w:r>
    </w:p>
    <w:p w14:paraId="5F7DF5C5"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country VARCHAR2(60) NOT NULL,</w:t>
      </w:r>
    </w:p>
    <w:p w14:paraId="7E4A7469"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CONSTRAINT </w:t>
      </w:r>
      <w:proofErr w:type="spellStart"/>
      <w:r w:rsidRPr="009114D9">
        <w:rPr>
          <w:rFonts w:ascii="Times New Roman" w:hAnsi="Times New Roman" w:cs="Times New Roman"/>
          <w:sz w:val="20"/>
          <w:szCs w:val="20"/>
        </w:rPr>
        <w:t>fk_address_customer</w:t>
      </w:r>
      <w:proofErr w:type="spellEnd"/>
    </w:p>
    <w:p w14:paraId="0960D064" w14:textId="77777777"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 xml:space="preserve">        FOREIGN KEY (</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 REFERENCES Customer(</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w:t>
      </w:r>
    </w:p>
    <w:p w14:paraId="08E2A6A4" w14:textId="622743B3" w:rsidR="003C4CEA" w:rsidRPr="009114D9" w:rsidRDefault="003C4CEA" w:rsidP="003C4CEA">
      <w:pPr>
        <w:ind w:left="360" w:right="360"/>
        <w:rPr>
          <w:rFonts w:ascii="Times New Roman" w:hAnsi="Times New Roman" w:cs="Times New Roman"/>
          <w:sz w:val="20"/>
          <w:szCs w:val="20"/>
        </w:rPr>
      </w:pPr>
      <w:r w:rsidRPr="009114D9">
        <w:rPr>
          <w:rFonts w:ascii="Times New Roman" w:hAnsi="Times New Roman" w:cs="Times New Roman"/>
          <w:sz w:val="20"/>
          <w:szCs w:val="20"/>
        </w:rPr>
        <w:t>);</w:t>
      </w:r>
    </w:p>
    <w:p w14:paraId="25F9D385" w14:textId="77777777" w:rsidR="000E1E54" w:rsidRPr="009114D9" w:rsidRDefault="00000000" w:rsidP="000E1E54">
      <w:pPr>
        <w:ind w:left="360" w:right="360"/>
        <w:rPr>
          <w:rFonts w:ascii="Times New Roman" w:hAnsi="Times New Roman" w:cs="Times New Roman"/>
          <w:sz w:val="20"/>
          <w:szCs w:val="20"/>
        </w:rPr>
      </w:pPr>
      <w:r w:rsidRPr="009114D9">
        <w:rPr>
          <w:rFonts w:ascii="Times New Roman" w:hAnsi="Times New Roman" w:cs="Times New Roman"/>
          <w:sz w:val="20"/>
          <w:szCs w:val="20"/>
        </w:rPr>
        <w:br/>
      </w:r>
      <w:r w:rsidRPr="009114D9">
        <w:rPr>
          <w:rFonts w:ascii="Times New Roman" w:hAnsi="Times New Roman" w:cs="Times New Roman"/>
          <w:sz w:val="20"/>
          <w:szCs w:val="20"/>
        </w:rPr>
        <w:br/>
        <w:t>CREATE TABLE Product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Product_ID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Product_Name</w:t>
      </w:r>
      <w:proofErr w:type="spellEnd"/>
      <w:r w:rsidRPr="009114D9">
        <w:rPr>
          <w:rFonts w:ascii="Times New Roman" w:hAnsi="Times New Roman" w:cs="Times New Roman"/>
          <w:sz w:val="20"/>
          <w:szCs w:val="20"/>
        </w:rPr>
        <w:t xml:space="preserve"> VARCHAR2(150) NOT NULL,</w:t>
      </w:r>
      <w:r w:rsidRPr="009114D9">
        <w:rPr>
          <w:rFonts w:ascii="Times New Roman" w:hAnsi="Times New Roman" w:cs="Times New Roman"/>
          <w:sz w:val="20"/>
          <w:szCs w:val="20"/>
        </w:rPr>
        <w:br/>
        <w:t xml:space="preserve">  Price </w:t>
      </w:r>
      <w:proofErr w:type="gramStart"/>
      <w:r w:rsidRPr="009114D9">
        <w:rPr>
          <w:rFonts w:ascii="Times New Roman" w:hAnsi="Times New Roman" w:cs="Times New Roman"/>
          <w:sz w:val="20"/>
          <w:szCs w:val="20"/>
        </w:rPr>
        <w:t>NUMBER(</w:t>
      </w:r>
      <w:proofErr w:type="gramEnd"/>
      <w:r w:rsidRPr="009114D9">
        <w:rPr>
          <w:rFonts w:ascii="Times New Roman" w:hAnsi="Times New Roman" w:cs="Times New Roman"/>
          <w:sz w:val="20"/>
          <w:szCs w:val="20"/>
        </w:rPr>
        <w:t>10,2) CHECK (Price &gt;= 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Stock_Qty</w:t>
      </w:r>
      <w:proofErr w:type="spellEnd"/>
      <w:r w:rsidRPr="009114D9">
        <w:rPr>
          <w:rFonts w:ascii="Times New Roman" w:hAnsi="Times New Roman" w:cs="Times New Roman"/>
          <w:sz w:val="20"/>
          <w:szCs w:val="20"/>
        </w:rPr>
        <w:t xml:space="preserve"> NUMBER CHECK (</w:t>
      </w:r>
      <w:proofErr w:type="spellStart"/>
      <w:r w:rsidRPr="009114D9">
        <w:rPr>
          <w:rFonts w:ascii="Times New Roman" w:hAnsi="Times New Roman" w:cs="Times New Roman"/>
          <w:sz w:val="20"/>
          <w:szCs w:val="20"/>
        </w:rPr>
        <w:t>Stock_Qty</w:t>
      </w:r>
      <w:proofErr w:type="spellEnd"/>
      <w:r w:rsidRPr="009114D9">
        <w:rPr>
          <w:rFonts w:ascii="Times New Roman" w:hAnsi="Times New Roman" w:cs="Times New Roman"/>
          <w:sz w:val="20"/>
          <w:szCs w:val="20"/>
        </w:rPr>
        <w:t xml:space="preserve"> &gt;= 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Category_ID</w:t>
      </w:r>
      <w:proofErr w:type="spellEnd"/>
      <w:r w:rsidRPr="009114D9">
        <w:rPr>
          <w:rFonts w:ascii="Times New Roman" w:hAnsi="Times New Roman" w:cs="Times New Roman"/>
          <w:sz w:val="20"/>
          <w:szCs w:val="20"/>
        </w:rPr>
        <w:t xml:space="preserve"> NUMBER,</w:t>
      </w:r>
      <w:r w:rsidRPr="009114D9">
        <w:rPr>
          <w:rFonts w:ascii="Times New Roman" w:hAnsi="Times New Roman" w:cs="Times New Roman"/>
          <w:sz w:val="20"/>
          <w:szCs w:val="20"/>
        </w:rPr>
        <w:br/>
        <w:t xml:space="preserve">  CONSTRAINT </w:t>
      </w:r>
      <w:proofErr w:type="spellStart"/>
      <w:r w:rsidRPr="009114D9">
        <w:rPr>
          <w:rFonts w:ascii="Times New Roman" w:hAnsi="Times New Roman" w:cs="Times New Roman"/>
          <w:sz w:val="20"/>
          <w:szCs w:val="20"/>
        </w:rPr>
        <w:t>fk_product_category</w:t>
      </w:r>
      <w:proofErr w:type="spellEnd"/>
      <w:r w:rsidRPr="009114D9">
        <w:rPr>
          <w:rFonts w:ascii="Times New Roman" w:hAnsi="Times New Roman" w:cs="Times New Roman"/>
          <w:sz w:val="20"/>
          <w:szCs w:val="20"/>
        </w:rPr>
        <w:br/>
        <w:t xml:space="preserve">    FOREIGN KEY (</w:t>
      </w:r>
      <w:proofErr w:type="spellStart"/>
      <w:r w:rsidRPr="009114D9">
        <w:rPr>
          <w:rFonts w:ascii="Times New Roman" w:hAnsi="Times New Roman" w:cs="Times New Roman"/>
          <w:sz w:val="20"/>
          <w:szCs w:val="20"/>
        </w:rPr>
        <w:t>Category_ID</w:t>
      </w:r>
      <w:proofErr w:type="spellEnd"/>
      <w:r w:rsidRPr="009114D9">
        <w:rPr>
          <w:rFonts w:ascii="Times New Roman" w:hAnsi="Times New Roman" w:cs="Times New Roman"/>
          <w:sz w:val="20"/>
          <w:szCs w:val="20"/>
        </w:rPr>
        <w:t xml:space="preserve">) REFERENCES </w:t>
      </w:r>
      <w:proofErr w:type="gramStart"/>
      <w:r w:rsidRPr="009114D9">
        <w:rPr>
          <w:rFonts w:ascii="Times New Roman" w:hAnsi="Times New Roman" w:cs="Times New Roman"/>
          <w:sz w:val="20"/>
          <w:szCs w:val="20"/>
        </w:rPr>
        <w:t>Category(</w:t>
      </w:r>
      <w:proofErr w:type="spellStart"/>
      <w:proofErr w:type="gramEnd"/>
      <w:r w:rsidRPr="009114D9">
        <w:rPr>
          <w:rFonts w:ascii="Times New Roman" w:hAnsi="Times New Roman" w:cs="Times New Roman"/>
          <w:sz w:val="20"/>
          <w:szCs w:val="20"/>
        </w:rPr>
        <w:t>Category_ID</w:t>
      </w:r>
      <w:proofErr w:type="spellEnd"/>
      <w:r w:rsidRPr="009114D9">
        <w:rPr>
          <w:rFonts w:ascii="Times New Roman" w:hAnsi="Times New Roman" w:cs="Times New Roman"/>
          <w:sz w:val="20"/>
          <w:szCs w:val="20"/>
        </w:rPr>
        <w:t>)</w:t>
      </w:r>
      <w:r w:rsidRPr="009114D9">
        <w:rPr>
          <w:rFonts w:ascii="Times New Roman" w:hAnsi="Times New Roman" w:cs="Times New Roman"/>
          <w:sz w:val="20"/>
          <w:szCs w:val="20"/>
        </w:rPr>
        <w:br/>
        <w:t>);</w:t>
      </w:r>
    </w:p>
    <w:p w14:paraId="7ECAAF0B" w14:textId="77777777" w:rsidR="000E1E54" w:rsidRPr="009114D9" w:rsidRDefault="000E1E54" w:rsidP="000E1E54">
      <w:pPr>
        <w:ind w:left="360" w:right="360"/>
        <w:rPr>
          <w:rFonts w:ascii="Times New Roman" w:hAnsi="Times New Roman" w:cs="Times New Roman"/>
          <w:sz w:val="20"/>
          <w:szCs w:val="20"/>
        </w:rPr>
      </w:pPr>
    </w:p>
    <w:p w14:paraId="74E61C66" w14:textId="219E48DD" w:rsidR="000E1E54" w:rsidRPr="009114D9" w:rsidRDefault="000E1E54" w:rsidP="000E1E54">
      <w:pPr>
        <w:ind w:left="360" w:right="360"/>
        <w:rPr>
          <w:rFonts w:ascii="Times New Roman" w:hAnsi="Times New Roman" w:cs="Times New Roman"/>
          <w:sz w:val="20"/>
          <w:szCs w:val="20"/>
          <w:lang w:val="en-IN"/>
        </w:rPr>
      </w:pPr>
      <w:r w:rsidRPr="009114D9">
        <w:rPr>
          <w:rFonts w:ascii="Times New Roman" w:hAnsi="Times New Roman" w:cs="Times New Roman"/>
          <w:noProof/>
          <w:sz w:val="20"/>
          <w:szCs w:val="20"/>
          <w:lang w:val="en-IN"/>
        </w:rPr>
        <w:lastRenderedPageBreak/>
        <w:drawing>
          <wp:inline distT="0" distB="0" distL="0" distR="0" wp14:anchorId="4E06C5FB" wp14:editId="26F58BA2">
            <wp:extent cx="900545" cy="325407"/>
            <wp:effectExtent l="0" t="0" r="0" b="0"/>
            <wp:docPr id="176498313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5900" cy="338182"/>
                    </a:xfrm>
                    <a:prstGeom prst="rect">
                      <a:avLst/>
                    </a:prstGeom>
                    <a:noFill/>
                    <a:ln>
                      <a:noFill/>
                    </a:ln>
                  </pic:spPr>
                </pic:pic>
              </a:graphicData>
            </a:graphic>
          </wp:inline>
        </w:drawing>
      </w:r>
    </w:p>
    <w:p w14:paraId="50836BB6" w14:textId="40AA226C" w:rsidR="008A11FA" w:rsidRPr="009114D9" w:rsidRDefault="00000000" w:rsidP="000E1E54">
      <w:pPr>
        <w:ind w:right="360"/>
        <w:rPr>
          <w:rFonts w:ascii="Times New Roman" w:hAnsi="Times New Roman" w:cs="Times New Roman"/>
          <w:sz w:val="20"/>
          <w:szCs w:val="20"/>
        </w:rPr>
      </w:pPr>
      <w:r w:rsidRPr="009114D9">
        <w:rPr>
          <w:rFonts w:ascii="Times New Roman" w:hAnsi="Times New Roman" w:cs="Times New Roman"/>
          <w:sz w:val="20"/>
          <w:szCs w:val="20"/>
        </w:rPr>
        <w:t>CREATE TABLE Orders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 xml:space="preserve"> NUMBER NOT NULL,</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Order_Date</w:t>
      </w:r>
      <w:proofErr w:type="spellEnd"/>
      <w:r w:rsidRPr="009114D9">
        <w:rPr>
          <w:rFonts w:ascii="Times New Roman" w:hAnsi="Times New Roman" w:cs="Times New Roman"/>
          <w:sz w:val="20"/>
          <w:szCs w:val="20"/>
        </w:rPr>
        <w:t xml:space="preserve"> DATE DEFAULT SYSDATE,</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Order_Status</w:t>
      </w:r>
      <w:proofErr w:type="spellEnd"/>
      <w:r w:rsidRPr="009114D9">
        <w:rPr>
          <w:rFonts w:ascii="Times New Roman" w:hAnsi="Times New Roman" w:cs="Times New Roman"/>
          <w:sz w:val="20"/>
          <w:szCs w:val="20"/>
        </w:rPr>
        <w:t xml:space="preserve"> VARCHAR2(30),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Total_Amount</w:t>
      </w:r>
      <w:proofErr w:type="spellEnd"/>
      <w:r w:rsidRPr="009114D9">
        <w:rPr>
          <w:rFonts w:ascii="Times New Roman" w:hAnsi="Times New Roman" w:cs="Times New Roman"/>
          <w:sz w:val="20"/>
          <w:szCs w:val="20"/>
        </w:rPr>
        <w:t xml:space="preserve"> NUMBER(12,2) CHECK (</w:t>
      </w:r>
      <w:proofErr w:type="spellStart"/>
      <w:r w:rsidRPr="009114D9">
        <w:rPr>
          <w:rFonts w:ascii="Times New Roman" w:hAnsi="Times New Roman" w:cs="Times New Roman"/>
          <w:sz w:val="20"/>
          <w:szCs w:val="20"/>
        </w:rPr>
        <w:t>Total_Amount</w:t>
      </w:r>
      <w:proofErr w:type="spellEnd"/>
      <w:r w:rsidRPr="009114D9">
        <w:rPr>
          <w:rFonts w:ascii="Times New Roman" w:hAnsi="Times New Roman" w:cs="Times New Roman"/>
          <w:sz w:val="20"/>
          <w:szCs w:val="20"/>
        </w:rPr>
        <w:t xml:space="preserve"> &gt;= 0),</w:t>
      </w:r>
      <w:r w:rsidRPr="009114D9">
        <w:rPr>
          <w:rFonts w:ascii="Times New Roman" w:hAnsi="Times New Roman" w:cs="Times New Roman"/>
          <w:sz w:val="20"/>
          <w:szCs w:val="20"/>
        </w:rPr>
        <w:br/>
        <w:t xml:space="preserve">  CONSTRAINT </w:t>
      </w:r>
      <w:proofErr w:type="spellStart"/>
      <w:r w:rsidRPr="009114D9">
        <w:rPr>
          <w:rFonts w:ascii="Times New Roman" w:hAnsi="Times New Roman" w:cs="Times New Roman"/>
          <w:sz w:val="20"/>
          <w:szCs w:val="20"/>
        </w:rPr>
        <w:t>fk_order_customer</w:t>
      </w:r>
      <w:proofErr w:type="spellEnd"/>
      <w:r w:rsidRPr="009114D9">
        <w:rPr>
          <w:rFonts w:ascii="Times New Roman" w:hAnsi="Times New Roman" w:cs="Times New Roman"/>
          <w:sz w:val="20"/>
          <w:szCs w:val="20"/>
        </w:rPr>
        <w:br/>
        <w:t xml:space="preserve">    FOREIGN KEY (</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 REFERENCES Customer(</w:t>
      </w:r>
      <w:proofErr w:type="spellStart"/>
      <w:r w:rsidRPr="009114D9">
        <w:rPr>
          <w:rFonts w:ascii="Times New Roman" w:hAnsi="Times New Roman" w:cs="Times New Roman"/>
          <w:sz w:val="20"/>
          <w:szCs w:val="20"/>
        </w:rPr>
        <w:t>Customer_ID</w:t>
      </w:r>
      <w:proofErr w:type="spellEnd"/>
      <w:r w:rsidRPr="009114D9">
        <w:rPr>
          <w:rFonts w:ascii="Times New Roman" w:hAnsi="Times New Roman" w:cs="Times New Roman"/>
          <w:sz w:val="20"/>
          <w:szCs w:val="20"/>
        </w:rPr>
        <w:t>)</w:t>
      </w:r>
      <w:r w:rsidRPr="009114D9">
        <w:rPr>
          <w:rFonts w:ascii="Times New Roman" w:hAnsi="Times New Roman" w:cs="Times New Roman"/>
          <w:sz w:val="20"/>
          <w:szCs w:val="20"/>
        </w:rPr>
        <w:br/>
        <w:t>);</w:t>
      </w:r>
      <w:r w:rsidRPr="009114D9">
        <w:rPr>
          <w:rFonts w:ascii="Times New Roman" w:hAnsi="Times New Roman" w:cs="Times New Roman"/>
          <w:sz w:val="20"/>
          <w:szCs w:val="20"/>
        </w:rPr>
        <w:br/>
      </w:r>
      <w:r w:rsidRPr="009114D9">
        <w:rPr>
          <w:rFonts w:ascii="Times New Roman" w:hAnsi="Times New Roman" w:cs="Times New Roman"/>
          <w:sz w:val="20"/>
          <w:szCs w:val="20"/>
        </w:rPr>
        <w:br/>
        <w:t xml:space="preserve">CREATE TABLE </w:t>
      </w:r>
      <w:proofErr w:type="spellStart"/>
      <w:r w:rsidRPr="009114D9">
        <w:rPr>
          <w:rFonts w:ascii="Times New Roman" w:hAnsi="Times New Roman" w:cs="Times New Roman"/>
          <w:sz w:val="20"/>
          <w:szCs w:val="20"/>
        </w:rPr>
        <w:t>Order_Item</w:t>
      </w:r>
      <w:proofErr w:type="spellEnd"/>
      <w:r w:rsidRPr="009114D9">
        <w:rPr>
          <w:rFonts w:ascii="Times New Roman" w:hAnsi="Times New Roman" w:cs="Times New Roman"/>
          <w:sz w:val="20"/>
          <w:szCs w:val="20"/>
        </w:rPr>
        <w:t xml:space="preserve">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Order_Item_ID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xml:space="preserve"> NUMBER NOT NULL,</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Product_ID</w:t>
      </w:r>
      <w:proofErr w:type="spellEnd"/>
      <w:r w:rsidRPr="009114D9">
        <w:rPr>
          <w:rFonts w:ascii="Times New Roman" w:hAnsi="Times New Roman" w:cs="Times New Roman"/>
          <w:sz w:val="20"/>
          <w:szCs w:val="20"/>
        </w:rPr>
        <w:t xml:space="preserve"> NUMBER NOT NULL,</w:t>
      </w:r>
      <w:r w:rsidRPr="009114D9">
        <w:rPr>
          <w:rFonts w:ascii="Times New Roman" w:hAnsi="Times New Roman" w:cs="Times New Roman"/>
          <w:sz w:val="20"/>
          <w:szCs w:val="20"/>
        </w:rPr>
        <w:br/>
        <w:t xml:space="preserve">  Quantity NUMBER CHECK (Quantity &gt; 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Unit_Price</w:t>
      </w:r>
      <w:proofErr w:type="spellEnd"/>
      <w:r w:rsidRPr="009114D9">
        <w:rPr>
          <w:rFonts w:ascii="Times New Roman" w:hAnsi="Times New Roman" w:cs="Times New Roman"/>
          <w:sz w:val="20"/>
          <w:szCs w:val="20"/>
        </w:rPr>
        <w:t xml:space="preserve"> NUMBER(10,2) CHECK (</w:t>
      </w:r>
      <w:proofErr w:type="spellStart"/>
      <w:r w:rsidRPr="009114D9">
        <w:rPr>
          <w:rFonts w:ascii="Times New Roman" w:hAnsi="Times New Roman" w:cs="Times New Roman"/>
          <w:sz w:val="20"/>
          <w:szCs w:val="20"/>
        </w:rPr>
        <w:t>Unit_Price</w:t>
      </w:r>
      <w:proofErr w:type="spellEnd"/>
      <w:r w:rsidRPr="009114D9">
        <w:rPr>
          <w:rFonts w:ascii="Times New Roman" w:hAnsi="Times New Roman" w:cs="Times New Roman"/>
          <w:sz w:val="20"/>
          <w:szCs w:val="20"/>
        </w:rPr>
        <w:t xml:space="preserve"> &gt;= 0),</w:t>
      </w:r>
      <w:r w:rsidRPr="009114D9">
        <w:rPr>
          <w:rFonts w:ascii="Times New Roman" w:hAnsi="Times New Roman" w:cs="Times New Roman"/>
          <w:sz w:val="20"/>
          <w:szCs w:val="20"/>
        </w:rPr>
        <w:br/>
        <w:t xml:space="preserve">  CONSTRAINT </w:t>
      </w:r>
      <w:proofErr w:type="spellStart"/>
      <w:r w:rsidRPr="009114D9">
        <w:rPr>
          <w:rFonts w:ascii="Times New Roman" w:hAnsi="Times New Roman" w:cs="Times New Roman"/>
          <w:sz w:val="20"/>
          <w:szCs w:val="20"/>
        </w:rPr>
        <w:t>fk_item_order</w:t>
      </w:r>
      <w:proofErr w:type="spellEnd"/>
      <w:r w:rsidRPr="009114D9">
        <w:rPr>
          <w:rFonts w:ascii="Times New Roman" w:hAnsi="Times New Roman" w:cs="Times New Roman"/>
          <w:sz w:val="20"/>
          <w:szCs w:val="20"/>
        </w:rPr>
        <w:t xml:space="preserve"> FOREIGN KEY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REFERENCES Orders(</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w:t>
      </w:r>
      <w:r w:rsidRPr="009114D9">
        <w:rPr>
          <w:rFonts w:ascii="Times New Roman" w:hAnsi="Times New Roman" w:cs="Times New Roman"/>
          <w:sz w:val="20"/>
          <w:szCs w:val="20"/>
        </w:rPr>
        <w:br/>
        <w:t xml:space="preserve">  CONSTRAINT </w:t>
      </w:r>
      <w:proofErr w:type="spellStart"/>
      <w:r w:rsidRPr="009114D9">
        <w:rPr>
          <w:rFonts w:ascii="Times New Roman" w:hAnsi="Times New Roman" w:cs="Times New Roman"/>
          <w:sz w:val="20"/>
          <w:szCs w:val="20"/>
        </w:rPr>
        <w:t>fk_item_product</w:t>
      </w:r>
      <w:proofErr w:type="spellEnd"/>
      <w:r w:rsidRPr="009114D9">
        <w:rPr>
          <w:rFonts w:ascii="Times New Roman" w:hAnsi="Times New Roman" w:cs="Times New Roman"/>
          <w:sz w:val="20"/>
          <w:szCs w:val="20"/>
        </w:rPr>
        <w:t xml:space="preserve"> FOREIGN KEY (</w:t>
      </w:r>
      <w:proofErr w:type="spellStart"/>
      <w:r w:rsidRPr="009114D9">
        <w:rPr>
          <w:rFonts w:ascii="Times New Roman" w:hAnsi="Times New Roman" w:cs="Times New Roman"/>
          <w:sz w:val="20"/>
          <w:szCs w:val="20"/>
        </w:rPr>
        <w:t>Product_ID</w:t>
      </w:r>
      <w:proofErr w:type="spellEnd"/>
      <w:r w:rsidRPr="009114D9">
        <w:rPr>
          <w:rFonts w:ascii="Times New Roman" w:hAnsi="Times New Roman" w:cs="Times New Roman"/>
          <w:sz w:val="20"/>
          <w:szCs w:val="20"/>
        </w:rPr>
        <w:t>) REFERENCES Product(</w:t>
      </w:r>
      <w:proofErr w:type="spellStart"/>
      <w:r w:rsidRPr="009114D9">
        <w:rPr>
          <w:rFonts w:ascii="Times New Roman" w:hAnsi="Times New Roman" w:cs="Times New Roman"/>
          <w:sz w:val="20"/>
          <w:szCs w:val="20"/>
        </w:rPr>
        <w:t>Product_ID</w:t>
      </w:r>
      <w:proofErr w:type="spellEnd"/>
      <w:r w:rsidRPr="009114D9">
        <w:rPr>
          <w:rFonts w:ascii="Times New Roman" w:hAnsi="Times New Roman" w:cs="Times New Roman"/>
          <w:sz w:val="20"/>
          <w:szCs w:val="20"/>
        </w:rPr>
        <w:t>)</w:t>
      </w:r>
      <w:r w:rsidRPr="009114D9">
        <w:rPr>
          <w:rFonts w:ascii="Times New Roman" w:hAnsi="Times New Roman" w:cs="Times New Roman"/>
          <w:sz w:val="20"/>
          <w:szCs w:val="20"/>
        </w:rPr>
        <w:br/>
        <w:t>);</w:t>
      </w:r>
    </w:p>
    <w:p w14:paraId="2365B12B" w14:textId="5EEBC490" w:rsidR="00FB4655" w:rsidRPr="009114D9" w:rsidRDefault="00000000" w:rsidP="00FB4655">
      <w:pPr>
        <w:ind w:left="360" w:right="360"/>
        <w:rPr>
          <w:rFonts w:ascii="Times New Roman" w:hAnsi="Times New Roman" w:cs="Times New Roman"/>
          <w:sz w:val="20"/>
          <w:szCs w:val="20"/>
        </w:rPr>
      </w:pPr>
      <w:r w:rsidRPr="009114D9">
        <w:rPr>
          <w:rFonts w:ascii="Times New Roman" w:hAnsi="Times New Roman" w:cs="Times New Roman"/>
          <w:sz w:val="20"/>
          <w:szCs w:val="20"/>
        </w:rPr>
        <w:t>CREATE TABLE Payment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Payment_ID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xml:space="preserve"> NUMBER NOT NULL,</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Payment_Date</w:t>
      </w:r>
      <w:proofErr w:type="spellEnd"/>
      <w:r w:rsidRPr="009114D9">
        <w:rPr>
          <w:rFonts w:ascii="Times New Roman" w:hAnsi="Times New Roman" w:cs="Times New Roman"/>
          <w:sz w:val="20"/>
          <w:szCs w:val="20"/>
        </w:rPr>
        <w:t xml:space="preserve"> DATE,</w:t>
      </w:r>
      <w:r w:rsidRPr="009114D9">
        <w:rPr>
          <w:rFonts w:ascii="Times New Roman" w:hAnsi="Times New Roman" w:cs="Times New Roman"/>
          <w:sz w:val="20"/>
          <w:szCs w:val="20"/>
        </w:rPr>
        <w:br/>
        <w:t xml:space="preserve">  Amount NUMBER(12,2) CHECK (Amount &gt;= 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Payment_Method</w:t>
      </w:r>
      <w:proofErr w:type="spellEnd"/>
      <w:r w:rsidRPr="009114D9">
        <w:rPr>
          <w:rFonts w:ascii="Times New Roman" w:hAnsi="Times New Roman" w:cs="Times New Roman"/>
          <w:sz w:val="20"/>
          <w:szCs w:val="20"/>
        </w:rPr>
        <w:t xml:space="preserve"> VARCHAR2(30),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Payment_Status</w:t>
      </w:r>
      <w:proofErr w:type="spellEnd"/>
      <w:r w:rsidRPr="009114D9">
        <w:rPr>
          <w:rFonts w:ascii="Times New Roman" w:hAnsi="Times New Roman" w:cs="Times New Roman"/>
          <w:sz w:val="20"/>
          <w:szCs w:val="20"/>
        </w:rPr>
        <w:t xml:space="preserve"> VARCHAR2(30),</w:t>
      </w:r>
      <w:r w:rsidRPr="009114D9">
        <w:rPr>
          <w:rFonts w:ascii="Times New Roman" w:hAnsi="Times New Roman" w:cs="Times New Roman"/>
          <w:sz w:val="20"/>
          <w:szCs w:val="20"/>
        </w:rPr>
        <w:br/>
        <w:t xml:space="preserve">  CONSTRAINT </w:t>
      </w:r>
      <w:proofErr w:type="spellStart"/>
      <w:r w:rsidRPr="009114D9">
        <w:rPr>
          <w:rFonts w:ascii="Times New Roman" w:hAnsi="Times New Roman" w:cs="Times New Roman"/>
          <w:sz w:val="20"/>
          <w:szCs w:val="20"/>
        </w:rPr>
        <w:t>fk_payment_order</w:t>
      </w:r>
      <w:proofErr w:type="spellEnd"/>
      <w:r w:rsidRPr="009114D9">
        <w:rPr>
          <w:rFonts w:ascii="Times New Roman" w:hAnsi="Times New Roman" w:cs="Times New Roman"/>
          <w:sz w:val="20"/>
          <w:szCs w:val="20"/>
        </w:rPr>
        <w:t xml:space="preserve"> FOREIGN KEY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REFERENCES Orders(</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w:t>
      </w:r>
      <w:r w:rsidRPr="009114D9">
        <w:rPr>
          <w:rFonts w:ascii="Times New Roman" w:hAnsi="Times New Roman" w:cs="Times New Roman"/>
          <w:sz w:val="20"/>
          <w:szCs w:val="20"/>
        </w:rPr>
        <w:br/>
        <w:t>);</w:t>
      </w:r>
      <w:r w:rsidRPr="009114D9">
        <w:rPr>
          <w:rFonts w:ascii="Times New Roman" w:hAnsi="Times New Roman" w:cs="Times New Roman"/>
          <w:sz w:val="20"/>
          <w:szCs w:val="20"/>
        </w:rPr>
        <w:br/>
      </w:r>
      <w:r w:rsidRPr="009114D9">
        <w:rPr>
          <w:rFonts w:ascii="Times New Roman" w:hAnsi="Times New Roman" w:cs="Times New Roman"/>
          <w:sz w:val="20"/>
          <w:szCs w:val="20"/>
        </w:rPr>
        <w:br/>
        <w:t>CREATE TABLE Shipment (</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Shipment_ID</w:t>
      </w:r>
      <w:proofErr w:type="spellEnd"/>
      <w:r w:rsidRPr="009114D9">
        <w:rPr>
          <w:rFonts w:ascii="Times New Roman" w:hAnsi="Times New Roman" w:cs="Times New Roman"/>
          <w:sz w:val="20"/>
          <w:szCs w:val="20"/>
        </w:rPr>
        <w:t xml:space="preserve"> NUMBER PRIMARY KEY,</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xml:space="preserve"> NUMBER NOT NULL,</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Shipping_Address</w:t>
      </w:r>
      <w:proofErr w:type="spellEnd"/>
      <w:r w:rsidRPr="009114D9">
        <w:rPr>
          <w:rFonts w:ascii="Times New Roman" w:hAnsi="Times New Roman" w:cs="Times New Roman"/>
          <w:sz w:val="20"/>
          <w:szCs w:val="20"/>
        </w:rPr>
        <w:t xml:space="preserve"> VARCHAR2(250),</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Shipment_Date</w:t>
      </w:r>
      <w:proofErr w:type="spellEnd"/>
      <w:r w:rsidRPr="009114D9">
        <w:rPr>
          <w:rFonts w:ascii="Times New Roman" w:hAnsi="Times New Roman" w:cs="Times New Roman"/>
          <w:sz w:val="20"/>
          <w:szCs w:val="20"/>
        </w:rPr>
        <w:t xml:space="preserve"> DATE,</w:t>
      </w:r>
      <w:r w:rsidRPr="009114D9">
        <w:rPr>
          <w:rFonts w:ascii="Times New Roman" w:hAnsi="Times New Roman" w:cs="Times New Roman"/>
          <w:sz w:val="20"/>
          <w:szCs w:val="20"/>
        </w:rPr>
        <w:br/>
        <w:t xml:space="preserve">  </w:t>
      </w:r>
      <w:proofErr w:type="spellStart"/>
      <w:r w:rsidRPr="009114D9">
        <w:rPr>
          <w:rFonts w:ascii="Times New Roman" w:hAnsi="Times New Roman" w:cs="Times New Roman"/>
          <w:sz w:val="20"/>
          <w:szCs w:val="20"/>
        </w:rPr>
        <w:t>Delivery_Status</w:t>
      </w:r>
      <w:proofErr w:type="spellEnd"/>
      <w:r w:rsidRPr="009114D9">
        <w:rPr>
          <w:rFonts w:ascii="Times New Roman" w:hAnsi="Times New Roman" w:cs="Times New Roman"/>
          <w:sz w:val="20"/>
          <w:szCs w:val="20"/>
        </w:rPr>
        <w:t xml:space="preserve"> VARCHAR2(30),</w:t>
      </w:r>
      <w:r w:rsidRPr="009114D9">
        <w:rPr>
          <w:rFonts w:ascii="Times New Roman" w:hAnsi="Times New Roman" w:cs="Times New Roman"/>
          <w:sz w:val="20"/>
          <w:szCs w:val="20"/>
        </w:rPr>
        <w:br/>
        <w:t xml:space="preserve">  CONSTRAINT </w:t>
      </w:r>
      <w:proofErr w:type="spellStart"/>
      <w:r w:rsidRPr="009114D9">
        <w:rPr>
          <w:rFonts w:ascii="Times New Roman" w:hAnsi="Times New Roman" w:cs="Times New Roman"/>
          <w:sz w:val="20"/>
          <w:szCs w:val="20"/>
        </w:rPr>
        <w:t>fk_shipment_order</w:t>
      </w:r>
      <w:proofErr w:type="spellEnd"/>
      <w:r w:rsidRPr="009114D9">
        <w:rPr>
          <w:rFonts w:ascii="Times New Roman" w:hAnsi="Times New Roman" w:cs="Times New Roman"/>
          <w:sz w:val="20"/>
          <w:szCs w:val="20"/>
        </w:rPr>
        <w:t xml:space="preserve"> FOREIGN KEY (</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 REFERENCES Orders(</w:t>
      </w:r>
      <w:proofErr w:type="spellStart"/>
      <w:r w:rsidRPr="009114D9">
        <w:rPr>
          <w:rFonts w:ascii="Times New Roman" w:hAnsi="Times New Roman" w:cs="Times New Roman"/>
          <w:sz w:val="20"/>
          <w:szCs w:val="20"/>
        </w:rPr>
        <w:t>Order_ID</w:t>
      </w:r>
      <w:proofErr w:type="spellEnd"/>
      <w:r w:rsidRPr="009114D9">
        <w:rPr>
          <w:rFonts w:ascii="Times New Roman" w:hAnsi="Times New Roman" w:cs="Times New Roman"/>
          <w:sz w:val="20"/>
          <w:szCs w:val="20"/>
        </w:rPr>
        <w:t>)</w:t>
      </w:r>
      <w:r w:rsidRPr="009114D9">
        <w:rPr>
          <w:rFonts w:ascii="Times New Roman" w:hAnsi="Times New Roman" w:cs="Times New Roman"/>
          <w:sz w:val="20"/>
          <w:szCs w:val="20"/>
        </w:rPr>
        <w:br/>
        <w:t>);</w:t>
      </w:r>
    </w:p>
    <w:p w14:paraId="369A9429" w14:textId="77777777" w:rsidR="00FB4655" w:rsidRDefault="00FB4655">
      <w:pPr>
        <w:pStyle w:val="Heading1"/>
      </w:pPr>
    </w:p>
    <w:p w14:paraId="4F2D4736" w14:textId="77777777" w:rsidR="006E6997" w:rsidRDefault="006E6997">
      <w:pPr>
        <w:pStyle w:val="Heading1"/>
      </w:pPr>
    </w:p>
    <w:p w14:paraId="1D2FF4EC" w14:textId="77777777" w:rsidR="006E6997" w:rsidRPr="006E6997" w:rsidRDefault="006E6997" w:rsidP="006E6997"/>
    <w:p w14:paraId="7E257ED7" w14:textId="581D1849" w:rsidR="008A11FA" w:rsidRPr="000F31D9" w:rsidRDefault="000E1E54">
      <w:pPr>
        <w:pStyle w:val="Heading1"/>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463F972E" wp14:editId="094CEB3F">
            <wp:extent cx="810491" cy="292866"/>
            <wp:effectExtent l="0" t="0" r="8890" b="0"/>
            <wp:docPr id="16639196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9814" cy="303462"/>
                    </a:xfrm>
                    <a:prstGeom prst="rect">
                      <a:avLst/>
                    </a:prstGeom>
                    <a:noFill/>
                    <a:ln>
                      <a:noFill/>
                    </a:ln>
                  </pic:spPr>
                </pic:pic>
              </a:graphicData>
            </a:graphic>
          </wp:inline>
        </w:drawing>
      </w:r>
      <w:r w:rsidRPr="000F31D9">
        <w:rPr>
          <w:rFonts w:ascii="Times New Roman" w:hAnsi="Times New Roman" w:cs="Times New Roman"/>
          <w:lang w:val="en-IN"/>
        </w:rPr>
        <w:t xml:space="preserve">                         </w:t>
      </w:r>
      <w:r w:rsidRPr="000F31D9">
        <w:rPr>
          <w:rFonts w:ascii="Times New Roman" w:hAnsi="Times New Roman" w:cs="Times New Roman"/>
        </w:rPr>
        <w:t>9.2 DML – Sample Data</w:t>
      </w:r>
    </w:p>
    <w:p w14:paraId="192C312D" w14:textId="3C16789D" w:rsidR="00A255A6" w:rsidRPr="000F31D9" w:rsidRDefault="00A255A6" w:rsidP="00A255A6">
      <w:pPr>
        <w:pStyle w:val="Title"/>
        <w:rPr>
          <w:rFonts w:ascii="Times New Roman" w:eastAsiaTheme="minorEastAsia" w:hAnsi="Times New Roman" w:cs="Times New Roman"/>
          <w:color w:val="1F497D" w:themeColor="text2"/>
          <w:spacing w:val="0"/>
          <w:kern w:val="0"/>
          <w:sz w:val="28"/>
          <w:szCs w:val="28"/>
          <w:u w:val="single"/>
        </w:rPr>
      </w:pPr>
      <w:r w:rsidRPr="000F31D9">
        <w:rPr>
          <w:rFonts w:ascii="Times New Roman" w:eastAsiaTheme="minorEastAsia" w:hAnsi="Times New Roman" w:cs="Times New Roman"/>
          <w:color w:val="1F497D" w:themeColor="text2"/>
          <w:spacing w:val="0"/>
          <w:kern w:val="0"/>
          <w:sz w:val="28"/>
          <w:szCs w:val="28"/>
          <w:u w:val="single"/>
        </w:rPr>
        <w:t xml:space="preserve">1.Customer   </w:t>
      </w:r>
    </w:p>
    <w:p w14:paraId="5A56B743"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p>
    <w:p w14:paraId="0D46157E" w14:textId="3BB99A06"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INSERT INTO Customer (</w:t>
      </w:r>
      <w:proofErr w:type="spellStart"/>
      <w:r w:rsidRPr="000F31D9">
        <w:rPr>
          <w:rFonts w:ascii="Times New Roman" w:eastAsiaTheme="minorEastAsia" w:hAnsi="Times New Roman" w:cs="Times New Roman"/>
          <w:color w:val="auto"/>
          <w:spacing w:val="0"/>
          <w:kern w:val="0"/>
          <w:sz w:val="20"/>
          <w:szCs w:val="20"/>
        </w:rPr>
        <w:t>Customer_</w:t>
      </w:r>
      <w:proofErr w:type="gramStart"/>
      <w:r w:rsidRPr="000F31D9">
        <w:rPr>
          <w:rFonts w:ascii="Times New Roman" w:eastAsiaTheme="minorEastAsia" w:hAnsi="Times New Roman" w:cs="Times New Roman"/>
          <w:color w:val="auto"/>
          <w:spacing w:val="0"/>
          <w:kern w:val="0"/>
          <w:sz w:val="20"/>
          <w:szCs w:val="20"/>
        </w:rPr>
        <w:t>ID,Customer</w:t>
      </w:r>
      <w:proofErr w:type="gramEnd"/>
      <w:r w:rsidRPr="000F31D9">
        <w:rPr>
          <w:rFonts w:ascii="Times New Roman" w:eastAsiaTheme="minorEastAsia" w:hAnsi="Times New Roman" w:cs="Times New Roman"/>
          <w:color w:val="auto"/>
          <w:spacing w:val="0"/>
          <w:kern w:val="0"/>
          <w:sz w:val="20"/>
          <w:szCs w:val="20"/>
        </w:rPr>
        <w:t>_</w:t>
      </w:r>
      <w:proofErr w:type="gramStart"/>
      <w:r w:rsidRPr="000F31D9">
        <w:rPr>
          <w:rFonts w:ascii="Times New Roman" w:eastAsiaTheme="minorEastAsia" w:hAnsi="Times New Roman" w:cs="Times New Roman"/>
          <w:color w:val="auto"/>
          <w:spacing w:val="0"/>
          <w:kern w:val="0"/>
          <w:sz w:val="20"/>
          <w:szCs w:val="20"/>
        </w:rPr>
        <w:t>Name,Email</w:t>
      </w:r>
      <w:proofErr w:type="gramEnd"/>
      <w:r w:rsidRPr="000F31D9">
        <w:rPr>
          <w:rFonts w:ascii="Times New Roman" w:eastAsiaTheme="minorEastAsia" w:hAnsi="Times New Roman" w:cs="Times New Roman"/>
          <w:color w:val="auto"/>
          <w:spacing w:val="0"/>
          <w:kern w:val="0"/>
          <w:sz w:val="20"/>
          <w:szCs w:val="20"/>
        </w:rPr>
        <w:t>,Phone_</w:t>
      </w:r>
      <w:proofErr w:type="gramStart"/>
      <w:r w:rsidRPr="000F31D9">
        <w:rPr>
          <w:rFonts w:ascii="Times New Roman" w:eastAsiaTheme="minorEastAsia" w:hAnsi="Times New Roman" w:cs="Times New Roman"/>
          <w:color w:val="auto"/>
          <w:spacing w:val="0"/>
          <w:kern w:val="0"/>
          <w:sz w:val="20"/>
          <w:szCs w:val="20"/>
        </w:rPr>
        <w:t>No,Address</w:t>
      </w:r>
      <w:proofErr w:type="spellEnd"/>
      <w:proofErr w:type="gramEnd"/>
      <w:r w:rsidRPr="000F31D9">
        <w:rPr>
          <w:rFonts w:ascii="Times New Roman" w:eastAsiaTheme="minorEastAsia" w:hAnsi="Times New Roman" w:cs="Times New Roman"/>
          <w:color w:val="auto"/>
          <w:spacing w:val="0"/>
          <w:kern w:val="0"/>
          <w:sz w:val="20"/>
          <w:szCs w:val="20"/>
        </w:rPr>
        <w:t>)</w:t>
      </w:r>
    </w:p>
    <w:p w14:paraId="54B32B29"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VALUES (1,'Rahul Kumar</w:t>
      </w:r>
      <w:proofErr w:type="gramStart"/>
      <w:r w:rsidRPr="000F31D9">
        <w:rPr>
          <w:rFonts w:ascii="Times New Roman" w:eastAsiaTheme="minorEastAsia" w:hAnsi="Times New Roman" w:cs="Times New Roman"/>
          <w:color w:val="auto"/>
          <w:spacing w:val="0"/>
          <w:kern w:val="0"/>
          <w:sz w:val="20"/>
          <w:szCs w:val="20"/>
        </w:rPr>
        <w:t>','rahul@gmail.com</w:t>
      </w:r>
      <w:proofErr w:type="gramEnd"/>
      <w:r w:rsidRPr="000F31D9">
        <w:rPr>
          <w:rFonts w:ascii="Times New Roman" w:eastAsiaTheme="minorEastAsia" w:hAnsi="Times New Roman" w:cs="Times New Roman"/>
          <w:color w:val="auto"/>
          <w:spacing w:val="0"/>
          <w:kern w:val="0"/>
          <w:sz w:val="20"/>
          <w:szCs w:val="20"/>
        </w:rPr>
        <w:t>','9876543210','Kakinada, Andhra Pradesh');</w:t>
      </w:r>
    </w:p>
    <w:p w14:paraId="788B9A0F"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p>
    <w:p w14:paraId="1EA22D4F"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INSERT INTO Customer (</w:t>
      </w:r>
      <w:proofErr w:type="spellStart"/>
      <w:r w:rsidRPr="000F31D9">
        <w:rPr>
          <w:rFonts w:ascii="Times New Roman" w:eastAsiaTheme="minorEastAsia" w:hAnsi="Times New Roman" w:cs="Times New Roman"/>
          <w:color w:val="auto"/>
          <w:spacing w:val="0"/>
          <w:kern w:val="0"/>
          <w:sz w:val="20"/>
          <w:szCs w:val="20"/>
        </w:rPr>
        <w:t>Customer_</w:t>
      </w:r>
      <w:proofErr w:type="gramStart"/>
      <w:r w:rsidRPr="000F31D9">
        <w:rPr>
          <w:rFonts w:ascii="Times New Roman" w:eastAsiaTheme="minorEastAsia" w:hAnsi="Times New Roman" w:cs="Times New Roman"/>
          <w:color w:val="auto"/>
          <w:spacing w:val="0"/>
          <w:kern w:val="0"/>
          <w:sz w:val="20"/>
          <w:szCs w:val="20"/>
        </w:rPr>
        <w:t>ID,Customer</w:t>
      </w:r>
      <w:proofErr w:type="gramEnd"/>
      <w:r w:rsidRPr="000F31D9">
        <w:rPr>
          <w:rFonts w:ascii="Times New Roman" w:eastAsiaTheme="minorEastAsia" w:hAnsi="Times New Roman" w:cs="Times New Roman"/>
          <w:color w:val="auto"/>
          <w:spacing w:val="0"/>
          <w:kern w:val="0"/>
          <w:sz w:val="20"/>
          <w:szCs w:val="20"/>
        </w:rPr>
        <w:t>_</w:t>
      </w:r>
      <w:proofErr w:type="gramStart"/>
      <w:r w:rsidRPr="000F31D9">
        <w:rPr>
          <w:rFonts w:ascii="Times New Roman" w:eastAsiaTheme="minorEastAsia" w:hAnsi="Times New Roman" w:cs="Times New Roman"/>
          <w:color w:val="auto"/>
          <w:spacing w:val="0"/>
          <w:kern w:val="0"/>
          <w:sz w:val="20"/>
          <w:szCs w:val="20"/>
        </w:rPr>
        <w:t>Name,Email</w:t>
      </w:r>
      <w:proofErr w:type="gramEnd"/>
      <w:r w:rsidRPr="000F31D9">
        <w:rPr>
          <w:rFonts w:ascii="Times New Roman" w:eastAsiaTheme="minorEastAsia" w:hAnsi="Times New Roman" w:cs="Times New Roman"/>
          <w:color w:val="auto"/>
          <w:spacing w:val="0"/>
          <w:kern w:val="0"/>
          <w:sz w:val="20"/>
          <w:szCs w:val="20"/>
        </w:rPr>
        <w:t>,Phone_</w:t>
      </w:r>
      <w:proofErr w:type="gramStart"/>
      <w:r w:rsidRPr="000F31D9">
        <w:rPr>
          <w:rFonts w:ascii="Times New Roman" w:eastAsiaTheme="minorEastAsia" w:hAnsi="Times New Roman" w:cs="Times New Roman"/>
          <w:color w:val="auto"/>
          <w:spacing w:val="0"/>
          <w:kern w:val="0"/>
          <w:sz w:val="20"/>
          <w:szCs w:val="20"/>
        </w:rPr>
        <w:t>No,Address</w:t>
      </w:r>
      <w:proofErr w:type="spellEnd"/>
      <w:proofErr w:type="gramEnd"/>
      <w:r w:rsidRPr="000F31D9">
        <w:rPr>
          <w:rFonts w:ascii="Times New Roman" w:eastAsiaTheme="minorEastAsia" w:hAnsi="Times New Roman" w:cs="Times New Roman"/>
          <w:color w:val="auto"/>
          <w:spacing w:val="0"/>
          <w:kern w:val="0"/>
          <w:sz w:val="20"/>
          <w:szCs w:val="20"/>
        </w:rPr>
        <w:t>)</w:t>
      </w:r>
    </w:p>
    <w:p w14:paraId="4EB0ECEA"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VALUES (2,'Priya Sharma</w:t>
      </w:r>
      <w:proofErr w:type="gramStart"/>
      <w:r w:rsidRPr="000F31D9">
        <w:rPr>
          <w:rFonts w:ascii="Times New Roman" w:eastAsiaTheme="minorEastAsia" w:hAnsi="Times New Roman" w:cs="Times New Roman"/>
          <w:color w:val="auto"/>
          <w:spacing w:val="0"/>
          <w:kern w:val="0"/>
          <w:sz w:val="20"/>
          <w:szCs w:val="20"/>
        </w:rPr>
        <w:t>','priya@gmail.com</w:t>
      </w:r>
      <w:proofErr w:type="gramEnd"/>
      <w:r w:rsidRPr="000F31D9">
        <w:rPr>
          <w:rFonts w:ascii="Times New Roman" w:eastAsiaTheme="minorEastAsia" w:hAnsi="Times New Roman" w:cs="Times New Roman"/>
          <w:color w:val="auto"/>
          <w:spacing w:val="0"/>
          <w:kern w:val="0"/>
          <w:sz w:val="20"/>
          <w:szCs w:val="20"/>
        </w:rPr>
        <w:t>','9876543211','Visakhapatnam, Andhra Pradesh');</w:t>
      </w:r>
    </w:p>
    <w:p w14:paraId="747DB634"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p>
    <w:p w14:paraId="15C3E9FF"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INSERT INTO Customer (</w:t>
      </w:r>
      <w:proofErr w:type="spellStart"/>
      <w:r w:rsidRPr="000F31D9">
        <w:rPr>
          <w:rFonts w:ascii="Times New Roman" w:eastAsiaTheme="minorEastAsia" w:hAnsi="Times New Roman" w:cs="Times New Roman"/>
          <w:color w:val="auto"/>
          <w:spacing w:val="0"/>
          <w:kern w:val="0"/>
          <w:sz w:val="20"/>
          <w:szCs w:val="20"/>
        </w:rPr>
        <w:t>Customer_</w:t>
      </w:r>
      <w:proofErr w:type="gramStart"/>
      <w:r w:rsidRPr="000F31D9">
        <w:rPr>
          <w:rFonts w:ascii="Times New Roman" w:eastAsiaTheme="minorEastAsia" w:hAnsi="Times New Roman" w:cs="Times New Roman"/>
          <w:color w:val="auto"/>
          <w:spacing w:val="0"/>
          <w:kern w:val="0"/>
          <w:sz w:val="20"/>
          <w:szCs w:val="20"/>
        </w:rPr>
        <w:t>ID,Customer</w:t>
      </w:r>
      <w:proofErr w:type="gramEnd"/>
      <w:r w:rsidRPr="000F31D9">
        <w:rPr>
          <w:rFonts w:ascii="Times New Roman" w:eastAsiaTheme="minorEastAsia" w:hAnsi="Times New Roman" w:cs="Times New Roman"/>
          <w:color w:val="auto"/>
          <w:spacing w:val="0"/>
          <w:kern w:val="0"/>
          <w:sz w:val="20"/>
          <w:szCs w:val="20"/>
        </w:rPr>
        <w:t>_</w:t>
      </w:r>
      <w:proofErr w:type="gramStart"/>
      <w:r w:rsidRPr="000F31D9">
        <w:rPr>
          <w:rFonts w:ascii="Times New Roman" w:eastAsiaTheme="minorEastAsia" w:hAnsi="Times New Roman" w:cs="Times New Roman"/>
          <w:color w:val="auto"/>
          <w:spacing w:val="0"/>
          <w:kern w:val="0"/>
          <w:sz w:val="20"/>
          <w:szCs w:val="20"/>
        </w:rPr>
        <w:t>Name,Email</w:t>
      </w:r>
      <w:proofErr w:type="gramEnd"/>
      <w:r w:rsidRPr="000F31D9">
        <w:rPr>
          <w:rFonts w:ascii="Times New Roman" w:eastAsiaTheme="minorEastAsia" w:hAnsi="Times New Roman" w:cs="Times New Roman"/>
          <w:color w:val="auto"/>
          <w:spacing w:val="0"/>
          <w:kern w:val="0"/>
          <w:sz w:val="20"/>
          <w:szCs w:val="20"/>
        </w:rPr>
        <w:t>,Phone_</w:t>
      </w:r>
      <w:proofErr w:type="gramStart"/>
      <w:r w:rsidRPr="000F31D9">
        <w:rPr>
          <w:rFonts w:ascii="Times New Roman" w:eastAsiaTheme="minorEastAsia" w:hAnsi="Times New Roman" w:cs="Times New Roman"/>
          <w:color w:val="auto"/>
          <w:spacing w:val="0"/>
          <w:kern w:val="0"/>
          <w:sz w:val="20"/>
          <w:szCs w:val="20"/>
        </w:rPr>
        <w:t>No,Address</w:t>
      </w:r>
      <w:proofErr w:type="spellEnd"/>
      <w:proofErr w:type="gramEnd"/>
      <w:r w:rsidRPr="000F31D9">
        <w:rPr>
          <w:rFonts w:ascii="Times New Roman" w:eastAsiaTheme="minorEastAsia" w:hAnsi="Times New Roman" w:cs="Times New Roman"/>
          <w:color w:val="auto"/>
          <w:spacing w:val="0"/>
          <w:kern w:val="0"/>
          <w:sz w:val="20"/>
          <w:szCs w:val="20"/>
        </w:rPr>
        <w:t>)</w:t>
      </w:r>
    </w:p>
    <w:p w14:paraId="17F48DEB"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VALUES (3,'Arjun Reddy</w:t>
      </w:r>
      <w:proofErr w:type="gramStart"/>
      <w:r w:rsidRPr="000F31D9">
        <w:rPr>
          <w:rFonts w:ascii="Times New Roman" w:eastAsiaTheme="minorEastAsia" w:hAnsi="Times New Roman" w:cs="Times New Roman"/>
          <w:color w:val="auto"/>
          <w:spacing w:val="0"/>
          <w:kern w:val="0"/>
          <w:sz w:val="20"/>
          <w:szCs w:val="20"/>
        </w:rPr>
        <w:t>','arjun@gmail.com</w:t>
      </w:r>
      <w:proofErr w:type="gramEnd"/>
      <w:r w:rsidRPr="000F31D9">
        <w:rPr>
          <w:rFonts w:ascii="Times New Roman" w:eastAsiaTheme="minorEastAsia" w:hAnsi="Times New Roman" w:cs="Times New Roman"/>
          <w:color w:val="auto"/>
          <w:spacing w:val="0"/>
          <w:kern w:val="0"/>
          <w:sz w:val="20"/>
          <w:szCs w:val="20"/>
        </w:rPr>
        <w:t>','9876543212','Vijayawada, Andhra Pradesh');</w:t>
      </w:r>
    </w:p>
    <w:p w14:paraId="1BF51F47"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p>
    <w:p w14:paraId="25BDB565"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INSERT INTO Customer (</w:t>
      </w:r>
      <w:proofErr w:type="spellStart"/>
      <w:r w:rsidRPr="000F31D9">
        <w:rPr>
          <w:rFonts w:ascii="Times New Roman" w:eastAsiaTheme="minorEastAsia" w:hAnsi="Times New Roman" w:cs="Times New Roman"/>
          <w:color w:val="auto"/>
          <w:spacing w:val="0"/>
          <w:kern w:val="0"/>
          <w:sz w:val="20"/>
          <w:szCs w:val="20"/>
        </w:rPr>
        <w:t>Customer_</w:t>
      </w:r>
      <w:proofErr w:type="gramStart"/>
      <w:r w:rsidRPr="000F31D9">
        <w:rPr>
          <w:rFonts w:ascii="Times New Roman" w:eastAsiaTheme="minorEastAsia" w:hAnsi="Times New Roman" w:cs="Times New Roman"/>
          <w:color w:val="auto"/>
          <w:spacing w:val="0"/>
          <w:kern w:val="0"/>
          <w:sz w:val="20"/>
          <w:szCs w:val="20"/>
        </w:rPr>
        <w:t>ID,Customer</w:t>
      </w:r>
      <w:proofErr w:type="gramEnd"/>
      <w:r w:rsidRPr="000F31D9">
        <w:rPr>
          <w:rFonts w:ascii="Times New Roman" w:eastAsiaTheme="minorEastAsia" w:hAnsi="Times New Roman" w:cs="Times New Roman"/>
          <w:color w:val="auto"/>
          <w:spacing w:val="0"/>
          <w:kern w:val="0"/>
          <w:sz w:val="20"/>
          <w:szCs w:val="20"/>
        </w:rPr>
        <w:t>_</w:t>
      </w:r>
      <w:proofErr w:type="gramStart"/>
      <w:r w:rsidRPr="000F31D9">
        <w:rPr>
          <w:rFonts w:ascii="Times New Roman" w:eastAsiaTheme="minorEastAsia" w:hAnsi="Times New Roman" w:cs="Times New Roman"/>
          <w:color w:val="auto"/>
          <w:spacing w:val="0"/>
          <w:kern w:val="0"/>
          <w:sz w:val="20"/>
          <w:szCs w:val="20"/>
        </w:rPr>
        <w:t>Name,Email</w:t>
      </w:r>
      <w:proofErr w:type="gramEnd"/>
      <w:r w:rsidRPr="000F31D9">
        <w:rPr>
          <w:rFonts w:ascii="Times New Roman" w:eastAsiaTheme="minorEastAsia" w:hAnsi="Times New Roman" w:cs="Times New Roman"/>
          <w:color w:val="auto"/>
          <w:spacing w:val="0"/>
          <w:kern w:val="0"/>
          <w:sz w:val="20"/>
          <w:szCs w:val="20"/>
        </w:rPr>
        <w:t>,Phone_</w:t>
      </w:r>
      <w:proofErr w:type="gramStart"/>
      <w:r w:rsidRPr="000F31D9">
        <w:rPr>
          <w:rFonts w:ascii="Times New Roman" w:eastAsiaTheme="minorEastAsia" w:hAnsi="Times New Roman" w:cs="Times New Roman"/>
          <w:color w:val="auto"/>
          <w:spacing w:val="0"/>
          <w:kern w:val="0"/>
          <w:sz w:val="20"/>
          <w:szCs w:val="20"/>
        </w:rPr>
        <w:t>No,Address</w:t>
      </w:r>
      <w:proofErr w:type="spellEnd"/>
      <w:proofErr w:type="gramEnd"/>
      <w:r w:rsidRPr="000F31D9">
        <w:rPr>
          <w:rFonts w:ascii="Times New Roman" w:eastAsiaTheme="minorEastAsia" w:hAnsi="Times New Roman" w:cs="Times New Roman"/>
          <w:color w:val="auto"/>
          <w:spacing w:val="0"/>
          <w:kern w:val="0"/>
          <w:sz w:val="20"/>
          <w:szCs w:val="20"/>
        </w:rPr>
        <w:t>)</w:t>
      </w:r>
    </w:p>
    <w:p w14:paraId="79E4ABEB"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VALUES (4,'Sneha Rao</w:t>
      </w:r>
      <w:proofErr w:type="gramStart"/>
      <w:r w:rsidRPr="000F31D9">
        <w:rPr>
          <w:rFonts w:ascii="Times New Roman" w:eastAsiaTheme="minorEastAsia" w:hAnsi="Times New Roman" w:cs="Times New Roman"/>
          <w:color w:val="auto"/>
          <w:spacing w:val="0"/>
          <w:kern w:val="0"/>
          <w:sz w:val="20"/>
          <w:szCs w:val="20"/>
        </w:rPr>
        <w:t>','sneha@gmail.com</w:t>
      </w:r>
      <w:proofErr w:type="gramEnd"/>
      <w:r w:rsidRPr="000F31D9">
        <w:rPr>
          <w:rFonts w:ascii="Times New Roman" w:eastAsiaTheme="minorEastAsia" w:hAnsi="Times New Roman" w:cs="Times New Roman"/>
          <w:color w:val="auto"/>
          <w:spacing w:val="0"/>
          <w:kern w:val="0"/>
          <w:sz w:val="20"/>
          <w:szCs w:val="20"/>
        </w:rPr>
        <w:t>','9876543213','Rajahmundry, Andhra Pradesh');</w:t>
      </w:r>
    </w:p>
    <w:p w14:paraId="54A45A78"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p>
    <w:p w14:paraId="402F906D" w14:textId="77777777"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INSERT INTO Customer (</w:t>
      </w:r>
      <w:proofErr w:type="spellStart"/>
      <w:r w:rsidRPr="000F31D9">
        <w:rPr>
          <w:rFonts w:ascii="Times New Roman" w:eastAsiaTheme="minorEastAsia" w:hAnsi="Times New Roman" w:cs="Times New Roman"/>
          <w:color w:val="auto"/>
          <w:spacing w:val="0"/>
          <w:kern w:val="0"/>
          <w:sz w:val="20"/>
          <w:szCs w:val="20"/>
        </w:rPr>
        <w:t>Customer_</w:t>
      </w:r>
      <w:proofErr w:type="gramStart"/>
      <w:r w:rsidRPr="000F31D9">
        <w:rPr>
          <w:rFonts w:ascii="Times New Roman" w:eastAsiaTheme="minorEastAsia" w:hAnsi="Times New Roman" w:cs="Times New Roman"/>
          <w:color w:val="auto"/>
          <w:spacing w:val="0"/>
          <w:kern w:val="0"/>
          <w:sz w:val="20"/>
          <w:szCs w:val="20"/>
        </w:rPr>
        <w:t>ID,Customer</w:t>
      </w:r>
      <w:proofErr w:type="gramEnd"/>
      <w:r w:rsidRPr="000F31D9">
        <w:rPr>
          <w:rFonts w:ascii="Times New Roman" w:eastAsiaTheme="minorEastAsia" w:hAnsi="Times New Roman" w:cs="Times New Roman"/>
          <w:color w:val="auto"/>
          <w:spacing w:val="0"/>
          <w:kern w:val="0"/>
          <w:sz w:val="20"/>
          <w:szCs w:val="20"/>
        </w:rPr>
        <w:t>_</w:t>
      </w:r>
      <w:proofErr w:type="gramStart"/>
      <w:r w:rsidRPr="000F31D9">
        <w:rPr>
          <w:rFonts w:ascii="Times New Roman" w:eastAsiaTheme="minorEastAsia" w:hAnsi="Times New Roman" w:cs="Times New Roman"/>
          <w:color w:val="auto"/>
          <w:spacing w:val="0"/>
          <w:kern w:val="0"/>
          <w:sz w:val="20"/>
          <w:szCs w:val="20"/>
        </w:rPr>
        <w:t>Name,Email</w:t>
      </w:r>
      <w:proofErr w:type="gramEnd"/>
      <w:r w:rsidRPr="000F31D9">
        <w:rPr>
          <w:rFonts w:ascii="Times New Roman" w:eastAsiaTheme="minorEastAsia" w:hAnsi="Times New Roman" w:cs="Times New Roman"/>
          <w:color w:val="auto"/>
          <w:spacing w:val="0"/>
          <w:kern w:val="0"/>
          <w:sz w:val="20"/>
          <w:szCs w:val="20"/>
        </w:rPr>
        <w:t>,Phone_</w:t>
      </w:r>
      <w:proofErr w:type="gramStart"/>
      <w:r w:rsidRPr="000F31D9">
        <w:rPr>
          <w:rFonts w:ascii="Times New Roman" w:eastAsiaTheme="minorEastAsia" w:hAnsi="Times New Roman" w:cs="Times New Roman"/>
          <w:color w:val="auto"/>
          <w:spacing w:val="0"/>
          <w:kern w:val="0"/>
          <w:sz w:val="20"/>
          <w:szCs w:val="20"/>
        </w:rPr>
        <w:t>No,Address</w:t>
      </w:r>
      <w:proofErr w:type="spellEnd"/>
      <w:proofErr w:type="gramEnd"/>
      <w:r w:rsidRPr="000F31D9">
        <w:rPr>
          <w:rFonts w:ascii="Times New Roman" w:eastAsiaTheme="minorEastAsia" w:hAnsi="Times New Roman" w:cs="Times New Roman"/>
          <w:color w:val="auto"/>
          <w:spacing w:val="0"/>
          <w:kern w:val="0"/>
          <w:sz w:val="20"/>
          <w:szCs w:val="20"/>
        </w:rPr>
        <w:t>)</w:t>
      </w:r>
    </w:p>
    <w:p w14:paraId="7D77FC33" w14:textId="7F132D94" w:rsidR="00A255A6" w:rsidRPr="000F31D9" w:rsidRDefault="00A255A6" w:rsidP="00A255A6">
      <w:pPr>
        <w:pStyle w:val="Title"/>
        <w:rPr>
          <w:rFonts w:ascii="Times New Roman" w:eastAsiaTheme="minorEastAsia" w:hAnsi="Times New Roman" w:cs="Times New Roman"/>
          <w:color w:val="auto"/>
          <w:spacing w:val="0"/>
          <w:kern w:val="0"/>
          <w:sz w:val="20"/>
          <w:szCs w:val="20"/>
        </w:rPr>
      </w:pPr>
      <w:r w:rsidRPr="000F31D9">
        <w:rPr>
          <w:rFonts w:ascii="Times New Roman" w:eastAsiaTheme="minorEastAsia" w:hAnsi="Times New Roman" w:cs="Times New Roman"/>
          <w:color w:val="auto"/>
          <w:spacing w:val="0"/>
          <w:kern w:val="0"/>
          <w:sz w:val="20"/>
          <w:szCs w:val="20"/>
        </w:rPr>
        <w:t>VALUES (5,'Kiran Kumar</w:t>
      </w:r>
      <w:proofErr w:type="gramStart"/>
      <w:r w:rsidRPr="000F31D9">
        <w:rPr>
          <w:rFonts w:ascii="Times New Roman" w:eastAsiaTheme="minorEastAsia" w:hAnsi="Times New Roman" w:cs="Times New Roman"/>
          <w:color w:val="auto"/>
          <w:spacing w:val="0"/>
          <w:kern w:val="0"/>
          <w:sz w:val="20"/>
          <w:szCs w:val="20"/>
        </w:rPr>
        <w:t>','kiran@gmail.com</w:t>
      </w:r>
      <w:proofErr w:type="gramEnd"/>
      <w:r w:rsidRPr="000F31D9">
        <w:rPr>
          <w:rFonts w:ascii="Times New Roman" w:eastAsiaTheme="minorEastAsia" w:hAnsi="Times New Roman" w:cs="Times New Roman"/>
          <w:color w:val="auto"/>
          <w:spacing w:val="0"/>
          <w:kern w:val="0"/>
          <w:sz w:val="20"/>
          <w:szCs w:val="20"/>
        </w:rPr>
        <w:t>','9876543214','Hyderabad, Telangana');</w:t>
      </w:r>
    </w:p>
    <w:p w14:paraId="20F3C901" w14:textId="4372F219" w:rsidR="00A255A6" w:rsidRPr="000F31D9" w:rsidRDefault="00A255A6" w:rsidP="00A255A6">
      <w:pPr>
        <w:pStyle w:val="Title"/>
        <w:rPr>
          <w:rFonts w:ascii="Times New Roman" w:hAnsi="Times New Roman" w:cs="Times New Roman"/>
          <w:color w:val="000000" w:themeColor="text1"/>
        </w:rPr>
      </w:pPr>
      <w:r w:rsidRPr="000F31D9">
        <w:rPr>
          <w:rFonts w:ascii="Times New Roman" w:hAnsi="Times New Roman" w:cs="Times New Roman"/>
          <w:color w:val="000000" w:themeColor="text1"/>
        </w:rPr>
        <w:t xml:space="preserve"> </w:t>
      </w:r>
    </w:p>
    <w:p w14:paraId="34359A05" w14:textId="07628C42" w:rsidR="00A255A6" w:rsidRPr="000F31D9" w:rsidRDefault="00A255A6" w:rsidP="00A255A6">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1F497D" w:themeColor="text2"/>
          <w:sz w:val="28"/>
          <w:szCs w:val="28"/>
          <w:u w:val="single"/>
        </w:rPr>
        <w:t>2.Category</w:t>
      </w:r>
    </w:p>
    <w:p w14:paraId="4FDA8AE8" w14:textId="77777777" w:rsidR="00A255A6" w:rsidRPr="000F31D9" w:rsidRDefault="00A255A6" w:rsidP="00A255A6">
      <w:pPr>
        <w:pStyle w:val="Title"/>
        <w:rPr>
          <w:rFonts w:ascii="Times New Roman" w:hAnsi="Times New Roman" w:cs="Times New Roman"/>
          <w:color w:val="000000" w:themeColor="text1"/>
          <w:sz w:val="20"/>
          <w:szCs w:val="20"/>
        </w:rPr>
      </w:pPr>
    </w:p>
    <w:p w14:paraId="45BB681E" w14:textId="6AAB7CAB"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Category (</w:t>
      </w:r>
      <w:proofErr w:type="spellStart"/>
      <w:r w:rsidRPr="000F31D9">
        <w:rPr>
          <w:rFonts w:ascii="Times New Roman" w:hAnsi="Times New Roman" w:cs="Times New Roman"/>
          <w:color w:val="000000" w:themeColor="text1"/>
          <w:sz w:val="22"/>
          <w:szCs w:val="22"/>
        </w:rPr>
        <w:t>Category_</w:t>
      </w:r>
      <w:proofErr w:type="gramStart"/>
      <w:r w:rsidRPr="000F31D9">
        <w:rPr>
          <w:rFonts w:ascii="Times New Roman" w:hAnsi="Times New Roman" w:cs="Times New Roman"/>
          <w:color w:val="000000" w:themeColor="text1"/>
          <w:sz w:val="22"/>
          <w:szCs w:val="22"/>
        </w:rPr>
        <w:t>ID,Category</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w:t>
      </w:r>
    </w:p>
    <w:p w14:paraId="4196102E"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(1,'Electronics');</w:t>
      </w:r>
    </w:p>
    <w:p w14:paraId="34F780EA" w14:textId="77777777" w:rsidR="00A255A6" w:rsidRPr="000F31D9" w:rsidRDefault="00A255A6" w:rsidP="00A255A6">
      <w:pPr>
        <w:pStyle w:val="Title"/>
        <w:rPr>
          <w:rFonts w:ascii="Times New Roman" w:hAnsi="Times New Roman" w:cs="Times New Roman"/>
          <w:color w:val="000000" w:themeColor="text1"/>
          <w:sz w:val="22"/>
          <w:szCs w:val="22"/>
        </w:rPr>
      </w:pPr>
    </w:p>
    <w:p w14:paraId="1619606F"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Category (</w:t>
      </w:r>
      <w:proofErr w:type="spellStart"/>
      <w:r w:rsidRPr="000F31D9">
        <w:rPr>
          <w:rFonts w:ascii="Times New Roman" w:hAnsi="Times New Roman" w:cs="Times New Roman"/>
          <w:color w:val="000000" w:themeColor="text1"/>
          <w:sz w:val="22"/>
          <w:szCs w:val="22"/>
        </w:rPr>
        <w:t>Category_</w:t>
      </w:r>
      <w:proofErr w:type="gramStart"/>
      <w:r w:rsidRPr="000F31D9">
        <w:rPr>
          <w:rFonts w:ascii="Times New Roman" w:hAnsi="Times New Roman" w:cs="Times New Roman"/>
          <w:color w:val="000000" w:themeColor="text1"/>
          <w:sz w:val="22"/>
          <w:szCs w:val="22"/>
        </w:rPr>
        <w:t>ID,Category</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w:t>
      </w:r>
    </w:p>
    <w:p w14:paraId="66954A7A"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(2,'Clothing');</w:t>
      </w:r>
    </w:p>
    <w:p w14:paraId="08572774" w14:textId="77777777" w:rsidR="00A255A6" w:rsidRPr="000F31D9" w:rsidRDefault="00A255A6" w:rsidP="00A255A6">
      <w:pPr>
        <w:pStyle w:val="Title"/>
        <w:rPr>
          <w:rFonts w:ascii="Times New Roman" w:hAnsi="Times New Roman" w:cs="Times New Roman"/>
          <w:color w:val="000000" w:themeColor="text1"/>
          <w:sz w:val="22"/>
          <w:szCs w:val="22"/>
        </w:rPr>
      </w:pPr>
    </w:p>
    <w:p w14:paraId="12914DA8"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Category (</w:t>
      </w:r>
      <w:proofErr w:type="spellStart"/>
      <w:r w:rsidRPr="000F31D9">
        <w:rPr>
          <w:rFonts w:ascii="Times New Roman" w:hAnsi="Times New Roman" w:cs="Times New Roman"/>
          <w:color w:val="000000" w:themeColor="text1"/>
          <w:sz w:val="22"/>
          <w:szCs w:val="22"/>
        </w:rPr>
        <w:t>Category_</w:t>
      </w:r>
      <w:proofErr w:type="gramStart"/>
      <w:r w:rsidRPr="000F31D9">
        <w:rPr>
          <w:rFonts w:ascii="Times New Roman" w:hAnsi="Times New Roman" w:cs="Times New Roman"/>
          <w:color w:val="000000" w:themeColor="text1"/>
          <w:sz w:val="22"/>
          <w:szCs w:val="22"/>
        </w:rPr>
        <w:t>ID,Category</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w:t>
      </w:r>
    </w:p>
    <w:p w14:paraId="6B5CE891"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(3,'Books');</w:t>
      </w:r>
    </w:p>
    <w:p w14:paraId="6652E7E7" w14:textId="77777777" w:rsidR="00A255A6" w:rsidRPr="000F31D9" w:rsidRDefault="00A255A6" w:rsidP="00A255A6">
      <w:pPr>
        <w:pStyle w:val="Title"/>
        <w:rPr>
          <w:rFonts w:ascii="Times New Roman" w:hAnsi="Times New Roman" w:cs="Times New Roman"/>
          <w:color w:val="000000" w:themeColor="text1"/>
          <w:sz w:val="22"/>
          <w:szCs w:val="22"/>
        </w:rPr>
      </w:pPr>
    </w:p>
    <w:p w14:paraId="1597720C"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Category (</w:t>
      </w:r>
      <w:proofErr w:type="spellStart"/>
      <w:r w:rsidRPr="000F31D9">
        <w:rPr>
          <w:rFonts w:ascii="Times New Roman" w:hAnsi="Times New Roman" w:cs="Times New Roman"/>
          <w:color w:val="000000" w:themeColor="text1"/>
          <w:sz w:val="22"/>
          <w:szCs w:val="22"/>
        </w:rPr>
        <w:t>Category_</w:t>
      </w:r>
      <w:proofErr w:type="gramStart"/>
      <w:r w:rsidRPr="000F31D9">
        <w:rPr>
          <w:rFonts w:ascii="Times New Roman" w:hAnsi="Times New Roman" w:cs="Times New Roman"/>
          <w:color w:val="000000" w:themeColor="text1"/>
          <w:sz w:val="22"/>
          <w:szCs w:val="22"/>
        </w:rPr>
        <w:t>ID,Category</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w:t>
      </w:r>
    </w:p>
    <w:p w14:paraId="6DFEE3C3"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(4,'Home Appliances');</w:t>
      </w:r>
    </w:p>
    <w:p w14:paraId="6674B2E3" w14:textId="77777777" w:rsidR="00A255A6" w:rsidRPr="000F31D9" w:rsidRDefault="00A255A6" w:rsidP="00A255A6">
      <w:pPr>
        <w:pStyle w:val="Title"/>
        <w:rPr>
          <w:rFonts w:ascii="Times New Roman" w:hAnsi="Times New Roman" w:cs="Times New Roman"/>
          <w:color w:val="000000" w:themeColor="text1"/>
          <w:sz w:val="22"/>
          <w:szCs w:val="22"/>
        </w:rPr>
      </w:pPr>
    </w:p>
    <w:p w14:paraId="25FFA2D5"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Category (</w:t>
      </w:r>
      <w:proofErr w:type="spellStart"/>
      <w:r w:rsidRPr="000F31D9">
        <w:rPr>
          <w:rFonts w:ascii="Times New Roman" w:hAnsi="Times New Roman" w:cs="Times New Roman"/>
          <w:color w:val="000000" w:themeColor="text1"/>
          <w:sz w:val="22"/>
          <w:szCs w:val="22"/>
        </w:rPr>
        <w:t>Category_</w:t>
      </w:r>
      <w:proofErr w:type="gramStart"/>
      <w:r w:rsidRPr="000F31D9">
        <w:rPr>
          <w:rFonts w:ascii="Times New Roman" w:hAnsi="Times New Roman" w:cs="Times New Roman"/>
          <w:color w:val="000000" w:themeColor="text1"/>
          <w:sz w:val="22"/>
          <w:szCs w:val="22"/>
        </w:rPr>
        <w:t>ID,Category</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w:t>
      </w:r>
    </w:p>
    <w:p w14:paraId="65279085" w14:textId="5B167C3A" w:rsidR="000836DD"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(5,'Sports');</w:t>
      </w:r>
    </w:p>
    <w:p w14:paraId="65398622" w14:textId="053F74AD" w:rsidR="000836DD" w:rsidRPr="000F31D9" w:rsidRDefault="00A255A6">
      <w:pPr>
        <w:pStyle w:val="Title"/>
        <w:rPr>
          <w:rFonts w:ascii="Times New Roman" w:hAnsi="Times New Roman" w:cs="Times New Roman"/>
        </w:rPr>
      </w:pPr>
      <w:r w:rsidRPr="000F31D9">
        <w:rPr>
          <w:rFonts w:ascii="Times New Roman" w:hAnsi="Times New Roman" w:cs="Times New Roman"/>
        </w:rPr>
        <w:t xml:space="preserve"> </w:t>
      </w:r>
    </w:p>
    <w:p w14:paraId="674A812F" w14:textId="304AD851" w:rsidR="00A255A6" w:rsidRPr="000F31D9" w:rsidRDefault="00A255A6" w:rsidP="00A255A6">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1F497D" w:themeColor="text2"/>
          <w:sz w:val="28"/>
          <w:szCs w:val="28"/>
          <w:u w:val="single"/>
        </w:rPr>
        <w:t>3.Address</w:t>
      </w:r>
    </w:p>
    <w:p w14:paraId="7D843CE8" w14:textId="77777777" w:rsidR="00A255A6" w:rsidRPr="000F31D9" w:rsidRDefault="00A255A6" w:rsidP="00A255A6">
      <w:pPr>
        <w:pStyle w:val="Title"/>
        <w:rPr>
          <w:rFonts w:ascii="Times New Roman" w:hAnsi="Times New Roman" w:cs="Times New Roman"/>
          <w:color w:val="000000" w:themeColor="text1"/>
          <w:sz w:val="22"/>
          <w:szCs w:val="22"/>
        </w:rPr>
      </w:pPr>
    </w:p>
    <w:p w14:paraId="1A88AC0F" w14:textId="42597903"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Address (address_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id,address</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line,city</w:t>
      </w:r>
      <w:proofErr w:type="gramEnd"/>
      <w:r w:rsidRPr="000F31D9">
        <w:rPr>
          <w:rFonts w:ascii="Times New Roman" w:hAnsi="Times New Roman" w:cs="Times New Roman"/>
          <w:color w:val="000000" w:themeColor="text1"/>
          <w:sz w:val="22"/>
          <w:szCs w:val="22"/>
        </w:rPr>
        <w:t>,</w:t>
      </w:r>
      <w:proofErr w:type="gramStart"/>
      <w:r w:rsidRPr="000F31D9">
        <w:rPr>
          <w:rFonts w:ascii="Times New Roman" w:hAnsi="Times New Roman" w:cs="Times New Roman"/>
          <w:color w:val="000000" w:themeColor="text1"/>
          <w:sz w:val="22"/>
          <w:szCs w:val="22"/>
        </w:rPr>
        <w:t>state,postal</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code,country</w:t>
      </w:r>
      <w:proofErr w:type="gramEnd"/>
      <w:r w:rsidRPr="000F31D9">
        <w:rPr>
          <w:rFonts w:ascii="Times New Roman" w:hAnsi="Times New Roman" w:cs="Times New Roman"/>
          <w:color w:val="000000" w:themeColor="text1"/>
          <w:sz w:val="22"/>
          <w:szCs w:val="22"/>
        </w:rPr>
        <w:t>)</w:t>
      </w:r>
    </w:p>
    <w:p w14:paraId="083D8E79"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VALUES (101,1,'12 Main </w:t>
      </w:r>
      <w:proofErr w:type="spellStart"/>
      <w:r w:rsidRPr="000F31D9">
        <w:rPr>
          <w:rFonts w:ascii="Times New Roman" w:hAnsi="Times New Roman" w:cs="Times New Roman"/>
          <w:color w:val="000000" w:themeColor="text1"/>
          <w:sz w:val="22"/>
          <w:szCs w:val="22"/>
        </w:rPr>
        <w:t>Road','Kakinada','Andhra</w:t>
      </w:r>
      <w:proofErr w:type="spellEnd"/>
      <w:r w:rsidRPr="000F31D9">
        <w:rPr>
          <w:rFonts w:ascii="Times New Roman" w:hAnsi="Times New Roman" w:cs="Times New Roman"/>
          <w:color w:val="000000" w:themeColor="text1"/>
          <w:sz w:val="22"/>
          <w:szCs w:val="22"/>
        </w:rPr>
        <w:t xml:space="preserve"> Pradesh','533001','India');</w:t>
      </w:r>
    </w:p>
    <w:p w14:paraId="3C8F7553" w14:textId="77777777" w:rsidR="00A255A6" w:rsidRPr="000F31D9" w:rsidRDefault="00A255A6" w:rsidP="00A255A6">
      <w:pPr>
        <w:pStyle w:val="Title"/>
        <w:rPr>
          <w:rFonts w:ascii="Times New Roman" w:hAnsi="Times New Roman" w:cs="Times New Roman"/>
          <w:color w:val="000000" w:themeColor="text1"/>
          <w:sz w:val="22"/>
          <w:szCs w:val="22"/>
        </w:rPr>
      </w:pPr>
    </w:p>
    <w:p w14:paraId="6694C1EC"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Address (address_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id,address</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line,city</w:t>
      </w:r>
      <w:proofErr w:type="gramEnd"/>
      <w:r w:rsidRPr="000F31D9">
        <w:rPr>
          <w:rFonts w:ascii="Times New Roman" w:hAnsi="Times New Roman" w:cs="Times New Roman"/>
          <w:color w:val="000000" w:themeColor="text1"/>
          <w:sz w:val="22"/>
          <w:szCs w:val="22"/>
        </w:rPr>
        <w:t>,</w:t>
      </w:r>
      <w:proofErr w:type="gramStart"/>
      <w:r w:rsidRPr="000F31D9">
        <w:rPr>
          <w:rFonts w:ascii="Times New Roman" w:hAnsi="Times New Roman" w:cs="Times New Roman"/>
          <w:color w:val="000000" w:themeColor="text1"/>
          <w:sz w:val="22"/>
          <w:szCs w:val="22"/>
        </w:rPr>
        <w:t>state,postal</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code,country</w:t>
      </w:r>
      <w:proofErr w:type="gramEnd"/>
      <w:r w:rsidRPr="000F31D9">
        <w:rPr>
          <w:rFonts w:ascii="Times New Roman" w:hAnsi="Times New Roman" w:cs="Times New Roman"/>
          <w:color w:val="000000" w:themeColor="text1"/>
          <w:sz w:val="22"/>
          <w:szCs w:val="22"/>
        </w:rPr>
        <w:t>)</w:t>
      </w:r>
    </w:p>
    <w:p w14:paraId="73E07397"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VALUES (102,2,'25 Beach </w:t>
      </w:r>
      <w:proofErr w:type="spellStart"/>
      <w:r w:rsidRPr="000F31D9">
        <w:rPr>
          <w:rFonts w:ascii="Times New Roman" w:hAnsi="Times New Roman" w:cs="Times New Roman"/>
          <w:color w:val="000000" w:themeColor="text1"/>
          <w:sz w:val="22"/>
          <w:szCs w:val="22"/>
        </w:rPr>
        <w:t>Road','Visakhapatnam','Andhra</w:t>
      </w:r>
      <w:proofErr w:type="spellEnd"/>
      <w:r w:rsidRPr="000F31D9">
        <w:rPr>
          <w:rFonts w:ascii="Times New Roman" w:hAnsi="Times New Roman" w:cs="Times New Roman"/>
          <w:color w:val="000000" w:themeColor="text1"/>
          <w:sz w:val="22"/>
          <w:szCs w:val="22"/>
        </w:rPr>
        <w:t xml:space="preserve"> Pradesh','530001','India');</w:t>
      </w:r>
    </w:p>
    <w:p w14:paraId="04BF678A" w14:textId="77777777" w:rsidR="00A255A6" w:rsidRPr="000F31D9" w:rsidRDefault="00A255A6" w:rsidP="00A255A6">
      <w:pPr>
        <w:pStyle w:val="Title"/>
        <w:rPr>
          <w:rFonts w:ascii="Times New Roman" w:hAnsi="Times New Roman" w:cs="Times New Roman"/>
          <w:color w:val="000000" w:themeColor="text1"/>
          <w:sz w:val="22"/>
          <w:szCs w:val="22"/>
        </w:rPr>
      </w:pPr>
    </w:p>
    <w:p w14:paraId="3DF3BA07"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Address (address_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id,address</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line,city</w:t>
      </w:r>
      <w:proofErr w:type="gramEnd"/>
      <w:r w:rsidRPr="000F31D9">
        <w:rPr>
          <w:rFonts w:ascii="Times New Roman" w:hAnsi="Times New Roman" w:cs="Times New Roman"/>
          <w:color w:val="000000" w:themeColor="text1"/>
          <w:sz w:val="22"/>
          <w:szCs w:val="22"/>
        </w:rPr>
        <w:t>,</w:t>
      </w:r>
      <w:proofErr w:type="gramStart"/>
      <w:r w:rsidRPr="000F31D9">
        <w:rPr>
          <w:rFonts w:ascii="Times New Roman" w:hAnsi="Times New Roman" w:cs="Times New Roman"/>
          <w:color w:val="000000" w:themeColor="text1"/>
          <w:sz w:val="22"/>
          <w:szCs w:val="22"/>
        </w:rPr>
        <w:t>state,postal</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code,country</w:t>
      </w:r>
      <w:proofErr w:type="gramEnd"/>
      <w:r w:rsidRPr="000F31D9">
        <w:rPr>
          <w:rFonts w:ascii="Times New Roman" w:hAnsi="Times New Roman" w:cs="Times New Roman"/>
          <w:color w:val="000000" w:themeColor="text1"/>
          <w:sz w:val="22"/>
          <w:szCs w:val="22"/>
        </w:rPr>
        <w:t>)</w:t>
      </w:r>
    </w:p>
    <w:p w14:paraId="4A346E6B"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VALUES (103,3,'45 MG </w:t>
      </w:r>
      <w:proofErr w:type="spellStart"/>
      <w:r w:rsidRPr="000F31D9">
        <w:rPr>
          <w:rFonts w:ascii="Times New Roman" w:hAnsi="Times New Roman" w:cs="Times New Roman"/>
          <w:color w:val="000000" w:themeColor="text1"/>
          <w:sz w:val="22"/>
          <w:szCs w:val="22"/>
        </w:rPr>
        <w:t>Road','Vijayawada','Andhra</w:t>
      </w:r>
      <w:proofErr w:type="spellEnd"/>
      <w:r w:rsidRPr="000F31D9">
        <w:rPr>
          <w:rFonts w:ascii="Times New Roman" w:hAnsi="Times New Roman" w:cs="Times New Roman"/>
          <w:color w:val="000000" w:themeColor="text1"/>
          <w:sz w:val="22"/>
          <w:szCs w:val="22"/>
        </w:rPr>
        <w:t xml:space="preserve"> Pradesh','520001','India');</w:t>
      </w:r>
    </w:p>
    <w:p w14:paraId="587CCA79" w14:textId="77777777" w:rsidR="00A255A6" w:rsidRPr="000F31D9" w:rsidRDefault="00A255A6" w:rsidP="00A255A6">
      <w:pPr>
        <w:pStyle w:val="Title"/>
        <w:rPr>
          <w:rFonts w:ascii="Times New Roman" w:hAnsi="Times New Roman" w:cs="Times New Roman"/>
          <w:color w:val="000000" w:themeColor="text1"/>
          <w:sz w:val="22"/>
          <w:szCs w:val="22"/>
        </w:rPr>
      </w:pPr>
    </w:p>
    <w:p w14:paraId="4670685C"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Address (address_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id,address</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line,city</w:t>
      </w:r>
      <w:proofErr w:type="gramEnd"/>
      <w:r w:rsidRPr="000F31D9">
        <w:rPr>
          <w:rFonts w:ascii="Times New Roman" w:hAnsi="Times New Roman" w:cs="Times New Roman"/>
          <w:color w:val="000000" w:themeColor="text1"/>
          <w:sz w:val="22"/>
          <w:szCs w:val="22"/>
        </w:rPr>
        <w:t>,</w:t>
      </w:r>
      <w:proofErr w:type="gramStart"/>
      <w:r w:rsidRPr="000F31D9">
        <w:rPr>
          <w:rFonts w:ascii="Times New Roman" w:hAnsi="Times New Roman" w:cs="Times New Roman"/>
          <w:color w:val="000000" w:themeColor="text1"/>
          <w:sz w:val="22"/>
          <w:szCs w:val="22"/>
        </w:rPr>
        <w:t>state,postal</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code,country</w:t>
      </w:r>
      <w:proofErr w:type="gramEnd"/>
      <w:r w:rsidRPr="000F31D9">
        <w:rPr>
          <w:rFonts w:ascii="Times New Roman" w:hAnsi="Times New Roman" w:cs="Times New Roman"/>
          <w:color w:val="000000" w:themeColor="text1"/>
          <w:sz w:val="22"/>
          <w:szCs w:val="22"/>
        </w:rPr>
        <w:t>)</w:t>
      </w:r>
    </w:p>
    <w:p w14:paraId="61607A8B" w14:textId="77777777" w:rsidR="00A255A6"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VALUES (104,4,'10 Station </w:t>
      </w:r>
      <w:proofErr w:type="spellStart"/>
      <w:r w:rsidRPr="000F31D9">
        <w:rPr>
          <w:rFonts w:ascii="Times New Roman" w:hAnsi="Times New Roman" w:cs="Times New Roman"/>
          <w:color w:val="000000" w:themeColor="text1"/>
          <w:sz w:val="22"/>
          <w:szCs w:val="22"/>
        </w:rPr>
        <w:t>Road','Rajahmundry','Andhra</w:t>
      </w:r>
      <w:proofErr w:type="spellEnd"/>
      <w:r w:rsidRPr="000F31D9">
        <w:rPr>
          <w:rFonts w:ascii="Times New Roman" w:hAnsi="Times New Roman" w:cs="Times New Roman"/>
          <w:color w:val="000000" w:themeColor="text1"/>
          <w:sz w:val="22"/>
          <w:szCs w:val="22"/>
        </w:rPr>
        <w:t xml:space="preserve"> Pradesh','533101','India');</w:t>
      </w:r>
    </w:p>
    <w:p w14:paraId="4D4A20A1" w14:textId="77777777" w:rsidR="00A255A6" w:rsidRPr="000F31D9" w:rsidRDefault="00A255A6" w:rsidP="00A255A6">
      <w:pPr>
        <w:pStyle w:val="Title"/>
        <w:rPr>
          <w:rFonts w:ascii="Times New Roman" w:hAnsi="Times New Roman" w:cs="Times New Roman"/>
          <w:color w:val="000000" w:themeColor="text1"/>
          <w:sz w:val="22"/>
          <w:szCs w:val="22"/>
        </w:rPr>
      </w:pPr>
    </w:p>
    <w:p w14:paraId="17F1366E" w14:textId="77777777" w:rsidR="006F3E0B" w:rsidRDefault="006F3E0B" w:rsidP="000E1E54">
      <w:pPr>
        <w:pStyle w:val="Title"/>
        <w:rPr>
          <w:rFonts w:ascii="Times New Roman" w:hAnsi="Times New Roman" w:cs="Times New Roman"/>
          <w:color w:val="000000" w:themeColor="text1"/>
          <w:sz w:val="22"/>
          <w:lang w:val="en-IN"/>
        </w:rPr>
      </w:pPr>
    </w:p>
    <w:p w14:paraId="68A1CC95" w14:textId="50A653FF" w:rsidR="000E1E54" w:rsidRPr="000F31D9" w:rsidRDefault="000E1E54" w:rsidP="000E1E54">
      <w:pPr>
        <w:pStyle w:val="Title"/>
        <w:rPr>
          <w:rFonts w:ascii="Times New Roman" w:hAnsi="Times New Roman" w:cs="Times New Roman"/>
          <w:color w:val="000000" w:themeColor="text1"/>
          <w:sz w:val="22"/>
          <w:lang w:val="en-IN"/>
        </w:rPr>
      </w:pPr>
      <w:r w:rsidRPr="000F31D9">
        <w:rPr>
          <w:rFonts w:ascii="Times New Roman" w:hAnsi="Times New Roman" w:cs="Times New Roman"/>
          <w:noProof/>
          <w:color w:val="000000" w:themeColor="text1"/>
          <w:sz w:val="22"/>
          <w:lang w:val="en-IN"/>
        </w:rPr>
        <w:lastRenderedPageBreak/>
        <w:drawing>
          <wp:inline distT="0" distB="0" distL="0" distR="0" wp14:anchorId="558EF6E0" wp14:editId="61B7C608">
            <wp:extent cx="907473" cy="354965"/>
            <wp:effectExtent l="0" t="0" r="6985" b="6985"/>
            <wp:docPr id="535431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2455" cy="364737"/>
                    </a:xfrm>
                    <a:prstGeom prst="rect">
                      <a:avLst/>
                    </a:prstGeom>
                    <a:noFill/>
                    <a:ln>
                      <a:noFill/>
                    </a:ln>
                  </pic:spPr>
                </pic:pic>
              </a:graphicData>
            </a:graphic>
          </wp:inline>
        </w:drawing>
      </w:r>
    </w:p>
    <w:p w14:paraId="6FDA9057" w14:textId="1D4E0E86" w:rsidR="006E6997"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Address (address_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id,address</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line,city</w:t>
      </w:r>
      <w:proofErr w:type="gramEnd"/>
      <w:r w:rsidRPr="000F31D9">
        <w:rPr>
          <w:rFonts w:ascii="Times New Roman" w:hAnsi="Times New Roman" w:cs="Times New Roman"/>
          <w:color w:val="000000" w:themeColor="text1"/>
          <w:sz w:val="22"/>
          <w:szCs w:val="22"/>
        </w:rPr>
        <w:t>,</w:t>
      </w:r>
      <w:proofErr w:type="gramStart"/>
      <w:r w:rsidRPr="000F31D9">
        <w:rPr>
          <w:rFonts w:ascii="Times New Roman" w:hAnsi="Times New Roman" w:cs="Times New Roman"/>
          <w:color w:val="000000" w:themeColor="text1"/>
          <w:sz w:val="22"/>
          <w:szCs w:val="22"/>
        </w:rPr>
        <w:t>state,postal</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code,country</w:t>
      </w:r>
      <w:proofErr w:type="gramEnd"/>
      <w:r w:rsidRPr="000F31D9">
        <w:rPr>
          <w:rFonts w:ascii="Times New Roman" w:hAnsi="Times New Roman" w:cs="Times New Roman"/>
          <w:color w:val="000000" w:themeColor="text1"/>
          <w:sz w:val="22"/>
          <w:szCs w:val="22"/>
        </w:rPr>
        <w:t>)</w:t>
      </w:r>
    </w:p>
    <w:p w14:paraId="0829F7A1" w14:textId="2EE04D25" w:rsidR="000836DD" w:rsidRPr="000F31D9" w:rsidRDefault="00A255A6" w:rsidP="00A255A6">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(105,5,'18 Banjara Road','Hyderabad','Telangana','500034','India');</w:t>
      </w:r>
    </w:p>
    <w:p w14:paraId="22DE1825" w14:textId="77777777" w:rsidR="006E6997" w:rsidRPr="000F31D9" w:rsidRDefault="006E6997" w:rsidP="006E6997">
      <w:pPr>
        <w:pStyle w:val="Title"/>
        <w:rPr>
          <w:rFonts w:ascii="Times New Roman" w:hAnsi="Times New Roman" w:cs="Times New Roman"/>
          <w:color w:val="000000" w:themeColor="text1"/>
          <w:sz w:val="22"/>
          <w:szCs w:val="22"/>
        </w:rPr>
      </w:pPr>
    </w:p>
    <w:p w14:paraId="662326C8" w14:textId="77777777" w:rsidR="006E6997" w:rsidRPr="000F31D9" w:rsidRDefault="006E6997" w:rsidP="006E6997">
      <w:pPr>
        <w:pStyle w:val="Title"/>
        <w:rPr>
          <w:rFonts w:ascii="Times New Roman" w:hAnsi="Times New Roman" w:cs="Times New Roman"/>
          <w:color w:val="000000" w:themeColor="text1"/>
          <w:sz w:val="22"/>
          <w:szCs w:val="22"/>
          <w:u w:val="single"/>
        </w:rPr>
      </w:pPr>
    </w:p>
    <w:p w14:paraId="2631661F" w14:textId="6C903E48" w:rsidR="006E6997" w:rsidRPr="000F31D9" w:rsidRDefault="006E6997" w:rsidP="006E6997">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1F497D" w:themeColor="text2"/>
          <w:sz w:val="28"/>
          <w:szCs w:val="28"/>
          <w:u w:val="single"/>
        </w:rPr>
        <w:t>4.Product</w:t>
      </w:r>
    </w:p>
    <w:p w14:paraId="41FA95B1" w14:textId="77777777" w:rsidR="006E6997" w:rsidRPr="000F31D9" w:rsidRDefault="006E6997" w:rsidP="006E6997">
      <w:pPr>
        <w:pStyle w:val="Title"/>
        <w:rPr>
          <w:rFonts w:ascii="Times New Roman" w:hAnsi="Times New Roman" w:cs="Times New Roman"/>
          <w:color w:val="000000" w:themeColor="text1"/>
          <w:sz w:val="22"/>
          <w:szCs w:val="22"/>
        </w:rPr>
      </w:pPr>
    </w:p>
    <w:p w14:paraId="3F32AF5E" w14:textId="69A03412"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Product (</w:t>
      </w:r>
      <w:proofErr w:type="spellStart"/>
      <w:r w:rsidRPr="000F31D9">
        <w:rPr>
          <w:rFonts w:ascii="Times New Roman" w:hAnsi="Times New Roman" w:cs="Times New Roman"/>
          <w:color w:val="000000" w:themeColor="text1"/>
          <w:sz w:val="22"/>
          <w:szCs w:val="22"/>
        </w:rPr>
        <w:t>Product_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Name,Price</w:t>
      </w:r>
      <w:proofErr w:type="gramEnd"/>
      <w:r w:rsidRPr="000F31D9">
        <w:rPr>
          <w:rFonts w:ascii="Times New Roman" w:hAnsi="Times New Roman" w:cs="Times New Roman"/>
          <w:color w:val="000000" w:themeColor="text1"/>
          <w:sz w:val="22"/>
          <w:szCs w:val="22"/>
        </w:rPr>
        <w:t>,Stock_</w:t>
      </w:r>
      <w:proofErr w:type="gramStart"/>
      <w:r w:rsidRPr="000F31D9">
        <w:rPr>
          <w:rFonts w:ascii="Times New Roman" w:hAnsi="Times New Roman" w:cs="Times New Roman"/>
          <w:color w:val="000000" w:themeColor="text1"/>
          <w:sz w:val="22"/>
          <w:szCs w:val="22"/>
        </w:rPr>
        <w:t>Qty,Category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
    <w:p w14:paraId="167E8E61"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(201,'Wireless Headphones',2499,50,1);</w:t>
      </w:r>
    </w:p>
    <w:p w14:paraId="1028E1ED" w14:textId="77777777" w:rsidR="006E6997" w:rsidRPr="000F31D9" w:rsidRDefault="006E6997" w:rsidP="006E6997">
      <w:pPr>
        <w:pStyle w:val="Title"/>
        <w:rPr>
          <w:rFonts w:ascii="Times New Roman" w:hAnsi="Times New Roman" w:cs="Times New Roman"/>
          <w:color w:val="000000" w:themeColor="text1"/>
          <w:sz w:val="22"/>
          <w:szCs w:val="22"/>
        </w:rPr>
      </w:pPr>
    </w:p>
    <w:p w14:paraId="0B700DE7"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Product (</w:t>
      </w:r>
      <w:proofErr w:type="spellStart"/>
      <w:r w:rsidRPr="000F31D9">
        <w:rPr>
          <w:rFonts w:ascii="Times New Roman" w:hAnsi="Times New Roman" w:cs="Times New Roman"/>
          <w:color w:val="000000" w:themeColor="text1"/>
          <w:sz w:val="22"/>
          <w:szCs w:val="22"/>
        </w:rPr>
        <w:t>Product_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Name,Price</w:t>
      </w:r>
      <w:proofErr w:type="gramEnd"/>
      <w:r w:rsidRPr="000F31D9">
        <w:rPr>
          <w:rFonts w:ascii="Times New Roman" w:hAnsi="Times New Roman" w:cs="Times New Roman"/>
          <w:color w:val="000000" w:themeColor="text1"/>
          <w:sz w:val="22"/>
          <w:szCs w:val="22"/>
        </w:rPr>
        <w:t>,Stock_</w:t>
      </w:r>
      <w:proofErr w:type="gramStart"/>
      <w:r w:rsidRPr="000F31D9">
        <w:rPr>
          <w:rFonts w:ascii="Times New Roman" w:hAnsi="Times New Roman" w:cs="Times New Roman"/>
          <w:color w:val="000000" w:themeColor="text1"/>
          <w:sz w:val="22"/>
          <w:szCs w:val="22"/>
        </w:rPr>
        <w:t>Qty,Category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
    <w:p w14:paraId="64D2115C"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(202,'Smart Watch',3999,30,1);</w:t>
      </w:r>
    </w:p>
    <w:p w14:paraId="69F0EA55" w14:textId="77777777" w:rsidR="006E6997" w:rsidRPr="000F31D9" w:rsidRDefault="006E6997" w:rsidP="006E6997">
      <w:pPr>
        <w:pStyle w:val="Title"/>
        <w:rPr>
          <w:rFonts w:ascii="Times New Roman" w:hAnsi="Times New Roman" w:cs="Times New Roman"/>
          <w:color w:val="000000" w:themeColor="text1"/>
          <w:sz w:val="22"/>
          <w:szCs w:val="22"/>
        </w:rPr>
      </w:pPr>
    </w:p>
    <w:p w14:paraId="5A5ABF01"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Product (</w:t>
      </w:r>
      <w:proofErr w:type="spellStart"/>
      <w:r w:rsidRPr="000F31D9">
        <w:rPr>
          <w:rFonts w:ascii="Times New Roman" w:hAnsi="Times New Roman" w:cs="Times New Roman"/>
          <w:color w:val="000000" w:themeColor="text1"/>
          <w:sz w:val="22"/>
          <w:szCs w:val="22"/>
        </w:rPr>
        <w:t>Product_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Name,Price</w:t>
      </w:r>
      <w:proofErr w:type="gramEnd"/>
      <w:r w:rsidRPr="000F31D9">
        <w:rPr>
          <w:rFonts w:ascii="Times New Roman" w:hAnsi="Times New Roman" w:cs="Times New Roman"/>
          <w:color w:val="000000" w:themeColor="text1"/>
          <w:sz w:val="22"/>
          <w:szCs w:val="22"/>
        </w:rPr>
        <w:t>,Stock_</w:t>
      </w:r>
      <w:proofErr w:type="gramStart"/>
      <w:r w:rsidRPr="000F31D9">
        <w:rPr>
          <w:rFonts w:ascii="Times New Roman" w:hAnsi="Times New Roman" w:cs="Times New Roman"/>
          <w:color w:val="000000" w:themeColor="text1"/>
          <w:sz w:val="22"/>
          <w:szCs w:val="22"/>
        </w:rPr>
        <w:t>Qty,Category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
    <w:p w14:paraId="665E7A6E"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(203,'Cotton T-Shirt',799,100,2);</w:t>
      </w:r>
    </w:p>
    <w:p w14:paraId="518BAB78" w14:textId="77777777" w:rsidR="006E6997" w:rsidRPr="000F31D9" w:rsidRDefault="006E6997" w:rsidP="006E6997">
      <w:pPr>
        <w:pStyle w:val="Title"/>
        <w:rPr>
          <w:rFonts w:ascii="Times New Roman" w:hAnsi="Times New Roman" w:cs="Times New Roman"/>
          <w:color w:val="000000" w:themeColor="text1"/>
          <w:sz w:val="22"/>
          <w:szCs w:val="22"/>
        </w:rPr>
      </w:pPr>
    </w:p>
    <w:p w14:paraId="763E0ECE"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Product (</w:t>
      </w:r>
      <w:proofErr w:type="spellStart"/>
      <w:r w:rsidRPr="000F31D9">
        <w:rPr>
          <w:rFonts w:ascii="Times New Roman" w:hAnsi="Times New Roman" w:cs="Times New Roman"/>
          <w:color w:val="000000" w:themeColor="text1"/>
          <w:sz w:val="22"/>
          <w:szCs w:val="22"/>
        </w:rPr>
        <w:t>Product_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Name,Price</w:t>
      </w:r>
      <w:proofErr w:type="gramEnd"/>
      <w:r w:rsidRPr="000F31D9">
        <w:rPr>
          <w:rFonts w:ascii="Times New Roman" w:hAnsi="Times New Roman" w:cs="Times New Roman"/>
          <w:color w:val="000000" w:themeColor="text1"/>
          <w:sz w:val="22"/>
          <w:szCs w:val="22"/>
        </w:rPr>
        <w:t>,Stock_</w:t>
      </w:r>
      <w:proofErr w:type="gramStart"/>
      <w:r w:rsidRPr="000F31D9">
        <w:rPr>
          <w:rFonts w:ascii="Times New Roman" w:hAnsi="Times New Roman" w:cs="Times New Roman"/>
          <w:color w:val="000000" w:themeColor="text1"/>
          <w:sz w:val="22"/>
          <w:szCs w:val="22"/>
        </w:rPr>
        <w:t>Qty,Category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
    <w:p w14:paraId="45CAEA79"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(204,'Java Programming Book',650,25,3);</w:t>
      </w:r>
    </w:p>
    <w:p w14:paraId="149204B1" w14:textId="77777777" w:rsidR="006E6997" w:rsidRPr="000F31D9" w:rsidRDefault="006E6997" w:rsidP="006E6997">
      <w:pPr>
        <w:pStyle w:val="Title"/>
        <w:rPr>
          <w:rFonts w:ascii="Times New Roman" w:hAnsi="Times New Roman" w:cs="Times New Roman"/>
          <w:color w:val="000000" w:themeColor="text1"/>
          <w:sz w:val="22"/>
          <w:szCs w:val="22"/>
        </w:rPr>
      </w:pPr>
    </w:p>
    <w:p w14:paraId="40CAC0E2"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Product (</w:t>
      </w:r>
      <w:proofErr w:type="spellStart"/>
      <w:r w:rsidRPr="000F31D9">
        <w:rPr>
          <w:rFonts w:ascii="Times New Roman" w:hAnsi="Times New Roman" w:cs="Times New Roman"/>
          <w:color w:val="000000" w:themeColor="text1"/>
          <w:sz w:val="22"/>
          <w:szCs w:val="22"/>
        </w:rPr>
        <w:t>Product_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Name,Price</w:t>
      </w:r>
      <w:proofErr w:type="gramEnd"/>
      <w:r w:rsidRPr="000F31D9">
        <w:rPr>
          <w:rFonts w:ascii="Times New Roman" w:hAnsi="Times New Roman" w:cs="Times New Roman"/>
          <w:color w:val="000000" w:themeColor="text1"/>
          <w:sz w:val="22"/>
          <w:szCs w:val="22"/>
        </w:rPr>
        <w:t>,Stock_</w:t>
      </w:r>
      <w:proofErr w:type="gramStart"/>
      <w:r w:rsidRPr="000F31D9">
        <w:rPr>
          <w:rFonts w:ascii="Times New Roman" w:hAnsi="Times New Roman" w:cs="Times New Roman"/>
          <w:color w:val="000000" w:themeColor="text1"/>
          <w:sz w:val="22"/>
          <w:szCs w:val="22"/>
        </w:rPr>
        <w:t>Qty,Category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
    <w:p w14:paraId="3D567BFD"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(205,'Electric Kettle',1499,8,4);</w:t>
      </w:r>
    </w:p>
    <w:p w14:paraId="39DF633D" w14:textId="77777777" w:rsidR="006E6997" w:rsidRPr="000F31D9" w:rsidRDefault="006E6997" w:rsidP="006E6997">
      <w:pPr>
        <w:pStyle w:val="Title"/>
        <w:rPr>
          <w:rFonts w:ascii="Times New Roman" w:hAnsi="Times New Roman" w:cs="Times New Roman"/>
          <w:color w:val="000000" w:themeColor="text1"/>
          <w:sz w:val="22"/>
          <w:szCs w:val="22"/>
        </w:rPr>
      </w:pPr>
    </w:p>
    <w:p w14:paraId="49EEFC31"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Product (</w:t>
      </w:r>
      <w:proofErr w:type="spellStart"/>
      <w:r w:rsidRPr="000F31D9">
        <w:rPr>
          <w:rFonts w:ascii="Times New Roman" w:hAnsi="Times New Roman" w:cs="Times New Roman"/>
          <w:color w:val="000000" w:themeColor="text1"/>
          <w:sz w:val="22"/>
          <w:szCs w:val="22"/>
        </w:rPr>
        <w:t>Product_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Name,Price</w:t>
      </w:r>
      <w:proofErr w:type="gramEnd"/>
      <w:r w:rsidRPr="000F31D9">
        <w:rPr>
          <w:rFonts w:ascii="Times New Roman" w:hAnsi="Times New Roman" w:cs="Times New Roman"/>
          <w:color w:val="000000" w:themeColor="text1"/>
          <w:sz w:val="22"/>
          <w:szCs w:val="22"/>
        </w:rPr>
        <w:t>,Stock_</w:t>
      </w:r>
      <w:proofErr w:type="gramStart"/>
      <w:r w:rsidRPr="000F31D9">
        <w:rPr>
          <w:rFonts w:ascii="Times New Roman" w:hAnsi="Times New Roman" w:cs="Times New Roman"/>
          <w:color w:val="000000" w:themeColor="text1"/>
          <w:sz w:val="22"/>
          <w:szCs w:val="22"/>
        </w:rPr>
        <w:t>Qty,Category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
    <w:p w14:paraId="1D23E08B" w14:textId="704DC641" w:rsidR="000836DD"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(206,'Cricket Bat',2499,15,5);</w:t>
      </w:r>
    </w:p>
    <w:p w14:paraId="6DC14F74" w14:textId="77777777" w:rsidR="000836DD" w:rsidRPr="000F31D9" w:rsidRDefault="000836DD">
      <w:pPr>
        <w:pStyle w:val="Title"/>
        <w:rPr>
          <w:rFonts w:ascii="Times New Roman" w:hAnsi="Times New Roman" w:cs="Times New Roman"/>
          <w:sz w:val="28"/>
          <w:szCs w:val="28"/>
        </w:rPr>
      </w:pPr>
    </w:p>
    <w:p w14:paraId="31828D55" w14:textId="77777777" w:rsidR="006E6997" w:rsidRPr="000F31D9" w:rsidRDefault="006E6997" w:rsidP="006E6997">
      <w:pPr>
        <w:pStyle w:val="Title"/>
        <w:rPr>
          <w:rFonts w:ascii="Times New Roman" w:hAnsi="Times New Roman" w:cs="Times New Roman"/>
          <w:color w:val="000000" w:themeColor="text1"/>
          <w:sz w:val="22"/>
          <w:szCs w:val="22"/>
        </w:rPr>
      </w:pPr>
    </w:p>
    <w:p w14:paraId="08673786" w14:textId="77777777" w:rsidR="006E6997" w:rsidRPr="000F31D9" w:rsidRDefault="006E6997" w:rsidP="006E6997">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1F497D" w:themeColor="text2"/>
          <w:sz w:val="28"/>
          <w:szCs w:val="28"/>
          <w:u w:val="single"/>
        </w:rPr>
        <w:t>5.Orders</w:t>
      </w:r>
    </w:p>
    <w:p w14:paraId="271A60AF" w14:textId="77777777" w:rsidR="006E6997" w:rsidRPr="000F31D9" w:rsidRDefault="006E6997" w:rsidP="006E6997">
      <w:pPr>
        <w:pStyle w:val="Title"/>
        <w:rPr>
          <w:rFonts w:ascii="Times New Roman" w:hAnsi="Times New Roman" w:cs="Times New Roman"/>
          <w:color w:val="1F497D" w:themeColor="text2"/>
          <w:sz w:val="28"/>
          <w:szCs w:val="28"/>
          <w:u w:val="single"/>
        </w:rPr>
      </w:pPr>
    </w:p>
    <w:p w14:paraId="7C4E5FE5" w14:textId="7AC9B464" w:rsidR="006E6997" w:rsidRPr="000F31D9" w:rsidRDefault="006E6997" w:rsidP="006E6997">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000000" w:themeColor="text1"/>
          <w:sz w:val="22"/>
          <w:szCs w:val="22"/>
        </w:rPr>
        <w:t>INSERT INTO Orders (</w:t>
      </w:r>
      <w:proofErr w:type="spellStart"/>
      <w:r w:rsidRPr="000F31D9">
        <w:rPr>
          <w:rFonts w:ascii="Times New Roman" w:hAnsi="Times New Roman" w:cs="Times New Roman"/>
          <w:color w:val="000000" w:themeColor="text1"/>
          <w:sz w:val="22"/>
          <w:szCs w:val="22"/>
        </w:rPr>
        <w:t>Order_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Status,Total</w:t>
      </w:r>
      <w:proofErr w:type="gramEnd"/>
      <w:r w:rsidRPr="000F31D9">
        <w:rPr>
          <w:rFonts w:ascii="Times New Roman" w:hAnsi="Times New Roman" w:cs="Times New Roman"/>
          <w:color w:val="000000" w:themeColor="text1"/>
          <w:sz w:val="22"/>
          <w:szCs w:val="22"/>
        </w:rPr>
        <w:t>_Amount</w:t>
      </w:r>
      <w:proofErr w:type="spellEnd"/>
      <w:r w:rsidRPr="000F31D9">
        <w:rPr>
          <w:rFonts w:ascii="Times New Roman" w:hAnsi="Times New Roman" w:cs="Times New Roman"/>
          <w:color w:val="000000" w:themeColor="text1"/>
          <w:sz w:val="22"/>
          <w:szCs w:val="22"/>
        </w:rPr>
        <w:t>)</w:t>
      </w:r>
    </w:p>
    <w:p w14:paraId="65C1D537"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(301,</w:t>
      </w:r>
      <w:proofErr w:type="gramStart"/>
      <w:r w:rsidRPr="000F31D9">
        <w:rPr>
          <w:rFonts w:ascii="Times New Roman" w:hAnsi="Times New Roman" w:cs="Times New Roman"/>
          <w:color w:val="000000" w:themeColor="text1"/>
          <w:sz w:val="22"/>
          <w:szCs w:val="22"/>
        </w:rPr>
        <w:t>1,TO</w:t>
      </w:r>
      <w:proofErr w:type="gramEnd"/>
      <w:r w:rsidRPr="000F31D9">
        <w:rPr>
          <w:rFonts w:ascii="Times New Roman" w:hAnsi="Times New Roman" w:cs="Times New Roman"/>
          <w:color w:val="000000" w:themeColor="text1"/>
          <w:sz w:val="22"/>
          <w:szCs w:val="22"/>
        </w:rPr>
        <w:t>_DATE('2026-09-01','YYYY-MM-DD'),'PLACED',2499);</w:t>
      </w:r>
    </w:p>
    <w:p w14:paraId="581D9717" w14:textId="77777777" w:rsidR="006E6997" w:rsidRPr="000F31D9" w:rsidRDefault="006E6997" w:rsidP="006E6997">
      <w:pPr>
        <w:pStyle w:val="Title"/>
        <w:rPr>
          <w:rFonts w:ascii="Times New Roman" w:hAnsi="Times New Roman" w:cs="Times New Roman"/>
          <w:color w:val="000000" w:themeColor="text1"/>
          <w:sz w:val="22"/>
          <w:szCs w:val="22"/>
        </w:rPr>
      </w:pPr>
    </w:p>
    <w:p w14:paraId="023A2DB8"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Orders (</w:t>
      </w:r>
      <w:proofErr w:type="spellStart"/>
      <w:r w:rsidRPr="000F31D9">
        <w:rPr>
          <w:rFonts w:ascii="Times New Roman" w:hAnsi="Times New Roman" w:cs="Times New Roman"/>
          <w:color w:val="000000" w:themeColor="text1"/>
          <w:sz w:val="22"/>
          <w:szCs w:val="22"/>
        </w:rPr>
        <w:t>Order_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Status,Total</w:t>
      </w:r>
      <w:proofErr w:type="gramEnd"/>
      <w:r w:rsidRPr="000F31D9">
        <w:rPr>
          <w:rFonts w:ascii="Times New Roman" w:hAnsi="Times New Roman" w:cs="Times New Roman"/>
          <w:color w:val="000000" w:themeColor="text1"/>
          <w:sz w:val="22"/>
          <w:szCs w:val="22"/>
        </w:rPr>
        <w:t>_Amount</w:t>
      </w:r>
      <w:proofErr w:type="spellEnd"/>
      <w:r w:rsidRPr="000F31D9">
        <w:rPr>
          <w:rFonts w:ascii="Times New Roman" w:hAnsi="Times New Roman" w:cs="Times New Roman"/>
          <w:color w:val="000000" w:themeColor="text1"/>
          <w:sz w:val="22"/>
          <w:szCs w:val="22"/>
        </w:rPr>
        <w:t>)</w:t>
      </w:r>
    </w:p>
    <w:p w14:paraId="0CF88F97"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(302,</w:t>
      </w:r>
      <w:proofErr w:type="gramStart"/>
      <w:r w:rsidRPr="000F31D9">
        <w:rPr>
          <w:rFonts w:ascii="Times New Roman" w:hAnsi="Times New Roman" w:cs="Times New Roman"/>
          <w:color w:val="000000" w:themeColor="text1"/>
          <w:sz w:val="22"/>
          <w:szCs w:val="22"/>
        </w:rPr>
        <w:t>2,TO</w:t>
      </w:r>
      <w:proofErr w:type="gramEnd"/>
      <w:r w:rsidRPr="000F31D9">
        <w:rPr>
          <w:rFonts w:ascii="Times New Roman" w:hAnsi="Times New Roman" w:cs="Times New Roman"/>
          <w:color w:val="000000" w:themeColor="text1"/>
          <w:sz w:val="22"/>
          <w:szCs w:val="22"/>
        </w:rPr>
        <w:t>_DATE('2026-09-02','YYYY-MM-DD'),'PAID',3999);</w:t>
      </w:r>
    </w:p>
    <w:p w14:paraId="36A9399F" w14:textId="77777777" w:rsidR="006E6997" w:rsidRPr="000F31D9" w:rsidRDefault="006E6997" w:rsidP="006E6997">
      <w:pPr>
        <w:pStyle w:val="Title"/>
        <w:rPr>
          <w:rFonts w:ascii="Times New Roman" w:hAnsi="Times New Roman" w:cs="Times New Roman"/>
          <w:color w:val="000000" w:themeColor="text1"/>
          <w:sz w:val="22"/>
          <w:szCs w:val="22"/>
        </w:rPr>
      </w:pPr>
    </w:p>
    <w:p w14:paraId="15146837"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Orders (</w:t>
      </w:r>
      <w:proofErr w:type="spellStart"/>
      <w:r w:rsidRPr="000F31D9">
        <w:rPr>
          <w:rFonts w:ascii="Times New Roman" w:hAnsi="Times New Roman" w:cs="Times New Roman"/>
          <w:color w:val="000000" w:themeColor="text1"/>
          <w:sz w:val="22"/>
          <w:szCs w:val="22"/>
        </w:rPr>
        <w:t>Order_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Status,Total</w:t>
      </w:r>
      <w:proofErr w:type="gramEnd"/>
      <w:r w:rsidRPr="000F31D9">
        <w:rPr>
          <w:rFonts w:ascii="Times New Roman" w:hAnsi="Times New Roman" w:cs="Times New Roman"/>
          <w:color w:val="000000" w:themeColor="text1"/>
          <w:sz w:val="22"/>
          <w:szCs w:val="22"/>
        </w:rPr>
        <w:t>_Amount</w:t>
      </w:r>
      <w:proofErr w:type="spellEnd"/>
      <w:r w:rsidRPr="000F31D9">
        <w:rPr>
          <w:rFonts w:ascii="Times New Roman" w:hAnsi="Times New Roman" w:cs="Times New Roman"/>
          <w:color w:val="000000" w:themeColor="text1"/>
          <w:sz w:val="22"/>
          <w:szCs w:val="22"/>
        </w:rPr>
        <w:t>)</w:t>
      </w:r>
    </w:p>
    <w:p w14:paraId="4AEEB9E8"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(303,</w:t>
      </w:r>
      <w:proofErr w:type="gramStart"/>
      <w:r w:rsidRPr="000F31D9">
        <w:rPr>
          <w:rFonts w:ascii="Times New Roman" w:hAnsi="Times New Roman" w:cs="Times New Roman"/>
          <w:color w:val="000000" w:themeColor="text1"/>
          <w:sz w:val="22"/>
          <w:szCs w:val="22"/>
        </w:rPr>
        <w:t>3,TO</w:t>
      </w:r>
      <w:proofErr w:type="gramEnd"/>
      <w:r w:rsidRPr="000F31D9">
        <w:rPr>
          <w:rFonts w:ascii="Times New Roman" w:hAnsi="Times New Roman" w:cs="Times New Roman"/>
          <w:color w:val="000000" w:themeColor="text1"/>
          <w:sz w:val="22"/>
          <w:szCs w:val="22"/>
        </w:rPr>
        <w:t>_DATE('2026-09-03','YYYY-MM-DD'),'SHIPPED',1449);</w:t>
      </w:r>
    </w:p>
    <w:p w14:paraId="435ECE66" w14:textId="77777777" w:rsidR="006E6997" w:rsidRPr="000F31D9" w:rsidRDefault="006E6997" w:rsidP="006E6997">
      <w:pPr>
        <w:pStyle w:val="Title"/>
        <w:rPr>
          <w:rFonts w:ascii="Times New Roman" w:hAnsi="Times New Roman" w:cs="Times New Roman"/>
          <w:color w:val="000000" w:themeColor="text1"/>
          <w:sz w:val="22"/>
          <w:szCs w:val="22"/>
        </w:rPr>
      </w:pPr>
    </w:p>
    <w:p w14:paraId="27210615"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Orders (</w:t>
      </w:r>
      <w:proofErr w:type="spellStart"/>
      <w:r w:rsidRPr="000F31D9">
        <w:rPr>
          <w:rFonts w:ascii="Times New Roman" w:hAnsi="Times New Roman" w:cs="Times New Roman"/>
          <w:color w:val="000000" w:themeColor="text1"/>
          <w:sz w:val="22"/>
          <w:szCs w:val="22"/>
        </w:rPr>
        <w:t>Order_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Status,Total</w:t>
      </w:r>
      <w:proofErr w:type="gramEnd"/>
      <w:r w:rsidRPr="000F31D9">
        <w:rPr>
          <w:rFonts w:ascii="Times New Roman" w:hAnsi="Times New Roman" w:cs="Times New Roman"/>
          <w:color w:val="000000" w:themeColor="text1"/>
          <w:sz w:val="22"/>
          <w:szCs w:val="22"/>
        </w:rPr>
        <w:t>_Amount</w:t>
      </w:r>
      <w:proofErr w:type="spellEnd"/>
      <w:r w:rsidRPr="000F31D9">
        <w:rPr>
          <w:rFonts w:ascii="Times New Roman" w:hAnsi="Times New Roman" w:cs="Times New Roman"/>
          <w:color w:val="000000" w:themeColor="text1"/>
          <w:sz w:val="22"/>
          <w:szCs w:val="22"/>
        </w:rPr>
        <w:t>)</w:t>
      </w:r>
    </w:p>
    <w:p w14:paraId="38F3241A"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(304,</w:t>
      </w:r>
      <w:proofErr w:type="gramStart"/>
      <w:r w:rsidRPr="000F31D9">
        <w:rPr>
          <w:rFonts w:ascii="Times New Roman" w:hAnsi="Times New Roman" w:cs="Times New Roman"/>
          <w:color w:val="000000" w:themeColor="text1"/>
          <w:sz w:val="22"/>
          <w:szCs w:val="22"/>
        </w:rPr>
        <w:t>4,TO</w:t>
      </w:r>
      <w:proofErr w:type="gramEnd"/>
      <w:r w:rsidRPr="000F31D9">
        <w:rPr>
          <w:rFonts w:ascii="Times New Roman" w:hAnsi="Times New Roman" w:cs="Times New Roman"/>
          <w:color w:val="000000" w:themeColor="text1"/>
          <w:sz w:val="22"/>
          <w:szCs w:val="22"/>
        </w:rPr>
        <w:t>_DATE('2026-09-04','YYYY-MM-DD'),'DELIVERED',1499);</w:t>
      </w:r>
    </w:p>
    <w:p w14:paraId="62BCD66E" w14:textId="77777777" w:rsidR="006E6997" w:rsidRPr="000F31D9" w:rsidRDefault="006E6997" w:rsidP="006E6997">
      <w:pPr>
        <w:pStyle w:val="Title"/>
        <w:rPr>
          <w:rFonts w:ascii="Times New Roman" w:hAnsi="Times New Roman" w:cs="Times New Roman"/>
          <w:color w:val="000000" w:themeColor="text1"/>
          <w:sz w:val="22"/>
          <w:szCs w:val="22"/>
        </w:rPr>
      </w:pPr>
    </w:p>
    <w:p w14:paraId="017B23C4"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Orders (</w:t>
      </w:r>
      <w:proofErr w:type="spellStart"/>
      <w:r w:rsidRPr="000F31D9">
        <w:rPr>
          <w:rFonts w:ascii="Times New Roman" w:hAnsi="Times New Roman" w:cs="Times New Roman"/>
          <w:color w:val="000000" w:themeColor="text1"/>
          <w:sz w:val="22"/>
          <w:szCs w:val="22"/>
        </w:rPr>
        <w:t>Order_</w:t>
      </w:r>
      <w:proofErr w:type="gramStart"/>
      <w:r w:rsidRPr="000F31D9">
        <w:rPr>
          <w:rFonts w:ascii="Times New Roman" w:hAnsi="Times New Roman" w:cs="Times New Roman"/>
          <w:color w:val="000000" w:themeColor="text1"/>
          <w:sz w:val="22"/>
          <w:szCs w:val="22"/>
        </w:rPr>
        <w:t>ID,Customer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Status,Total</w:t>
      </w:r>
      <w:proofErr w:type="gramEnd"/>
      <w:r w:rsidRPr="000F31D9">
        <w:rPr>
          <w:rFonts w:ascii="Times New Roman" w:hAnsi="Times New Roman" w:cs="Times New Roman"/>
          <w:color w:val="000000" w:themeColor="text1"/>
          <w:sz w:val="22"/>
          <w:szCs w:val="22"/>
        </w:rPr>
        <w:t>_Amount</w:t>
      </w:r>
      <w:proofErr w:type="spellEnd"/>
      <w:r w:rsidRPr="000F31D9">
        <w:rPr>
          <w:rFonts w:ascii="Times New Roman" w:hAnsi="Times New Roman" w:cs="Times New Roman"/>
          <w:color w:val="000000" w:themeColor="text1"/>
          <w:sz w:val="22"/>
          <w:szCs w:val="22"/>
        </w:rPr>
        <w:t>)</w:t>
      </w:r>
    </w:p>
    <w:p w14:paraId="4C56A7E3" w14:textId="6C17B599" w:rsidR="000836DD"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(305,</w:t>
      </w:r>
      <w:proofErr w:type="gramStart"/>
      <w:r w:rsidRPr="000F31D9">
        <w:rPr>
          <w:rFonts w:ascii="Times New Roman" w:hAnsi="Times New Roman" w:cs="Times New Roman"/>
          <w:color w:val="000000" w:themeColor="text1"/>
          <w:sz w:val="22"/>
          <w:szCs w:val="22"/>
        </w:rPr>
        <w:t>5,TO</w:t>
      </w:r>
      <w:proofErr w:type="gramEnd"/>
      <w:r w:rsidRPr="000F31D9">
        <w:rPr>
          <w:rFonts w:ascii="Times New Roman" w:hAnsi="Times New Roman" w:cs="Times New Roman"/>
          <w:color w:val="000000" w:themeColor="text1"/>
          <w:sz w:val="22"/>
          <w:szCs w:val="22"/>
        </w:rPr>
        <w:t>_DATE('2026-09-05','YYYY-MM-DD'),'CANCELLED',2499);</w:t>
      </w:r>
    </w:p>
    <w:p w14:paraId="6A48300E" w14:textId="77777777" w:rsidR="00FE594F" w:rsidRPr="000F31D9" w:rsidRDefault="00FE594F" w:rsidP="006E6997">
      <w:pPr>
        <w:pStyle w:val="Title"/>
        <w:rPr>
          <w:rFonts w:ascii="Times New Roman" w:hAnsi="Times New Roman" w:cs="Times New Roman"/>
          <w:sz w:val="28"/>
          <w:szCs w:val="28"/>
        </w:rPr>
      </w:pPr>
    </w:p>
    <w:p w14:paraId="4C772981" w14:textId="6E686FE3" w:rsidR="006E6997" w:rsidRPr="000F31D9" w:rsidRDefault="006E6997" w:rsidP="006E6997">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1F497D" w:themeColor="text2"/>
          <w:sz w:val="28"/>
          <w:szCs w:val="28"/>
          <w:u w:val="single"/>
        </w:rPr>
        <w:t>6.Order_Item</w:t>
      </w:r>
    </w:p>
    <w:p w14:paraId="43211BC8" w14:textId="77777777" w:rsidR="006E6997" w:rsidRPr="000F31D9" w:rsidRDefault="006E6997" w:rsidP="006E6997">
      <w:pPr>
        <w:pStyle w:val="Title"/>
        <w:rPr>
          <w:rFonts w:ascii="Times New Roman" w:hAnsi="Times New Roman" w:cs="Times New Roman"/>
          <w:color w:val="000000" w:themeColor="text1"/>
          <w:sz w:val="22"/>
          <w:szCs w:val="22"/>
        </w:rPr>
      </w:pPr>
    </w:p>
    <w:p w14:paraId="69A1C8A1" w14:textId="255EDBC0"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INSERT INTO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w:t>
      </w:r>
      <w:proofErr w:type="spellStart"/>
      <w:r w:rsidRPr="000F31D9">
        <w:rPr>
          <w:rFonts w:ascii="Times New Roman" w:hAnsi="Times New Roman" w:cs="Times New Roman"/>
          <w:color w:val="000000" w:themeColor="text1"/>
          <w:sz w:val="22"/>
          <w:szCs w:val="22"/>
        </w:rPr>
        <w:t>Order_Item_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ID,Quantity</w:t>
      </w:r>
      <w:proofErr w:type="gramEnd"/>
      <w:r w:rsidRPr="000F31D9">
        <w:rPr>
          <w:rFonts w:ascii="Times New Roman" w:hAnsi="Times New Roman" w:cs="Times New Roman"/>
          <w:color w:val="000000" w:themeColor="text1"/>
          <w:sz w:val="22"/>
          <w:szCs w:val="22"/>
        </w:rPr>
        <w:t>,Unit_Price</w:t>
      </w:r>
      <w:proofErr w:type="spellEnd"/>
      <w:r w:rsidRPr="000F31D9">
        <w:rPr>
          <w:rFonts w:ascii="Times New Roman" w:hAnsi="Times New Roman" w:cs="Times New Roman"/>
          <w:color w:val="000000" w:themeColor="text1"/>
          <w:sz w:val="22"/>
          <w:szCs w:val="22"/>
        </w:rPr>
        <w:t>)</w:t>
      </w:r>
    </w:p>
    <w:p w14:paraId="792DC567" w14:textId="4B5A7041" w:rsidR="000E1E54" w:rsidRPr="006F3E0B" w:rsidRDefault="006E6997" w:rsidP="000E1E54">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(401,301,201,1,2499);</w:t>
      </w:r>
    </w:p>
    <w:p w14:paraId="5CD4007A" w14:textId="77777777" w:rsidR="006F3E0B" w:rsidRDefault="006F3E0B" w:rsidP="006E6997">
      <w:pPr>
        <w:pStyle w:val="Title"/>
        <w:rPr>
          <w:rFonts w:ascii="Times New Roman" w:hAnsi="Times New Roman" w:cs="Times New Roman"/>
          <w:color w:val="000000" w:themeColor="text1"/>
          <w:sz w:val="22"/>
          <w:szCs w:val="22"/>
        </w:rPr>
      </w:pPr>
    </w:p>
    <w:p w14:paraId="1328A1E0" w14:textId="67B3190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INSERT INTO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w:t>
      </w:r>
      <w:proofErr w:type="spellStart"/>
      <w:r w:rsidRPr="000F31D9">
        <w:rPr>
          <w:rFonts w:ascii="Times New Roman" w:hAnsi="Times New Roman" w:cs="Times New Roman"/>
          <w:color w:val="000000" w:themeColor="text1"/>
          <w:sz w:val="22"/>
          <w:szCs w:val="22"/>
        </w:rPr>
        <w:t>Order_Item_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ID,Quantity</w:t>
      </w:r>
      <w:proofErr w:type="gramEnd"/>
      <w:r w:rsidRPr="000F31D9">
        <w:rPr>
          <w:rFonts w:ascii="Times New Roman" w:hAnsi="Times New Roman" w:cs="Times New Roman"/>
          <w:color w:val="000000" w:themeColor="text1"/>
          <w:sz w:val="22"/>
          <w:szCs w:val="22"/>
        </w:rPr>
        <w:t>,Unit_Price</w:t>
      </w:r>
      <w:proofErr w:type="spellEnd"/>
      <w:r w:rsidRPr="000F31D9">
        <w:rPr>
          <w:rFonts w:ascii="Times New Roman" w:hAnsi="Times New Roman" w:cs="Times New Roman"/>
          <w:color w:val="000000" w:themeColor="text1"/>
          <w:sz w:val="22"/>
          <w:szCs w:val="22"/>
        </w:rPr>
        <w:t>)</w:t>
      </w:r>
    </w:p>
    <w:p w14:paraId="18D6D975" w14:textId="11013794"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(402,302,202,1,3999);</w:t>
      </w:r>
    </w:p>
    <w:p w14:paraId="05611122" w14:textId="545C057D" w:rsidR="006E6997" w:rsidRPr="000F31D9" w:rsidRDefault="006E6997" w:rsidP="006E6997">
      <w:pPr>
        <w:pStyle w:val="Title"/>
        <w:rPr>
          <w:rFonts w:ascii="Times New Roman" w:hAnsi="Times New Roman" w:cs="Times New Roman"/>
          <w:color w:val="000000" w:themeColor="text1"/>
          <w:sz w:val="22"/>
          <w:szCs w:val="22"/>
        </w:rPr>
      </w:pPr>
    </w:p>
    <w:p w14:paraId="44F6D24B" w14:textId="77777777" w:rsidR="006F3E0B" w:rsidRDefault="006F3E0B"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noProof/>
          <w:color w:val="000000" w:themeColor="text1"/>
          <w:sz w:val="22"/>
          <w:lang w:val="en-IN"/>
        </w:rPr>
        <w:lastRenderedPageBreak/>
        <w:drawing>
          <wp:inline distT="0" distB="0" distL="0" distR="0" wp14:anchorId="77214FD7" wp14:editId="5400D714">
            <wp:extent cx="989215" cy="357447"/>
            <wp:effectExtent l="0" t="0" r="1905" b="5080"/>
            <wp:docPr id="181654511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5418" cy="384982"/>
                    </a:xfrm>
                    <a:prstGeom prst="rect">
                      <a:avLst/>
                    </a:prstGeom>
                    <a:noFill/>
                    <a:ln>
                      <a:noFill/>
                    </a:ln>
                  </pic:spPr>
                </pic:pic>
              </a:graphicData>
            </a:graphic>
          </wp:inline>
        </w:drawing>
      </w:r>
    </w:p>
    <w:p w14:paraId="77DAFE98" w14:textId="3F47EA5D"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INSERT INTO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w:t>
      </w:r>
      <w:proofErr w:type="spellStart"/>
      <w:r w:rsidRPr="000F31D9">
        <w:rPr>
          <w:rFonts w:ascii="Times New Roman" w:hAnsi="Times New Roman" w:cs="Times New Roman"/>
          <w:color w:val="000000" w:themeColor="text1"/>
          <w:sz w:val="22"/>
          <w:szCs w:val="22"/>
        </w:rPr>
        <w:t>Order_Item_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ID,Quantity</w:t>
      </w:r>
      <w:proofErr w:type="gramEnd"/>
      <w:r w:rsidRPr="000F31D9">
        <w:rPr>
          <w:rFonts w:ascii="Times New Roman" w:hAnsi="Times New Roman" w:cs="Times New Roman"/>
          <w:color w:val="000000" w:themeColor="text1"/>
          <w:sz w:val="22"/>
          <w:szCs w:val="22"/>
        </w:rPr>
        <w:t>,Unit_Price</w:t>
      </w:r>
      <w:proofErr w:type="spellEnd"/>
      <w:r w:rsidRPr="000F31D9">
        <w:rPr>
          <w:rFonts w:ascii="Times New Roman" w:hAnsi="Times New Roman" w:cs="Times New Roman"/>
          <w:color w:val="000000" w:themeColor="text1"/>
          <w:sz w:val="22"/>
          <w:szCs w:val="22"/>
        </w:rPr>
        <w:t>)</w:t>
      </w:r>
    </w:p>
    <w:p w14:paraId="276604BB"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(403,303,203,1,799);</w:t>
      </w:r>
    </w:p>
    <w:p w14:paraId="0FD048FC" w14:textId="77777777" w:rsidR="006E6997" w:rsidRPr="000F31D9" w:rsidRDefault="006E6997" w:rsidP="006E6997">
      <w:pPr>
        <w:pStyle w:val="Title"/>
        <w:rPr>
          <w:rFonts w:ascii="Times New Roman" w:hAnsi="Times New Roman" w:cs="Times New Roman"/>
          <w:color w:val="000000" w:themeColor="text1"/>
          <w:sz w:val="22"/>
          <w:szCs w:val="22"/>
        </w:rPr>
      </w:pPr>
    </w:p>
    <w:p w14:paraId="448CB739"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INSERT INTO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w:t>
      </w:r>
      <w:proofErr w:type="spellStart"/>
      <w:r w:rsidRPr="000F31D9">
        <w:rPr>
          <w:rFonts w:ascii="Times New Roman" w:hAnsi="Times New Roman" w:cs="Times New Roman"/>
          <w:color w:val="000000" w:themeColor="text1"/>
          <w:sz w:val="22"/>
          <w:szCs w:val="22"/>
        </w:rPr>
        <w:t>Order_Item_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ID,Quantity</w:t>
      </w:r>
      <w:proofErr w:type="gramEnd"/>
      <w:r w:rsidRPr="000F31D9">
        <w:rPr>
          <w:rFonts w:ascii="Times New Roman" w:hAnsi="Times New Roman" w:cs="Times New Roman"/>
          <w:color w:val="000000" w:themeColor="text1"/>
          <w:sz w:val="22"/>
          <w:szCs w:val="22"/>
        </w:rPr>
        <w:t>,Unit_Price</w:t>
      </w:r>
      <w:proofErr w:type="spellEnd"/>
      <w:r w:rsidRPr="000F31D9">
        <w:rPr>
          <w:rFonts w:ascii="Times New Roman" w:hAnsi="Times New Roman" w:cs="Times New Roman"/>
          <w:color w:val="000000" w:themeColor="text1"/>
          <w:sz w:val="22"/>
          <w:szCs w:val="22"/>
        </w:rPr>
        <w:t>)</w:t>
      </w:r>
    </w:p>
    <w:p w14:paraId="655DF114"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(404,303,204,1,650);</w:t>
      </w:r>
    </w:p>
    <w:p w14:paraId="5FF67144" w14:textId="77777777" w:rsidR="006E6997" w:rsidRPr="000F31D9" w:rsidRDefault="006E6997" w:rsidP="006E6997">
      <w:pPr>
        <w:pStyle w:val="Title"/>
        <w:rPr>
          <w:rFonts w:ascii="Times New Roman" w:hAnsi="Times New Roman" w:cs="Times New Roman"/>
          <w:color w:val="000000" w:themeColor="text1"/>
          <w:sz w:val="22"/>
          <w:szCs w:val="22"/>
        </w:rPr>
      </w:pPr>
    </w:p>
    <w:p w14:paraId="0C643837"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INSERT INTO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w:t>
      </w:r>
      <w:proofErr w:type="spellStart"/>
      <w:r w:rsidRPr="000F31D9">
        <w:rPr>
          <w:rFonts w:ascii="Times New Roman" w:hAnsi="Times New Roman" w:cs="Times New Roman"/>
          <w:color w:val="000000" w:themeColor="text1"/>
          <w:sz w:val="22"/>
          <w:szCs w:val="22"/>
        </w:rPr>
        <w:t>Order_Item_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ID,Quantity</w:t>
      </w:r>
      <w:proofErr w:type="gramEnd"/>
      <w:r w:rsidRPr="000F31D9">
        <w:rPr>
          <w:rFonts w:ascii="Times New Roman" w:hAnsi="Times New Roman" w:cs="Times New Roman"/>
          <w:color w:val="000000" w:themeColor="text1"/>
          <w:sz w:val="22"/>
          <w:szCs w:val="22"/>
        </w:rPr>
        <w:t>,Unit_Price</w:t>
      </w:r>
      <w:proofErr w:type="spellEnd"/>
      <w:r w:rsidRPr="000F31D9">
        <w:rPr>
          <w:rFonts w:ascii="Times New Roman" w:hAnsi="Times New Roman" w:cs="Times New Roman"/>
          <w:color w:val="000000" w:themeColor="text1"/>
          <w:sz w:val="22"/>
          <w:szCs w:val="22"/>
        </w:rPr>
        <w:t>)</w:t>
      </w:r>
    </w:p>
    <w:p w14:paraId="7BCD48C7"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(405,304,205,1,1499);</w:t>
      </w:r>
    </w:p>
    <w:p w14:paraId="0D6E0058" w14:textId="77777777" w:rsidR="006E6997" w:rsidRPr="000F31D9" w:rsidRDefault="006E6997" w:rsidP="006E6997">
      <w:pPr>
        <w:pStyle w:val="Title"/>
        <w:rPr>
          <w:rFonts w:ascii="Times New Roman" w:hAnsi="Times New Roman" w:cs="Times New Roman"/>
          <w:color w:val="000000" w:themeColor="text1"/>
          <w:sz w:val="22"/>
          <w:szCs w:val="22"/>
        </w:rPr>
      </w:pPr>
    </w:p>
    <w:p w14:paraId="500FE1CC"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INSERT INTO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w:t>
      </w:r>
      <w:proofErr w:type="spellStart"/>
      <w:r w:rsidRPr="000F31D9">
        <w:rPr>
          <w:rFonts w:ascii="Times New Roman" w:hAnsi="Times New Roman" w:cs="Times New Roman"/>
          <w:color w:val="000000" w:themeColor="text1"/>
          <w:sz w:val="22"/>
          <w:szCs w:val="22"/>
        </w:rPr>
        <w:t>Order_Item_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ID,Product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ID,Quantity</w:t>
      </w:r>
      <w:proofErr w:type="gramEnd"/>
      <w:r w:rsidRPr="000F31D9">
        <w:rPr>
          <w:rFonts w:ascii="Times New Roman" w:hAnsi="Times New Roman" w:cs="Times New Roman"/>
          <w:color w:val="000000" w:themeColor="text1"/>
          <w:sz w:val="22"/>
          <w:szCs w:val="22"/>
        </w:rPr>
        <w:t>,Unit_Price</w:t>
      </w:r>
      <w:proofErr w:type="spellEnd"/>
      <w:r w:rsidRPr="000F31D9">
        <w:rPr>
          <w:rFonts w:ascii="Times New Roman" w:hAnsi="Times New Roman" w:cs="Times New Roman"/>
          <w:color w:val="000000" w:themeColor="text1"/>
          <w:sz w:val="22"/>
          <w:szCs w:val="22"/>
        </w:rPr>
        <w:t>)</w:t>
      </w:r>
    </w:p>
    <w:p w14:paraId="023CBA97" w14:textId="0C5620EF" w:rsidR="000836DD"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(406,305,206,1,2499);</w:t>
      </w:r>
    </w:p>
    <w:p w14:paraId="10A6B0BB" w14:textId="77777777" w:rsidR="000836DD" w:rsidRPr="000F31D9" w:rsidRDefault="000836DD">
      <w:pPr>
        <w:pStyle w:val="Title"/>
        <w:rPr>
          <w:rFonts w:ascii="Times New Roman" w:hAnsi="Times New Roman" w:cs="Times New Roman"/>
          <w:sz w:val="22"/>
          <w:szCs w:val="22"/>
        </w:rPr>
      </w:pPr>
    </w:p>
    <w:p w14:paraId="6AECFDE7" w14:textId="7A07B02D" w:rsidR="006E6997" w:rsidRPr="000F31D9" w:rsidRDefault="006E6997" w:rsidP="006E6997">
      <w:pPr>
        <w:pStyle w:val="Title"/>
        <w:rPr>
          <w:rFonts w:ascii="Times New Roman" w:hAnsi="Times New Roman" w:cs="Times New Roman"/>
        </w:rPr>
      </w:pPr>
      <w:r w:rsidRPr="000F31D9">
        <w:rPr>
          <w:rFonts w:ascii="Times New Roman" w:hAnsi="Times New Roman" w:cs="Times New Roman"/>
          <w:sz w:val="28"/>
          <w:szCs w:val="28"/>
          <w:u w:val="single"/>
        </w:rPr>
        <w:t>7.Payment</w:t>
      </w:r>
    </w:p>
    <w:p w14:paraId="29939EF5" w14:textId="77777777" w:rsidR="006E6997" w:rsidRPr="000F31D9" w:rsidRDefault="006E6997" w:rsidP="006E6997">
      <w:pPr>
        <w:pStyle w:val="Title"/>
        <w:rPr>
          <w:rFonts w:ascii="Times New Roman" w:hAnsi="Times New Roman" w:cs="Times New Roman"/>
          <w:color w:val="000000" w:themeColor="text1"/>
          <w:sz w:val="22"/>
          <w:szCs w:val="22"/>
        </w:rPr>
      </w:pPr>
    </w:p>
    <w:p w14:paraId="2082F8FC" w14:textId="39DE8B52" w:rsidR="006E6997" w:rsidRPr="000F31D9" w:rsidRDefault="006E6997" w:rsidP="006E6997">
      <w:pPr>
        <w:pStyle w:val="Title"/>
        <w:rPr>
          <w:rFonts w:ascii="Times New Roman" w:hAnsi="Times New Roman" w:cs="Times New Roman"/>
        </w:rPr>
      </w:pPr>
      <w:r w:rsidRPr="000F31D9">
        <w:rPr>
          <w:rFonts w:ascii="Times New Roman" w:hAnsi="Times New Roman" w:cs="Times New Roman"/>
          <w:color w:val="000000" w:themeColor="text1"/>
          <w:sz w:val="22"/>
          <w:szCs w:val="22"/>
        </w:rPr>
        <w:t>INSERT INTO Payment (Payment_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ID,Payment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Date,Amount</w:t>
      </w:r>
      <w:proofErr w:type="gramEnd"/>
      <w:r w:rsidRPr="000F31D9">
        <w:rPr>
          <w:rFonts w:ascii="Times New Roman" w:hAnsi="Times New Roman" w:cs="Times New Roman"/>
          <w:color w:val="000000" w:themeColor="text1"/>
          <w:sz w:val="22"/>
          <w:szCs w:val="22"/>
        </w:rPr>
        <w:t>,Payment_</w:t>
      </w:r>
      <w:proofErr w:type="gramStart"/>
      <w:r w:rsidRPr="000F31D9">
        <w:rPr>
          <w:rFonts w:ascii="Times New Roman" w:hAnsi="Times New Roman" w:cs="Times New Roman"/>
          <w:color w:val="000000" w:themeColor="text1"/>
          <w:sz w:val="22"/>
          <w:szCs w:val="22"/>
        </w:rPr>
        <w:t>Method,Payment</w:t>
      </w:r>
      <w:proofErr w:type="gramEnd"/>
      <w:r w:rsidRPr="000F31D9">
        <w:rPr>
          <w:rFonts w:ascii="Times New Roman" w:hAnsi="Times New Roman" w:cs="Times New Roman"/>
          <w:color w:val="000000" w:themeColor="text1"/>
          <w:sz w:val="22"/>
          <w:szCs w:val="22"/>
        </w:rPr>
        <w:t>_Status)</w:t>
      </w:r>
    </w:p>
    <w:p w14:paraId="5B96977D"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w:t>
      </w:r>
      <w:proofErr w:type="gramStart"/>
      <w:r w:rsidRPr="000F31D9">
        <w:rPr>
          <w:rFonts w:ascii="Times New Roman" w:hAnsi="Times New Roman" w:cs="Times New Roman"/>
          <w:color w:val="000000" w:themeColor="text1"/>
          <w:sz w:val="22"/>
          <w:szCs w:val="22"/>
        </w:rPr>
        <w:t>501,301,TO</w:t>
      </w:r>
      <w:proofErr w:type="gramEnd"/>
      <w:r w:rsidRPr="000F31D9">
        <w:rPr>
          <w:rFonts w:ascii="Times New Roman" w:hAnsi="Times New Roman" w:cs="Times New Roman"/>
          <w:color w:val="000000" w:themeColor="text1"/>
          <w:sz w:val="22"/>
          <w:szCs w:val="22"/>
        </w:rPr>
        <w:t>_DATE('2026-09-01','YYYY-MM-DD'),2499,'UPI','PENDING');</w:t>
      </w:r>
    </w:p>
    <w:p w14:paraId="3B3E7C3D" w14:textId="77777777" w:rsidR="006E6997" w:rsidRPr="000F31D9" w:rsidRDefault="006E6997" w:rsidP="006E6997">
      <w:pPr>
        <w:pStyle w:val="Title"/>
        <w:rPr>
          <w:rFonts w:ascii="Times New Roman" w:hAnsi="Times New Roman" w:cs="Times New Roman"/>
          <w:color w:val="000000" w:themeColor="text1"/>
          <w:sz w:val="22"/>
          <w:szCs w:val="22"/>
        </w:rPr>
      </w:pPr>
    </w:p>
    <w:p w14:paraId="6731043A"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Payment (Payment_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ID,Payment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Date,Amount</w:t>
      </w:r>
      <w:proofErr w:type="gramEnd"/>
      <w:r w:rsidRPr="000F31D9">
        <w:rPr>
          <w:rFonts w:ascii="Times New Roman" w:hAnsi="Times New Roman" w:cs="Times New Roman"/>
          <w:color w:val="000000" w:themeColor="text1"/>
          <w:sz w:val="22"/>
          <w:szCs w:val="22"/>
        </w:rPr>
        <w:t>,Payment_</w:t>
      </w:r>
      <w:proofErr w:type="gramStart"/>
      <w:r w:rsidRPr="000F31D9">
        <w:rPr>
          <w:rFonts w:ascii="Times New Roman" w:hAnsi="Times New Roman" w:cs="Times New Roman"/>
          <w:color w:val="000000" w:themeColor="text1"/>
          <w:sz w:val="22"/>
          <w:szCs w:val="22"/>
        </w:rPr>
        <w:t>Method,Payment</w:t>
      </w:r>
      <w:proofErr w:type="gramEnd"/>
      <w:r w:rsidRPr="000F31D9">
        <w:rPr>
          <w:rFonts w:ascii="Times New Roman" w:hAnsi="Times New Roman" w:cs="Times New Roman"/>
          <w:color w:val="000000" w:themeColor="text1"/>
          <w:sz w:val="22"/>
          <w:szCs w:val="22"/>
        </w:rPr>
        <w:t>_Status)</w:t>
      </w:r>
    </w:p>
    <w:p w14:paraId="5E7C1DA1"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w:t>
      </w:r>
      <w:proofErr w:type="gramStart"/>
      <w:r w:rsidRPr="000F31D9">
        <w:rPr>
          <w:rFonts w:ascii="Times New Roman" w:hAnsi="Times New Roman" w:cs="Times New Roman"/>
          <w:color w:val="000000" w:themeColor="text1"/>
          <w:sz w:val="22"/>
          <w:szCs w:val="22"/>
        </w:rPr>
        <w:t>502,302,TO</w:t>
      </w:r>
      <w:proofErr w:type="gramEnd"/>
      <w:r w:rsidRPr="000F31D9">
        <w:rPr>
          <w:rFonts w:ascii="Times New Roman" w:hAnsi="Times New Roman" w:cs="Times New Roman"/>
          <w:color w:val="000000" w:themeColor="text1"/>
          <w:sz w:val="22"/>
          <w:szCs w:val="22"/>
        </w:rPr>
        <w:t>_DATE('2026-09-02','YYYY-MM-DD'),3999,'CARD','PAID');</w:t>
      </w:r>
    </w:p>
    <w:p w14:paraId="5A898D4B" w14:textId="77777777" w:rsidR="006E6997" w:rsidRPr="000F31D9" w:rsidRDefault="006E6997" w:rsidP="006E6997">
      <w:pPr>
        <w:pStyle w:val="Title"/>
        <w:rPr>
          <w:rFonts w:ascii="Times New Roman" w:hAnsi="Times New Roman" w:cs="Times New Roman"/>
          <w:color w:val="000000" w:themeColor="text1"/>
          <w:sz w:val="22"/>
          <w:szCs w:val="22"/>
        </w:rPr>
      </w:pPr>
    </w:p>
    <w:p w14:paraId="69FE4DFC"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Payment (Payment_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ID,Payment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Date,Amount</w:t>
      </w:r>
      <w:proofErr w:type="gramEnd"/>
      <w:r w:rsidRPr="000F31D9">
        <w:rPr>
          <w:rFonts w:ascii="Times New Roman" w:hAnsi="Times New Roman" w:cs="Times New Roman"/>
          <w:color w:val="000000" w:themeColor="text1"/>
          <w:sz w:val="22"/>
          <w:szCs w:val="22"/>
        </w:rPr>
        <w:t>,Payment_</w:t>
      </w:r>
      <w:proofErr w:type="gramStart"/>
      <w:r w:rsidRPr="000F31D9">
        <w:rPr>
          <w:rFonts w:ascii="Times New Roman" w:hAnsi="Times New Roman" w:cs="Times New Roman"/>
          <w:color w:val="000000" w:themeColor="text1"/>
          <w:sz w:val="22"/>
          <w:szCs w:val="22"/>
        </w:rPr>
        <w:t>Method,Payment</w:t>
      </w:r>
      <w:proofErr w:type="gramEnd"/>
      <w:r w:rsidRPr="000F31D9">
        <w:rPr>
          <w:rFonts w:ascii="Times New Roman" w:hAnsi="Times New Roman" w:cs="Times New Roman"/>
          <w:color w:val="000000" w:themeColor="text1"/>
          <w:sz w:val="22"/>
          <w:szCs w:val="22"/>
        </w:rPr>
        <w:t>_Status)</w:t>
      </w:r>
    </w:p>
    <w:p w14:paraId="5C02B149"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w:t>
      </w:r>
      <w:proofErr w:type="gramStart"/>
      <w:r w:rsidRPr="000F31D9">
        <w:rPr>
          <w:rFonts w:ascii="Times New Roman" w:hAnsi="Times New Roman" w:cs="Times New Roman"/>
          <w:color w:val="000000" w:themeColor="text1"/>
          <w:sz w:val="22"/>
          <w:szCs w:val="22"/>
        </w:rPr>
        <w:t>503,303,TO</w:t>
      </w:r>
      <w:proofErr w:type="gramEnd"/>
      <w:r w:rsidRPr="000F31D9">
        <w:rPr>
          <w:rFonts w:ascii="Times New Roman" w:hAnsi="Times New Roman" w:cs="Times New Roman"/>
          <w:color w:val="000000" w:themeColor="text1"/>
          <w:sz w:val="22"/>
          <w:szCs w:val="22"/>
        </w:rPr>
        <w:t>_DATE('2026-09-03','YYYY-MM-DD'),1449,'UPI','PAID');</w:t>
      </w:r>
    </w:p>
    <w:p w14:paraId="6E581735" w14:textId="77777777" w:rsidR="006E6997" w:rsidRPr="000F31D9" w:rsidRDefault="006E6997" w:rsidP="006E6997">
      <w:pPr>
        <w:pStyle w:val="Title"/>
        <w:rPr>
          <w:rFonts w:ascii="Times New Roman" w:hAnsi="Times New Roman" w:cs="Times New Roman"/>
          <w:color w:val="000000" w:themeColor="text1"/>
          <w:sz w:val="22"/>
          <w:szCs w:val="22"/>
        </w:rPr>
      </w:pPr>
    </w:p>
    <w:p w14:paraId="447F365A"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Payment (Payment_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ID,Payment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Date,Amount</w:t>
      </w:r>
      <w:proofErr w:type="gramEnd"/>
      <w:r w:rsidRPr="000F31D9">
        <w:rPr>
          <w:rFonts w:ascii="Times New Roman" w:hAnsi="Times New Roman" w:cs="Times New Roman"/>
          <w:color w:val="000000" w:themeColor="text1"/>
          <w:sz w:val="22"/>
          <w:szCs w:val="22"/>
        </w:rPr>
        <w:t>,Payment_</w:t>
      </w:r>
      <w:proofErr w:type="gramStart"/>
      <w:r w:rsidRPr="000F31D9">
        <w:rPr>
          <w:rFonts w:ascii="Times New Roman" w:hAnsi="Times New Roman" w:cs="Times New Roman"/>
          <w:color w:val="000000" w:themeColor="text1"/>
          <w:sz w:val="22"/>
          <w:szCs w:val="22"/>
        </w:rPr>
        <w:t>Method,Payment</w:t>
      </w:r>
      <w:proofErr w:type="gramEnd"/>
      <w:r w:rsidRPr="000F31D9">
        <w:rPr>
          <w:rFonts w:ascii="Times New Roman" w:hAnsi="Times New Roman" w:cs="Times New Roman"/>
          <w:color w:val="000000" w:themeColor="text1"/>
          <w:sz w:val="22"/>
          <w:szCs w:val="22"/>
        </w:rPr>
        <w:t>_Status)</w:t>
      </w:r>
    </w:p>
    <w:p w14:paraId="5F54FC53"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w:t>
      </w:r>
      <w:proofErr w:type="gramStart"/>
      <w:r w:rsidRPr="000F31D9">
        <w:rPr>
          <w:rFonts w:ascii="Times New Roman" w:hAnsi="Times New Roman" w:cs="Times New Roman"/>
          <w:color w:val="000000" w:themeColor="text1"/>
          <w:sz w:val="22"/>
          <w:szCs w:val="22"/>
        </w:rPr>
        <w:t>504,304,TO</w:t>
      </w:r>
      <w:proofErr w:type="gramEnd"/>
      <w:r w:rsidRPr="000F31D9">
        <w:rPr>
          <w:rFonts w:ascii="Times New Roman" w:hAnsi="Times New Roman" w:cs="Times New Roman"/>
          <w:color w:val="000000" w:themeColor="text1"/>
          <w:sz w:val="22"/>
          <w:szCs w:val="22"/>
        </w:rPr>
        <w:t>_DATE('2026-09-04','YYYY-MM-DD'),1499,'CASH','PAID');</w:t>
      </w:r>
    </w:p>
    <w:p w14:paraId="5A60EFFD" w14:textId="77777777" w:rsidR="006E6997" w:rsidRPr="000F31D9" w:rsidRDefault="006E6997" w:rsidP="006E6997">
      <w:pPr>
        <w:pStyle w:val="Title"/>
        <w:rPr>
          <w:rFonts w:ascii="Times New Roman" w:hAnsi="Times New Roman" w:cs="Times New Roman"/>
          <w:color w:val="000000" w:themeColor="text1"/>
          <w:sz w:val="22"/>
          <w:szCs w:val="22"/>
        </w:rPr>
      </w:pPr>
    </w:p>
    <w:p w14:paraId="53E3B611" w14:textId="77777777"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Payment (Payment_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ID,Payment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Date,Amount</w:t>
      </w:r>
      <w:proofErr w:type="gramEnd"/>
      <w:r w:rsidRPr="000F31D9">
        <w:rPr>
          <w:rFonts w:ascii="Times New Roman" w:hAnsi="Times New Roman" w:cs="Times New Roman"/>
          <w:color w:val="000000" w:themeColor="text1"/>
          <w:sz w:val="22"/>
          <w:szCs w:val="22"/>
        </w:rPr>
        <w:t>,Payment_</w:t>
      </w:r>
      <w:proofErr w:type="gramStart"/>
      <w:r w:rsidRPr="000F31D9">
        <w:rPr>
          <w:rFonts w:ascii="Times New Roman" w:hAnsi="Times New Roman" w:cs="Times New Roman"/>
          <w:color w:val="000000" w:themeColor="text1"/>
          <w:sz w:val="22"/>
          <w:szCs w:val="22"/>
        </w:rPr>
        <w:t>Method,Payment</w:t>
      </w:r>
      <w:proofErr w:type="gramEnd"/>
      <w:r w:rsidRPr="000F31D9">
        <w:rPr>
          <w:rFonts w:ascii="Times New Roman" w:hAnsi="Times New Roman" w:cs="Times New Roman"/>
          <w:color w:val="000000" w:themeColor="text1"/>
          <w:sz w:val="22"/>
          <w:szCs w:val="22"/>
        </w:rPr>
        <w:t>_Status)</w:t>
      </w:r>
    </w:p>
    <w:p w14:paraId="0ED6EF5C" w14:textId="61CC9F5D" w:rsidR="006E6997" w:rsidRPr="000F31D9" w:rsidRDefault="006E6997" w:rsidP="006E6997">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w:t>
      </w:r>
      <w:proofErr w:type="gramStart"/>
      <w:r w:rsidRPr="000F31D9">
        <w:rPr>
          <w:rFonts w:ascii="Times New Roman" w:hAnsi="Times New Roman" w:cs="Times New Roman"/>
          <w:color w:val="000000" w:themeColor="text1"/>
          <w:sz w:val="22"/>
          <w:szCs w:val="22"/>
        </w:rPr>
        <w:t>505,305,TO</w:t>
      </w:r>
      <w:proofErr w:type="gramEnd"/>
      <w:r w:rsidRPr="000F31D9">
        <w:rPr>
          <w:rFonts w:ascii="Times New Roman" w:hAnsi="Times New Roman" w:cs="Times New Roman"/>
          <w:color w:val="000000" w:themeColor="text1"/>
          <w:sz w:val="22"/>
          <w:szCs w:val="22"/>
        </w:rPr>
        <w:t>_DATE('2026-09-05','YYYY-MM-DD'),2499,'CARD','REFUNDED');</w:t>
      </w:r>
    </w:p>
    <w:p w14:paraId="1BFDE009" w14:textId="77777777" w:rsidR="00FE594F" w:rsidRPr="000F31D9" w:rsidRDefault="00FE594F" w:rsidP="00FE594F">
      <w:pPr>
        <w:pStyle w:val="Title"/>
        <w:rPr>
          <w:rFonts w:ascii="Times New Roman" w:hAnsi="Times New Roman" w:cs="Times New Roman"/>
          <w:color w:val="000000" w:themeColor="text1"/>
          <w:sz w:val="22"/>
          <w:szCs w:val="22"/>
        </w:rPr>
      </w:pPr>
    </w:p>
    <w:p w14:paraId="1252986D" w14:textId="72D6FF79" w:rsidR="00FE594F" w:rsidRPr="000F31D9" w:rsidRDefault="00FE594F" w:rsidP="00FE594F">
      <w:pPr>
        <w:pStyle w:val="Title"/>
        <w:rPr>
          <w:rFonts w:ascii="Times New Roman" w:hAnsi="Times New Roman" w:cs="Times New Roman"/>
          <w:color w:val="1F497D" w:themeColor="text2"/>
          <w:sz w:val="28"/>
          <w:szCs w:val="28"/>
          <w:u w:val="single"/>
        </w:rPr>
      </w:pPr>
      <w:r w:rsidRPr="000F31D9">
        <w:rPr>
          <w:rFonts w:ascii="Times New Roman" w:hAnsi="Times New Roman" w:cs="Times New Roman"/>
          <w:color w:val="1F497D" w:themeColor="text2"/>
          <w:sz w:val="28"/>
          <w:szCs w:val="28"/>
          <w:u w:val="single"/>
        </w:rPr>
        <w:t>8. Shipment</w:t>
      </w:r>
    </w:p>
    <w:p w14:paraId="29F745F1" w14:textId="77777777" w:rsidR="00FE594F" w:rsidRPr="000F31D9" w:rsidRDefault="00FE594F" w:rsidP="00FE594F">
      <w:pPr>
        <w:pStyle w:val="Title"/>
        <w:rPr>
          <w:rFonts w:ascii="Times New Roman" w:hAnsi="Times New Roman" w:cs="Times New Roman"/>
          <w:color w:val="000000" w:themeColor="text1"/>
          <w:sz w:val="22"/>
          <w:szCs w:val="22"/>
        </w:rPr>
      </w:pPr>
    </w:p>
    <w:p w14:paraId="53B9FF10" w14:textId="13FE9DC5"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Shipment (Shipment_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ID,Shipping</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Address,Shipment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Date,Delivery</w:t>
      </w:r>
      <w:proofErr w:type="gramEnd"/>
      <w:r w:rsidRPr="000F31D9">
        <w:rPr>
          <w:rFonts w:ascii="Times New Roman" w:hAnsi="Times New Roman" w:cs="Times New Roman"/>
          <w:color w:val="000000" w:themeColor="text1"/>
          <w:sz w:val="22"/>
          <w:szCs w:val="22"/>
        </w:rPr>
        <w:t>_Status)</w:t>
      </w:r>
    </w:p>
    <w:p w14:paraId="217ADD09"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(601,301,'12 Main Road, Kakinada, Andhra Pradesh','2026-09-02','Processing');</w:t>
      </w:r>
    </w:p>
    <w:p w14:paraId="017E5C0B" w14:textId="77777777" w:rsidR="00FE594F" w:rsidRPr="000F31D9" w:rsidRDefault="00FE594F" w:rsidP="00FE594F">
      <w:pPr>
        <w:pStyle w:val="Title"/>
        <w:rPr>
          <w:rFonts w:ascii="Times New Roman" w:hAnsi="Times New Roman" w:cs="Times New Roman"/>
          <w:color w:val="000000" w:themeColor="text1"/>
          <w:sz w:val="22"/>
          <w:szCs w:val="22"/>
        </w:rPr>
      </w:pPr>
    </w:p>
    <w:p w14:paraId="679DC731"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Shipment (Shipment_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ID,Shipping</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Address,Shipment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Date,Delivery</w:t>
      </w:r>
      <w:proofErr w:type="gramEnd"/>
      <w:r w:rsidRPr="000F31D9">
        <w:rPr>
          <w:rFonts w:ascii="Times New Roman" w:hAnsi="Times New Roman" w:cs="Times New Roman"/>
          <w:color w:val="000000" w:themeColor="text1"/>
          <w:sz w:val="22"/>
          <w:szCs w:val="22"/>
        </w:rPr>
        <w:t>_Status)</w:t>
      </w:r>
    </w:p>
    <w:p w14:paraId="2AEFA1A8"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(602,302,'25 Beach Road, Visakhapatnam, Andhra Pradesh','2026-09-03','Shipped');</w:t>
      </w:r>
    </w:p>
    <w:p w14:paraId="46197CD4" w14:textId="77777777" w:rsidR="00FE594F" w:rsidRPr="000F31D9" w:rsidRDefault="00FE594F" w:rsidP="00FE594F">
      <w:pPr>
        <w:pStyle w:val="Title"/>
        <w:rPr>
          <w:rFonts w:ascii="Times New Roman" w:hAnsi="Times New Roman" w:cs="Times New Roman"/>
          <w:color w:val="000000" w:themeColor="text1"/>
          <w:sz w:val="22"/>
          <w:szCs w:val="22"/>
        </w:rPr>
      </w:pPr>
    </w:p>
    <w:p w14:paraId="5AD69FD7"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Shipment (Shipment_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ID,Shipping</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Address,Shipment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Date,Delivery</w:t>
      </w:r>
      <w:proofErr w:type="gramEnd"/>
      <w:r w:rsidRPr="000F31D9">
        <w:rPr>
          <w:rFonts w:ascii="Times New Roman" w:hAnsi="Times New Roman" w:cs="Times New Roman"/>
          <w:color w:val="000000" w:themeColor="text1"/>
          <w:sz w:val="22"/>
          <w:szCs w:val="22"/>
        </w:rPr>
        <w:t>_Status)</w:t>
      </w:r>
    </w:p>
    <w:p w14:paraId="76BED83D"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(603,303,'45 MG Road, Vijayawada, Andhra Pradesh','2026-09-04','Shipped');</w:t>
      </w:r>
    </w:p>
    <w:p w14:paraId="127A93E6" w14:textId="77777777" w:rsidR="00FE594F" w:rsidRPr="000F31D9" w:rsidRDefault="00FE594F" w:rsidP="00FE594F">
      <w:pPr>
        <w:pStyle w:val="Title"/>
        <w:rPr>
          <w:rFonts w:ascii="Times New Roman" w:hAnsi="Times New Roman" w:cs="Times New Roman"/>
          <w:color w:val="000000" w:themeColor="text1"/>
          <w:sz w:val="22"/>
          <w:szCs w:val="22"/>
        </w:rPr>
      </w:pPr>
    </w:p>
    <w:p w14:paraId="03889C3A"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Shipment (Shipment_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ID,Shipping</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Address,Shipment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Date,Delivery</w:t>
      </w:r>
      <w:proofErr w:type="gramEnd"/>
      <w:r w:rsidRPr="000F31D9">
        <w:rPr>
          <w:rFonts w:ascii="Times New Roman" w:hAnsi="Times New Roman" w:cs="Times New Roman"/>
          <w:color w:val="000000" w:themeColor="text1"/>
          <w:sz w:val="22"/>
          <w:szCs w:val="22"/>
        </w:rPr>
        <w:t>_Status)</w:t>
      </w:r>
    </w:p>
    <w:p w14:paraId="2ADDFCFE"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VALUES (604,304,'10 Station Road, Rajahmundry, Andhra Pradesh','2026-09-05','Delivered');</w:t>
      </w:r>
    </w:p>
    <w:p w14:paraId="213F5E4A" w14:textId="77777777" w:rsidR="00FE594F" w:rsidRPr="000F31D9" w:rsidRDefault="00FE594F" w:rsidP="00FE594F">
      <w:pPr>
        <w:pStyle w:val="Title"/>
        <w:rPr>
          <w:rFonts w:ascii="Times New Roman" w:hAnsi="Times New Roman" w:cs="Times New Roman"/>
          <w:color w:val="000000" w:themeColor="text1"/>
          <w:sz w:val="22"/>
          <w:szCs w:val="22"/>
        </w:rPr>
      </w:pPr>
    </w:p>
    <w:p w14:paraId="1710F156" w14:textId="77777777" w:rsidR="00FE594F" w:rsidRPr="000F31D9" w:rsidRDefault="00FE594F" w:rsidP="00FE594F">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INSERT INTO Shipment (Shipment_</w:t>
      </w:r>
      <w:proofErr w:type="gramStart"/>
      <w:r w:rsidRPr="000F31D9">
        <w:rPr>
          <w:rFonts w:ascii="Times New Roman" w:hAnsi="Times New Roman" w:cs="Times New Roman"/>
          <w:color w:val="000000" w:themeColor="text1"/>
          <w:sz w:val="22"/>
          <w:szCs w:val="22"/>
        </w:rPr>
        <w:t>ID,Order</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ID,Shipping</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Address,Shipment</w:t>
      </w:r>
      <w:proofErr w:type="gramEnd"/>
      <w:r w:rsidRPr="000F31D9">
        <w:rPr>
          <w:rFonts w:ascii="Times New Roman" w:hAnsi="Times New Roman" w:cs="Times New Roman"/>
          <w:color w:val="000000" w:themeColor="text1"/>
          <w:sz w:val="22"/>
          <w:szCs w:val="22"/>
        </w:rPr>
        <w:t>_</w:t>
      </w:r>
      <w:proofErr w:type="gramStart"/>
      <w:r w:rsidRPr="000F31D9">
        <w:rPr>
          <w:rFonts w:ascii="Times New Roman" w:hAnsi="Times New Roman" w:cs="Times New Roman"/>
          <w:color w:val="000000" w:themeColor="text1"/>
          <w:sz w:val="22"/>
          <w:szCs w:val="22"/>
        </w:rPr>
        <w:t>Date,Delivery</w:t>
      </w:r>
      <w:proofErr w:type="gramEnd"/>
      <w:r w:rsidRPr="000F31D9">
        <w:rPr>
          <w:rFonts w:ascii="Times New Roman" w:hAnsi="Times New Roman" w:cs="Times New Roman"/>
          <w:color w:val="000000" w:themeColor="text1"/>
          <w:sz w:val="22"/>
          <w:szCs w:val="22"/>
        </w:rPr>
        <w:t>_Status)</w:t>
      </w:r>
    </w:p>
    <w:p w14:paraId="2A478F1B" w14:textId="77777777" w:rsidR="000F31D9" w:rsidRDefault="00FE594F" w:rsidP="000E1E54">
      <w:pPr>
        <w:pStyle w:val="Title"/>
        <w:rPr>
          <w:rFonts w:ascii="Times New Roman" w:hAnsi="Times New Roman" w:cs="Times New Roman"/>
        </w:rPr>
      </w:pPr>
      <w:r w:rsidRPr="000F31D9">
        <w:rPr>
          <w:rFonts w:ascii="Times New Roman" w:hAnsi="Times New Roman" w:cs="Times New Roman"/>
          <w:color w:val="000000" w:themeColor="text1"/>
          <w:sz w:val="22"/>
          <w:szCs w:val="22"/>
        </w:rPr>
        <w:t>VALUES (605,305,'18 Banjara Road, Hyderabad, Telangana','2026-09-06','Cancelled');</w:t>
      </w:r>
      <w:r w:rsidRPr="000F31D9">
        <w:rPr>
          <w:rFonts w:ascii="Times New Roman" w:hAnsi="Times New Roman" w:cs="Times New Roman"/>
        </w:rPr>
        <w:t xml:space="preserve"> </w:t>
      </w:r>
    </w:p>
    <w:p w14:paraId="68F0750A" w14:textId="34006A6E" w:rsidR="008A11FA" w:rsidRPr="006F3E0B" w:rsidRDefault="00FE594F">
      <w:pPr>
        <w:pStyle w:val="Title"/>
        <w:rPr>
          <w:rFonts w:ascii="Times New Roman" w:hAnsi="Times New Roman" w:cs="Times New Roman"/>
          <w:color w:val="000000" w:themeColor="text1"/>
          <w:sz w:val="22"/>
          <w:szCs w:val="22"/>
        </w:rPr>
      </w:pPr>
      <w:r w:rsidRPr="000F31D9">
        <w:rPr>
          <w:rFonts w:ascii="Times New Roman" w:hAnsi="Times New Roman" w:cs="Times New Roman"/>
        </w:rPr>
        <w:lastRenderedPageBreak/>
        <w:t xml:space="preserve"> </w:t>
      </w:r>
      <w:r w:rsidR="000E1E54" w:rsidRPr="000F31D9">
        <w:rPr>
          <w:rFonts w:ascii="Times New Roman" w:hAnsi="Times New Roman" w:cs="Times New Roman"/>
          <w:noProof/>
          <w:lang w:val="en-IN"/>
        </w:rPr>
        <w:drawing>
          <wp:inline distT="0" distB="0" distL="0" distR="0" wp14:anchorId="5FB76DFE" wp14:editId="1B0381FE">
            <wp:extent cx="1003069" cy="362454"/>
            <wp:effectExtent l="0" t="0" r="6985" b="0"/>
            <wp:docPr id="211411305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8696" cy="378941"/>
                    </a:xfrm>
                    <a:prstGeom prst="rect">
                      <a:avLst/>
                    </a:prstGeom>
                    <a:noFill/>
                    <a:ln>
                      <a:noFill/>
                    </a:ln>
                  </pic:spPr>
                </pic:pic>
              </a:graphicData>
            </a:graphic>
          </wp:inline>
        </w:drawing>
      </w:r>
      <w:r w:rsidRPr="000F31D9">
        <w:rPr>
          <w:rFonts w:ascii="Times New Roman" w:hAnsi="Times New Roman" w:cs="Times New Roman"/>
        </w:rPr>
        <w:t xml:space="preserve"> </w:t>
      </w:r>
      <w:r w:rsidR="000E1E54" w:rsidRPr="000F31D9">
        <w:rPr>
          <w:rFonts w:ascii="Times New Roman" w:hAnsi="Times New Roman" w:cs="Times New Roman"/>
        </w:rPr>
        <w:t xml:space="preserve">    </w:t>
      </w:r>
      <w:r w:rsidRPr="000F31D9">
        <w:rPr>
          <w:rFonts w:ascii="Times New Roman" w:hAnsi="Times New Roman" w:cs="Times New Roman"/>
        </w:rPr>
        <w:t xml:space="preserve"> 10. SQL QUERIES &amp; REPORTS</w:t>
      </w:r>
    </w:p>
    <w:p w14:paraId="79681F6F" w14:textId="2A8ADF62" w:rsidR="00DE7292" w:rsidRPr="000F31D9" w:rsidRDefault="00000000" w:rsidP="00DE7292">
      <w:pPr>
        <w:pStyle w:val="Heading2"/>
        <w:rPr>
          <w:rFonts w:ascii="Times New Roman" w:hAnsi="Times New Roman" w:cs="Times New Roman"/>
        </w:rPr>
      </w:pPr>
      <w:r w:rsidRPr="000F31D9">
        <w:rPr>
          <w:rFonts w:ascii="Times New Roman" w:hAnsi="Times New Roman" w:cs="Times New Roman"/>
        </w:rPr>
        <w:t>Q1. Display all customers</w:t>
      </w:r>
    </w:p>
    <w:p w14:paraId="47591E63" w14:textId="77777777" w:rsidR="008A11FA" w:rsidRPr="000F31D9" w:rsidRDefault="00000000">
      <w:pPr>
        <w:ind w:left="360" w:right="360"/>
        <w:rPr>
          <w:rFonts w:ascii="Times New Roman" w:hAnsi="Times New Roman" w:cs="Times New Roman"/>
          <w:sz w:val="22"/>
        </w:rPr>
      </w:pPr>
      <w:r w:rsidRPr="000F31D9">
        <w:rPr>
          <w:rFonts w:ascii="Times New Roman" w:hAnsi="Times New Roman" w:cs="Times New Roman"/>
          <w:sz w:val="22"/>
        </w:rPr>
        <w:t>SELECT * FROM Customer;</w:t>
      </w:r>
    </w:p>
    <w:p w14:paraId="40EF94E8" w14:textId="300167B6" w:rsidR="008A11FA" w:rsidRPr="000F31D9" w:rsidRDefault="00000000">
      <w:pPr>
        <w:rPr>
          <w:rFonts w:ascii="Times New Roman" w:hAnsi="Times New Roman" w:cs="Times New Roman"/>
        </w:rPr>
      </w:pPr>
      <w:r w:rsidRPr="000F31D9">
        <w:rPr>
          <w:rFonts w:ascii="Times New Roman" w:hAnsi="Times New Roman" w:cs="Times New Roman"/>
        </w:rPr>
        <w:t>Output:</w:t>
      </w:r>
      <w:r w:rsidR="000836DD" w:rsidRPr="000F31D9">
        <w:rPr>
          <w:rFonts w:ascii="Times New Roman" w:hAnsi="Times New Roman" w:cs="Times New Roman"/>
        </w:rPr>
        <w:t xml:space="preserve"> </w:t>
      </w:r>
    </w:p>
    <w:p w14:paraId="00446D86" w14:textId="440B4B34" w:rsidR="000836DD" w:rsidRPr="000F31D9" w:rsidRDefault="005F0CB9">
      <w:pPr>
        <w:rPr>
          <w:rFonts w:ascii="Times New Roman" w:hAnsi="Times New Roman" w:cs="Times New Roman"/>
        </w:rPr>
      </w:pPr>
      <w:r w:rsidRPr="000F31D9">
        <w:rPr>
          <w:rFonts w:ascii="Times New Roman" w:hAnsi="Times New Roman" w:cs="Times New Roman"/>
          <w:noProof/>
        </w:rPr>
        <w:drawing>
          <wp:inline distT="0" distB="0" distL="0" distR="0" wp14:anchorId="0050EBAD" wp14:editId="02BD3C38">
            <wp:extent cx="6309360" cy="1195705"/>
            <wp:effectExtent l="0" t="0" r="0" b="4445"/>
            <wp:docPr id="4647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7542" name=""/>
                    <pic:cNvPicPr/>
                  </pic:nvPicPr>
                  <pic:blipFill>
                    <a:blip r:embed="rId14"/>
                    <a:stretch>
                      <a:fillRect/>
                    </a:stretch>
                  </pic:blipFill>
                  <pic:spPr>
                    <a:xfrm>
                      <a:off x="0" y="0"/>
                      <a:ext cx="6309360" cy="1195705"/>
                    </a:xfrm>
                    <a:prstGeom prst="rect">
                      <a:avLst/>
                    </a:prstGeom>
                  </pic:spPr>
                </pic:pic>
              </a:graphicData>
            </a:graphic>
          </wp:inline>
        </w:drawing>
      </w:r>
    </w:p>
    <w:p w14:paraId="62E375ED" w14:textId="77777777" w:rsidR="000836DD" w:rsidRPr="000F31D9" w:rsidRDefault="000836DD">
      <w:pPr>
        <w:rPr>
          <w:rFonts w:ascii="Times New Roman" w:hAnsi="Times New Roman" w:cs="Times New Roman"/>
          <w:sz w:val="28"/>
          <w:szCs w:val="28"/>
        </w:rPr>
      </w:pPr>
    </w:p>
    <w:p w14:paraId="06B0AD0D" w14:textId="5255E7E5" w:rsidR="000836DD" w:rsidRPr="000F31D9" w:rsidRDefault="00E47CEB">
      <w:pPr>
        <w:rPr>
          <w:rFonts w:ascii="Times New Roman" w:hAnsi="Times New Roman" w:cs="Times New Roman"/>
          <w:b/>
          <w:bCs/>
          <w:color w:val="4F81BD" w:themeColor="accent1"/>
          <w:sz w:val="28"/>
          <w:szCs w:val="28"/>
        </w:rPr>
      </w:pPr>
      <w:r w:rsidRPr="000F31D9">
        <w:rPr>
          <w:rFonts w:ascii="Times New Roman" w:hAnsi="Times New Roman" w:cs="Times New Roman"/>
          <w:b/>
          <w:bCs/>
          <w:color w:val="4F81BD" w:themeColor="accent1"/>
          <w:sz w:val="28"/>
          <w:szCs w:val="28"/>
        </w:rPr>
        <w:t>Q2:</w:t>
      </w:r>
      <w:r w:rsidRPr="000F31D9">
        <w:rPr>
          <w:rFonts w:ascii="Times New Roman" w:hAnsi="Times New Roman" w:cs="Times New Roman"/>
          <w:sz w:val="28"/>
          <w:szCs w:val="28"/>
        </w:rPr>
        <w:t xml:space="preserve"> </w:t>
      </w:r>
      <w:r w:rsidRPr="000F31D9">
        <w:rPr>
          <w:rFonts w:ascii="Times New Roman" w:hAnsi="Times New Roman" w:cs="Times New Roman"/>
          <w:b/>
          <w:bCs/>
          <w:color w:val="4F81BD" w:themeColor="accent1"/>
          <w:sz w:val="28"/>
          <w:szCs w:val="28"/>
        </w:rPr>
        <w:t>Display all addresses</w:t>
      </w:r>
    </w:p>
    <w:p w14:paraId="451CA4AE" w14:textId="5EBB5214" w:rsidR="00E47CEB" w:rsidRPr="000F31D9" w:rsidRDefault="00E47CEB" w:rsidP="00E47CEB">
      <w:pPr>
        <w:rPr>
          <w:rFonts w:ascii="Times New Roman" w:hAnsi="Times New Roman" w:cs="Times New Roman"/>
          <w:sz w:val="22"/>
        </w:rPr>
      </w:pPr>
      <w:r w:rsidRPr="000F31D9">
        <w:rPr>
          <w:rFonts w:ascii="Times New Roman" w:hAnsi="Times New Roman" w:cs="Times New Roman"/>
          <w:sz w:val="22"/>
        </w:rPr>
        <w:t xml:space="preserve">      </w:t>
      </w:r>
      <w:r w:rsidR="00DD1F95" w:rsidRPr="000F31D9">
        <w:rPr>
          <w:rFonts w:ascii="Times New Roman" w:hAnsi="Times New Roman" w:cs="Times New Roman"/>
          <w:sz w:val="22"/>
        </w:rPr>
        <w:t>SELECT * FROM Address;</w:t>
      </w:r>
    </w:p>
    <w:p w14:paraId="47DF600A" w14:textId="4D95828D" w:rsidR="00DD1F95" w:rsidRPr="000F31D9" w:rsidRDefault="00DD1F95" w:rsidP="00E47CEB">
      <w:pPr>
        <w:rPr>
          <w:rFonts w:ascii="Times New Roman" w:hAnsi="Times New Roman" w:cs="Times New Roman"/>
          <w:sz w:val="20"/>
          <w:szCs w:val="20"/>
        </w:rPr>
      </w:pPr>
      <w:r w:rsidRPr="000F31D9">
        <w:rPr>
          <w:rFonts w:ascii="Times New Roman" w:hAnsi="Times New Roman" w:cs="Times New Roman"/>
          <w:sz w:val="20"/>
          <w:szCs w:val="20"/>
        </w:rPr>
        <w:t>Output:</w:t>
      </w:r>
    </w:p>
    <w:p w14:paraId="3478B172" w14:textId="33BE3603" w:rsidR="005F0CB9" w:rsidRPr="000F31D9" w:rsidRDefault="005F0CB9" w:rsidP="00E47CEB">
      <w:pPr>
        <w:rPr>
          <w:rFonts w:ascii="Times New Roman" w:hAnsi="Times New Roman" w:cs="Times New Roman"/>
          <w:sz w:val="20"/>
          <w:szCs w:val="20"/>
        </w:rPr>
      </w:pPr>
      <w:r w:rsidRPr="000F31D9">
        <w:rPr>
          <w:rFonts w:ascii="Times New Roman" w:hAnsi="Times New Roman" w:cs="Times New Roman"/>
          <w:noProof/>
          <w:sz w:val="20"/>
          <w:szCs w:val="20"/>
        </w:rPr>
        <w:drawing>
          <wp:inline distT="0" distB="0" distL="0" distR="0" wp14:anchorId="232ACDA2" wp14:editId="78320AEB">
            <wp:extent cx="6309360" cy="1081405"/>
            <wp:effectExtent l="0" t="0" r="0" b="4445"/>
            <wp:docPr id="18125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12474" name=""/>
                    <pic:cNvPicPr/>
                  </pic:nvPicPr>
                  <pic:blipFill>
                    <a:blip r:embed="rId15"/>
                    <a:stretch>
                      <a:fillRect/>
                    </a:stretch>
                  </pic:blipFill>
                  <pic:spPr>
                    <a:xfrm>
                      <a:off x="0" y="0"/>
                      <a:ext cx="6309360" cy="1081405"/>
                    </a:xfrm>
                    <a:prstGeom prst="rect">
                      <a:avLst/>
                    </a:prstGeom>
                  </pic:spPr>
                </pic:pic>
              </a:graphicData>
            </a:graphic>
          </wp:inline>
        </w:drawing>
      </w:r>
    </w:p>
    <w:p w14:paraId="21264ABF" w14:textId="77777777" w:rsidR="003603A1" w:rsidRPr="000F31D9" w:rsidRDefault="003603A1" w:rsidP="00E47CEB">
      <w:pPr>
        <w:rPr>
          <w:rFonts w:ascii="Times New Roman" w:hAnsi="Times New Roman" w:cs="Times New Roman"/>
          <w:sz w:val="28"/>
          <w:szCs w:val="28"/>
        </w:rPr>
      </w:pPr>
    </w:p>
    <w:p w14:paraId="20255065" w14:textId="36055D2C" w:rsidR="003603A1" w:rsidRPr="000F31D9" w:rsidRDefault="003603A1" w:rsidP="00E47CEB">
      <w:pPr>
        <w:rPr>
          <w:rFonts w:ascii="Times New Roman" w:hAnsi="Times New Roman" w:cs="Times New Roman"/>
          <w:sz w:val="28"/>
          <w:szCs w:val="28"/>
        </w:rPr>
      </w:pPr>
      <w:r w:rsidRPr="000F31D9">
        <w:rPr>
          <w:rFonts w:ascii="Times New Roman" w:hAnsi="Times New Roman" w:cs="Times New Roman"/>
          <w:color w:val="365F91" w:themeColor="accent1" w:themeShade="BF"/>
          <w:sz w:val="28"/>
          <w:szCs w:val="28"/>
        </w:rPr>
        <w:t>Q3</w:t>
      </w:r>
      <w:r w:rsidRPr="000F31D9">
        <w:rPr>
          <w:rFonts w:ascii="Times New Roman" w:hAnsi="Times New Roman" w:cs="Times New Roman"/>
          <w:color w:val="1F497D" w:themeColor="text2"/>
          <w:sz w:val="28"/>
          <w:szCs w:val="28"/>
        </w:rPr>
        <w:t>. Customers with email</w:t>
      </w:r>
    </w:p>
    <w:p w14:paraId="142421E2" w14:textId="78FD9669" w:rsidR="003603A1" w:rsidRPr="000F31D9" w:rsidRDefault="003603A1" w:rsidP="00E47CEB">
      <w:pPr>
        <w:rPr>
          <w:rFonts w:ascii="Times New Roman" w:hAnsi="Times New Roman" w:cs="Times New Roman"/>
          <w:sz w:val="22"/>
        </w:rPr>
      </w:pPr>
      <w:r w:rsidRPr="000F31D9">
        <w:rPr>
          <w:rFonts w:ascii="Times New Roman" w:hAnsi="Times New Roman" w:cs="Times New Roman"/>
          <w:sz w:val="22"/>
        </w:rPr>
        <w:t xml:space="preserve">SELECT </w:t>
      </w:r>
      <w:proofErr w:type="spellStart"/>
      <w:r w:rsidRPr="000F31D9">
        <w:rPr>
          <w:rFonts w:ascii="Times New Roman" w:hAnsi="Times New Roman" w:cs="Times New Roman"/>
          <w:sz w:val="22"/>
        </w:rPr>
        <w:t>Customer_ID</w:t>
      </w:r>
      <w:proofErr w:type="spellEnd"/>
      <w:r w:rsidRPr="000F31D9">
        <w:rPr>
          <w:rFonts w:ascii="Times New Roman" w:hAnsi="Times New Roman" w:cs="Times New Roman"/>
          <w:sz w:val="22"/>
        </w:rPr>
        <w:t xml:space="preserve">, </w:t>
      </w:r>
      <w:proofErr w:type="spellStart"/>
      <w:r w:rsidRPr="000F31D9">
        <w:rPr>
          <w:rFonts w:ascii="Times New Roman" w:hAnsi="Times New Roman" w:cs="Times New Roman"/>
          <w:sz w:val="22"/>
        </w:rPr>
        <w:t>Customer_Name</w:t>
      </w:r>
      <w:proofErr w:type="spellEnd"/>
      <w:r w:rsidRPr="000F31D9">
        <w:rPr>
          <w:rFonts w:ascii="Times New Roman" w:hAnsi="Times New Roman" w:cs="Times New Roman"/>
          <w:sz w:val="22"/>
        </w:rPr>
        <w:t>, Email FROM Customer WHERE Email IS NOT NULL;</w:t>
      </w:r>
    </w:p>
    <w:p w14:paraId="77153499" w14:textId="12EC1EBA" w:rsidR="00DE7292" w:rsidRPr="000F31D9" w:rsidRDefault="00DE7292" w:rsidP="00E47CEB">
      <w:pPr>
        <w:rPr>
          <w:rFonts w:ascii="Times New Roman" w:hAnsi="Times New Roman" w:cs="Times New Roman"/>
          <w:color w:val="000000" w:themeColor="text1"/>
          <w:sz w:val="20"/>
          <w:szCs w:val="20"/>
        </w:rPr>
      </w:pPr>
      <w:r w:rsidRPr="000F31D9">
        <w:rPr>
          <w:rFonts w:ascii="Times New Roman" w:hAnsi="Times New Roman" w:cs="Times New Roman"/>
          <w:color w:val="000000" w:themeColor="text1"/>
          <w:sz w:val="20"/>
          <w:szCs w:val="20"/>
        </w:rPr>
        <w:t>Output:</w:t>
      </w:r>
    </w:p>
    <w:p w14:paraId="7E7F25F2" w14:textId="1D2A33E2" w:rsidR="005F0CB9" w:rsidRPr="000F31D9" w:rsidRDefault="005F0CB9" w:rsidP="00E47CEB">
      <w:pPr>
        <w:rPr>
          <w:rFonts w:ascii="Times New Roman" w:hAnsi="Times New Roman" w:cs="Times New Roman"/>
          <w:sz w:val="20"/>
          <w:szCs w:val="20"/>
        </w:rPr>
      </w:pPr>
      <w:r w:rsidRPr="000F31D9">
        <w:rPr>
          <w:rFonts w:ascii="Times New Roman" w:hAnsi="Times New Roman" w:cs="Times New Roman"/>
          <w:noProof/>
          <w:sz w:val="20"/>
          <w:szCs w:val="20"/>
        </w:rPr>
        <w:drawing>
          <wp:inline distT="0" distB="0" distL="0" distR="0" wp14:anchorId="428EC01D" wp14:editId="796CEB67">
            <wp:extent cx="4143375" cy="1438275"/>
            <wp:effectExtent l="0" t="0" r="9525" b="9525"/>
            <wp:docPr id="5085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71801" name=""/>
                    <pic:cNvPicPr/>
                  </pic:nvPicPr>
                  <pic:blipFill>
                    <a:blip r:embed="rId16"/>
                    <a:stretch>
                      <a:fillRect/>
                    </a:stretch>
                  </pic:blipFill>
                  <pic:spPr>
                    <a:xfrm>
                      <a:off x="0" y="0"/>
                      <a:ext cx="4143375" cy="1438275"/>
                    </a:xfrm>
                    <a:prstGeom prst="rect">
                      <a:avLst/>
                    </a:prstGeom>
                  </pic:spPr>
                </pic:pic>
              </a:graphicData>
            </a:graphic>
          </wp:inline>
        </w:drawing>
      </w:r>
    </w:p>
    <w:p w14:paraId="588563B4" w14:textId="77777777" w:rsidR="00DE7292" w:rsidRPr="000F31D9" w:rsidRDefault="00DE7292" w:rsidP="00E47CEB">
      <w:pPr>
        <w:rPr>
          <w:rFonts w:ascii="Times New Roman" w:hAnsi="Times New Roman" w:cs="Times New Roman"/>
          <w:color w:val="1F497D" w:themeColor="text2"/>
          <w:sz w:val="28"/>
          <w:szCs w:val="28"/>
        </w:rPr>
      </w:pPr>
    </w:p>
    <w:p w14:paraId="55ED5533" w14:textId="77777777" w:rsidR="000E1E54" w:rsidRPr="000F31D9" w:rsidRDefault="000E1E54" w:rsidP="00E47CEB">
      <w:pPr>
        <w:rPr>
          <w:rFonts w:ascii="Times New Roman" w:hAnsi="Times New Roman" w:cs="Times New Roman"/>
          <w:color w:val="1F497D" w:themeColor="text2"/>
          <w:sz w:val="28"/>
          <w:szCs w:val="28"/>
          <w:lang w:val="en-IN"/>
        </w:rPr>
      </w:pPr>
      <w:r w:rsidRPr="000F31D9">
        <w:rPr>
          <w:rFonts w:ascii="Times New Roman" w:hAnsi="Times New Roman" w:cs="Times New Roman"/>
          <w:noProof/>
          <w:color w:val="1F497D" w:themeColor="text2"/>
          <w:sz w:val="28"/>
          <w:szCs w:val="28"/>
          <w:lang w:val="en-IN"/>
        </w:rPr>
        <w:lastRenderedPageBreak/>
        <w:drawing>
          <wp:inline distT="0" distB="0" distL="0" distR="0" wp14:anchorId="00A81EBC" wp14:editId="51100B31">
            <wp:extent cx="857596" cy="309888"/>
            <wp:effectExtent l="0" t="0" r="0" b="0"/>
            <wp:docPr id="192078145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8224" cy="331796"/>
                    </a:xfrm>
                    <a:prstGeom prst="rect">
                      <a:avLst/>
                    </a:prstGeom>
                    <a:noFill/>
                    <a:ln>
                      <a:noFill/>
                    </a:ln>
                  </pic:spPr>
                </pic:pic>
              </a:graphicData>
            </a:graphic>
          </wp:inline>
        </w:drawing>
      </w:r>
    </w:p>
    <w:p w14:paraId="662FAE26" w14:textId="23BAF247" w:rsidR="003603A1" w:rsidRPr="000F31D9" w:rsidRDefault="003603A1" w:rsidP="00E47CEB">
      <w:pPr>
        <w:rPr>
          <w:rFonts w:ascii="Times New Roman" w:hAnsi="Times New Roman" w:cs="Times New Roman"/>
          <w:color w:val="1F497D" w:themeColor="text2"/>
          <w:sz w:val="28"/>
          <w:szCs w:val="28"/>
          <w:lang w:val="en-IN"/>
        </w:rPr>
      </w:pPr>
      <w:r w:rsidRPr="000F31D9">
        <w:rPr>
          <w:rFonts w:ascii="Times New Roman" w:hAnsi="Times New Roman" w:cs="Times New Roman"/>
          <w:color w:val="1F497D" w:themeColor="text2"/>
          <w:sz w:val="28"/>
          <w:szCs w:val="28"/>
        </w:rPr>
        <w:t>Q4. Display addresses for a specific customer</w:t>
      </w:r>
    </w:p>
    <w:p w14:paraId="09E69C62" w14:textId="78208D82" w:rsidR="003603A1" w:rsidRPr="000F31D9" w:rsidRDefault="003603A1" w:rsidP="00E47CEB">
      <w:pPr>
        <w:rPr>
          <w:rFonts w:ascii="Times New Roman" w:hAnsi="Times New Roman" w:cs="Times New Roman"/>
          <w:sz w:val="22"/>
        </w:rPr>
      </w:pPr>
      <w:r w:rsidRPr="000F31D9">
        <w:rPr>
          <w:rFonts w:ascii="Times New Roman" w:hAnsi="Times New Roman" w:cs="Times New Roman"/>
          <w:sz w:val="22"/>
        </w:rPr>
        <w:t xml:space="preserve">SELECT * FROM Address WHERE </w:t>
      </w:r>
      <w:proofErr w:type="spellStart"/>
      <w:r w:rsidRPr="000F31D9">
        <w:rPr>
          <w:rFonts w:ascii="Times New Roman" w:hAnsi="Times New Roman" w:cs="Times New Roman"/>
          <w:sz w:val="22"/>
        </w:rPr>
        <w:t>Customer_ID</w:t>
      </w:r>
      <w:proofErr w:type="spellEnd"/>
      <w:r w:rsidRPr="000F31D9">
        <w:rPr>
          <w:rFonts w:ascii="Times New Roman" w:hAnsi="Times New Roman" w:cs="Times New Roman"/>
          <w:sz w:val="22"/>
        </w:rPr>
        <w:t>=1;</w:t>
      </w:r>
    </w:p>
    <w:p w14:paraId="46694C6B" w14:textId="423A6CDD" w:rsidR="003603A1" w:rsidRPr="000F31D9" w:rsidRDefault="003603A1" w:rsidP="00E47CEB">
      <w:pPr>
        <w:rPr>
          <w:rFonts w:ascii="Times New Roman" w:hAnsi="Times New Roman" w:cs="Times New Roman"/>
          <w:sz w:val="20"/>
          <w:szCs w:val="20"/>
        </w:rPr>
      </w:pPr>
      <w:r w:rsidRPr="000F31D9">
        <w:rPr>
          <w:rFonts w:ascii="Times New Roman" w:hAnsi="Times New Roman" w:cs="Times New Roman"/>
          <w:sz w:val="20"/>
          <w:szCs w:val="20"/>
        </w:rPr>
        <w:t>Output:</w:t>
      </w:r>
    </w:p>
    <w:p w14:paraId="4AA30874" w14:textId="308BB368" w:rsidR="00DE7292" w:rsidRPr="000F31D9" w:rsidRDefault="00DE7292" w:rsidP="00E47CEB">
      <w:pPr>
        <w:rPr>
          <w:rFonts w:ascii="Times New Roman" w:hAnsi="Times New Roman" w:cs="Times New Roman"/>
          <w:sz w:val="20"/>
          <w:szCs w:val="20"/>
        </w:rPr>
      </w:pPr>
      <w:r w:rsidRPr="000F31D9">
        <w:rPr>
          <w:rFonts w:ascii="Times New Roman" w:hAnsi="Times New Roman" w:cs="Times New Roman"/>
          <w:noProof/>
          <w:sz w:val="20"/>
          <w:szCs w:val="20"/>
        </w:rPr>
        <w:drawing>
          <wp:inline distT="0" distB="0" distL="0" distR="0" wp14:anchorId="7A6E5B7E" wp14:editId="617A57F6">
            <wp:extent cx="6309360" cy="1162050"/>
            <wp:effectExtent l="0" t="0" r="0" b="0"/>
            <wp:docPr id="17071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2617" name=""/>
                    <pic:cNvPicPr/>
                  </pic:nvPicPr>
                  <pic:blipFill>
                    <a:blip r:embed="rId17"/>
                    <a:stretch>
                      <a:fillRect/>
                    </a:stretch>
                  </pic:blipFill>
                  <pic:spPr>
                    <a:xfrm>
                      <a:off x="0" y="0"/>
                      <a:ext cx="6309360" cy="1162050"/>
                    </a:xfrm>
                    <a:prstGeom prst="rect">
                      <a:avLst/>
                    </a:prstGeom>
                  </pic:spPr>
                </pic:pic>
              </a:graphicData>
            </a:graphic>
          </wp:inline>
        </w:drawing>
      </w:r>
    </w:p>
    <w:p w14:paraId="032121F3" w14:textId="77777777" w:rsidR="003603A1" w:rsidRPr="000F31D9" w:rsidRDefault="003603A1" w:rsidP="00E47CEB">
      <w:pPr>
        <w:rPr>
          <w:rFonts w:ascii="Times New Roman" w:hAnsi="Times New Roman" w:cs="Times New Roman"/>
          <w:color w:val="1F497D" w:themeColor="text2"/>
          <w:sz w:val="24"/>
          <w:szCs w:val="24"/>
        </w:rPr>
      </w:pPr>
    </w:p>
    <w:p w14:paraId="4CF4AF37" w14:textId="12C1DEA5" w:rsidR="003603A1" w:rsidRPr="000F31D9" w:rsidRDefault="003603A1" w:rsidP="00E47CEB">
      <w:pPr>
        <w:rPr>
          <w:rFonts w:ascii="Times New Roman" w:hAnsi="Times New Roman" w:cs="Times New Roman"/>
          <w:sz w:val="28"/>
          <w:szCs w:val="28"/>
        </w:rPr>
      </w:pPr>
      <w:r w:rsidRPr="000F31D9">
        <w:rPr>
          <w:rFonts w:ascii="Times New Roman" w:hAnsi="Times New Roman" w:cs="Times New Roman"/>
          <w:color w:val="1F497D" w:themeColor="text2"/>
          <w:sz w:val="28"/>
          <w:szCs w:val="28"/>
        </w:rPr>
        <w:t>Q5. Customers with their addresses</w:t>
      </w:r>
    </w:p>
    <w:p w14:paraId="02BBC4A7" w14:textId="3D73FA5A" w:rsidR="003603A1" w:rsidRPr="000F31D9" w:rsidRDefault="003603A1" w:rsidP="00E47CEB">
      <w:pPr>
        <w:rPr>
          <w:rFonts w:ascii="Times New Roman" w:hAnsi="Times New Roman" w:cs="Times New Roman"/>
          <w:sz w:val="22"/>
        </w:rPr>
      </w:pPr>
      <w:r w:rsidRPr="000F31D9">
        <w:rPr>
          <w:rFonts w:ascii="Times New Roman" w:hAnsi="Times New Roman" w:cs="Times New Roman"/>
          <w:sz w:val="22"/>
        </w:rPr>
        <w:t xml:space="preserve">SELECT </w:t>
      </w:r>
      <w:proofErr w:type="spellStart"/>
      <w:proofErr w:type="gramStart"/>
      <w:r w:rsidRPr="000F31D9">
        <w:rPr>
          <w:rFonts w:ascii="Times New Roman" w:hAnsi="Times New Roman" w:cs="Times New Roman"/>
          <w:sz w:val="22"/>
        </w:rPr>
        <w:t>c.Customer</w:t>
      </w:r>
      <w:proofErr w:type="gramEnd"/>
      <w:r w:rsidRPr="000F31D9">
        <w:rPr>
          <w:rFonts w:ascii="Times New Roman" w:hAnsi="Times New Roman" w:cs="Times New Roman"/>
          <w:sz w:val="22"/>
        </w:rPr>
        <w:t>_ID</w:t>
      </w:r>
      <w:proofErr w:type="spellEnd"/>
      <w:r w:rsidRPr="000F31D9">
        <w:rPr>
          <w:rFonts w:ascii="Times New Roman" w:hAnsi="Times New Roman" w:cs="Times New Roman"/>
          <w:sz w:val="22"/>
        </w:rPr>
        <w:t xml:space="preserve">, </w:t>
      </w:r>
      <w:proofErr w:type="spellStart"/>
      <w:proofErr w:type="gramStart"/>
      <w:r w:rsidRPr="000F31D9">
        <w:rPr>
          <w:rFonts w:ascii="Times New Roman" w:hAnsi="Times New Roman" w:cs="Times New Roman"/>
          <w:sz w:val="22"/>
        </w:rPr>
        <w:t>c.Customer</w:t>
      </w:r>
      <w:proofErr w:type="gramEnd"/>
      <w:r w:rsidRPr="000F31D9">
        <w:rPr>
          <w:rFonts w:ascii="Times New Roman" w:hAnsi="Times New Roman" w:cs="Times New Roman"/>
          <w:sz w:val="22"/>
        </w:rPr>
        <w:t>_Name</w:t>
      </w:r>
      <w:proofErr w:type="spellEnd"/>
      <w:r w:rsidRPr="000F31D9">
        <w:rPr>
          <w:rFonts w:ascii="Times New Roman" w:hAnsi="Times New Roman" w:cs="Times New Roman"/>
          <w:sz w:val="22"/>
        </w:rPr>
        <w:t xml:space="preserve">, </w:t>
      </w:r>
      <w:proofErr w:type="spellStart"/>
      <w:proofErr w:type="gramStart"/>
      <w:r w:rsidRPr="000F31D9">
        <w:rPr>
          <w:rFonts w:ascii="Times New Roman" w:hAnsi="Times New Roman" w:cs="Times New Roman"/>
          <w:sz w:val="22"/>
        </w:rPr>
        <w:t>a.Address</w:t>
      </w:r>
      <w:proofErr w:type="gramEnd"/>
      <w:r w:rsidRPr="000F31D9">
        <w:rPr>
          <w:rFonts w:ascii="Times New Roman" w:hAnsi="Times New Roman" w:cs="Times New Roman"/>
          <w:sz w:val="22"/>
        </w:rPr>
        <w:t>_Line</w:t>
      </w:r>
      <w:proofErr w:type="spellEnd"/>
      <w:r w:rsidRPr="000F31D9">
        <w:rPr>
          <w:rFonts w:ascii="Times New Roman" w:hAnsi="Times New Roman" w:cs="Times New Roman"/>
          <w:sz w:val="22"/>
        </w:rPr>
        <w:t xml:space="preserve">, </w:t>
      </w:r>
      <w:proofErr w:type="spellStart"/>
      <w:proofErr w:type="gramStart"/>
      <w:r w:rsidRPr="000F31D9">
        <w:rPr>
          <w:rFonts w:ascii="Times New Roman" w:hAnsi="Times New Roman" w:cs="Times New Roman"/>
          <w:sz w:val="22"/>
        </w:rPr>
        <w:t>a.City</w:t>
      </w:r>
      <w:proofErr w:type="spellEnd"/>
      <w:proofErr w:type="gramEnd"/>
      <w:r w:rsidRPr="000F31D9">
        <w:rPr>
          <w:rFonts w:ascii="Times New Roman" w:hAnsi="Times New Roman" w:cs="Times New Roman"/>
          <w:sz w:val="22"/>
        </w:rPr>
        <w:t xml:space="preserve">, </w:t>
      </w:r>
      <w:proofErr w:type="spellStart"/>
      <w:proofErr w:type="gramStart"/>
      <w:r w:rsidRPr="000F31D9">
        <w:rPr>
          <w:rFonts w:ascii="Times New Roman" w:hAnsi="Times New Roman" w:cs="Times New Roman"/>
          <w:sz w:val="22"/>
        </w:rPr>
        <w:t>a.State</w:t>
      </w:r>
      <w:proofErr w:type="spellEnd"/>
      <w:proofErr w:type="gramEnd"/>
      <w:r w:rsidRPr="000F31D9">
        <w:rPr>
          <w:rFonts w:ascii="Times New Roman" w:hAnsi="Times New Roman" w:cs="Times New Roman"/>
          <w:sz w:val="22"/>
        </w:rPr>
        <w:t xml:space="preserve">, </w:t>
      </w:r>
      <w:proofErr w:type="spellStart"/>
      <w:proofErr w:type="gramStart"/>
      <w:r w:rsidRPr="000F31D9">
        <w:rPr>
          <w:rFonts w:ascii="Times New Roman" w:hAnsi="Times New Roman" w:cs="Times New Roman"/>
          <w:sz w:val="22"/>
        </w:rPr>
        <w:t>a.Postal</w:t>
      </w:r>
      <w:proofErr w:type="gramEnd"/>
      <w:r w:rsidRPr="000F31D9">
        <w:rPr>
          <w:rFonts w:ascii="Times New Roman" w:hAnsi="Times New Roman" w:cs="Times New Roman"/>
          <w:sz w:val="22"/>
        </w:rPr>
        <w:t>_Code</w:t>
      </w:r>
      <w:proofErr w:type="spellEnd"/>
      <w:r w:rsidRPr="000F31D9">
        <w:rPr>
          <w:rFonts w:ascii="Times New Roman" w:hAnsi="Times New Roman" w:cs="Times New Roman"/>
          <w:sz w:val="22"/>
        </w:rPr>
        <w:t xml:space="preserve"> FROM Customer c JOIN Address a ON </w:t>
      </w:r>
      <w:proofErr w:type="spellStart"/>
      <w:proofErr w:type="gramStart"/>
      <w:r w:rsidRPr="000F31D9">
        <w:rPr>
          <w:rFonts w:ascii="Times New Roman" w:hAnsi="Times New Roman" w:cs="Times New Roman"/>
          <w:sz w:val="22"/>
        </w:rPr>
        <w:t>c.Customer</w:t>
      </w:r>
      <w:proofErr w:type="gramEnd"/>
      <w:r w:rsidRPr="000F31D9">
        <w:rPr>
          <w:rFonts w:ascii="Times New Roman" w:hAnsi="Times New Roman" w:cs="Times New Roman"/>
          <w:sz w:val="22"/>
        </w:rPr>
        <w:t>_ID</w:t>
      </w:r>
      <w:proofErr w:type="spellEnd"/>
      <w:r w:rsidRPr="000F31D9">
        <w:rPr>
          <w:rFonts w:ascii="Times New Roman" w:hAnsi="Times New Roman" w:cs="Times New Roman"/>
          <w:sz w:val="22"/>
        </w:rPr>
        <w:t>=</w:t>
      </w:r>
      <w:proofErr w:type="spellStart"/>
      <w:r w:rsidRPr="000F31D9">
        <w:rPr>
          <w:rFonts w:ascii="Times New Roman" w:hAnsi="Times New Roman" w:cs="Times New Roman"/>
          <w:sz w:val="22"/>
        </w:rPr>
        <w:t>a.Customer_ID</w:t>
      </w:r>
      <w:proofErr w:type="spellEnd"/>
      <w:r w:rsidRPr="000F31D9">
        <w:rPr>
          <w:rFonts w:ascii="Times New Roman" w:hAnsi="Times New Roman" w:cs="Times New Roman"/>
          <w:sz w:val="22"/>
        </w:rPr>
        <w:t>;</w:t>
      </w:r>
    </w:p>
    <w:p w14:paraId="41DE6407" w14:textId="4C9DE1C6" w:rsidR="003603A1" w:rsidRPr="000F31D9" w:rsidRDefault="003603A1" w:rsidP="00E47CEB">
      <w:pPr>
        <w:rPr>
          <w:rFonts w:ascii="Times New Roman" w:hAnsi="Times New Roman" w:cs="Times New Roman"/>
          <w:sz w:val="20"/>
          <w:szCs w:val="20"/>
        </w:rPr>
      </w:pPr>
      <w:r w:rsidRPr="000F31D9">
        <w:rPr>
          <w:rFonts w:ascii="Times New Roman" w:hAnsi="Times New Roman" w:cs="Times New Roman"/>
          <w:sz w:val="20"/>
          <w:szCs w:val="20"/>
        </w:rPr>
        <w:t>Output:</w:t>
      </w:r>
    </w:p>
    <w:p w14:paraId="3860DE8B" w14:textId="783C2812" w:rsidR="00DE7292" w:rsidRPr="000F31D9" w:rsidRDefault="00DE7292" w:rsidP="00E47CEB">
      <w:pPr>
        <w:rPr>
          <w:rFonts w:ascii="Times New Roman" w:hAnsi="Times New Roman" w:cs="Times New Roman"/>
          <w:sz w:val="20"/>
          <w:szCs w:val="20"/>
        </w:rPr>
      </w:pPr>
      <w:r w:rsidRPr="000F31D9">
        <w:rPr>
          <w:rFonts w:ascii="Times New Roman" w:hAnsi="Times New Roman" w:cs="Times New Roman"/>
          <w:noProof/>
          <w:sz w:val="20"/>
          <w:szCs w:val="20"/>
        </w:rPr>
        <w:drawing>
          <wp:inline distT="0" distB="0" distL="0" distR="0" wp14:anchorId="36DA35CC" wp14:editId="6FEF7672">
            <wp:extent cx="6309360" cy="429895"/>
            <wp:effectExtent l="0" t="0" r="0" b="8255"/>
            <wp:docPr id="171889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90215" name=""/>
                    <pic:cNvPicPr/>
                  </pic:nvPicPr>
                  <pic:blipFill>
                    <a:blip r:embed="rId18"/>
                    <a:stretch>
                      <a:fillRect/>
                    </a:stretch>
                  </pic:blipFill>
                  <pic:spPr>
                    <a:xfrm>
                      <a:off x="0" y="0"/>
                      <a:ext cx="6309360" cy="429895"/>
                    </a:xfrm>
                    <a:prstGeom prst="rect">
                      <a:avLst/>
                    </a:prstGeom>
                  </pic:spPr>
                </pic:pic>
              </a:graphicData>
            </a:graphic>
          </wp:inline>
        </w:drawing>
      </w:r>
    </w:p>
    <w:p w14:paraId="62DCE9AA" w14:textId="77777777" w:rsidR="003603A1" w:rsidRPr="000F31D9" w:rsidRDefault="003603A1" w:rsidP="00E47CEB">
      <w:pPr>
        <w:rPr>
          <w:rFonts w:ascii="Times New Roman" w:hAnsi="Times New Roman" w:cs="Times New Roman"/>
          <w:sz w:val="20"/>
          <w:szCs w:val="20"/>
        </w:rPr>
      </w:pPr>
    </w:p>
    <w:p w14:paraId="37864F7F" w14:textId="7413C1CA" w:rsidR="003603A1" w:rsidRPr="000F31D9" w:rsidRDefault="003603A1" w:rsidP="00E47CEB">
      <w:pPr>
        <w:rPr>
          <w:rFonts w:ascii="Times New Roman" w:hAnsi="Times New Roman" w:cs="Times New Roman"/>
          <w:color w:val="1F497D" w:themeColor="text2"/>
          <w:sz w:val="28"/>
          <w:szCs w:val="28"/>
        </w:rPr>
      </w:pPr>
      <w:r w:rsidRPr="000F31D9">
        <w:rPr>
          <w:rFonts w:ascii="Times New Roman" w:hAnsi="Times New Roman" w:cs="Times New Roman"/>
          <w:color w:val="1F497D" w:themeColor="text2"/>
          <w:sz w:val="28"/>
          <w:szCs w:val="28"/>
        </w:rPr>
        <w:t>Q6. Display addresses by city</w:t>
      </w:r>
    </w:p>
    <w:p w14:paraId="1A41D279" w14:textId="29AD868D" w:rsidR="003603A1" w:rsidRPr="000F31D9" w:rsidRDefault="003603A1" w:rsidP="00E47CEB">
      <w:pPr>
        <w:rPr>
          <w:rFonts w:ascii="Times New Roman" w:hAnsi="Times New Roman" w:cs="Times New Roman"/>
          <w:sz w:val="22"/>
        </w:rPr>
      </w:pPr>
      <w:r w:rsidRPr="000F31D9">
        <w:rPr>
          <w:rFonts w:ascii="Times New Roman" w:hAnsi="Times New Roman" w:cs="Times New Roman"/>
          <w:sz w:val="22"/>
        </w:rPr>
        <w:t>SELECT * FROM Address WHERE City='Kakinada';</w:t>
      </w:r>
    </w:p>
    <w:p w14:paraId="4C748EEC" w14:textId="1F3452FB" w:rsidR="003603A1" w:rsidRPr="000F31D9" w:rsidRDefault="003603A1" w:rsidP="00E47CEB">
      <w:pPr>
        <w:rPr>
          <w:rFonts w:ascii="Times New Roman" w:hAnsi="Times New Roman" w:cs="Times New Roman"/>
          <w:sz w:val="20"/>
          <w:szCs w:val="20"/>
        </w:rPr>
      </w:pPr>
      <w:r w:rsidRPr="000F31D9">
        <w:rPr>
          <w:rFonts w:ascii="Times New Roman" w:hAnsi="Times New Roman" w:cs="Times New Roman"/>
          <w:sz w:val="20"/>
          <w:szCs w:val="20"/>
        </w:rPr>
        <w:t>Output:</w:t>
      </w:r>
    </w:p>
    <w:p w14:paraId="47E21DE7" w14:textId="22D6EFE4" w:rsidR="003603A1" w:rsidRPr="000F31D9" w:rsidRDefault="00DE7292" w:rsidP="00E47CEB">
      <w:pPr>
        <w:rPr>
          <w:rFonts w:ascii="Times New Roman" w:hAnsi="Times New Roman" w:cs="Times New Roman"/>
          <w:sz w:val="20"/>
          <w:szCs w:val="20"/>
        </w:rPr>
      </w:pPr>
      <w:r w:rsidRPr="000F31D9">
        <w:rPr>
          <w:rFonts w:ascii="Times New Roman" w:hAnsi="Times New Roman" w:cs="Times New Roman"/>
          <w:noProof/>
          <w:sz w:val="20"/>
          <w:szCs w:val="20"/>
        </w:rPr>
        <w:drawing>
          <wp:inline distT="0" distB="0" distL="0" distR="0" wp14:anchorId="2ABDB726" wp14:editId="1D5AC4EC">
            <wp:extent cx="6309360" cy="925830"/>
            <wp:effectExtent l="0" t="0" r="0" b="7620"/>
            <wp:docPr id="15976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9081" name=""/>
                    <pic:cNvPicPr/>
                  </pic:nvPicPr>
                  <pic:blipFill>
                    <a:blip r:embed="rId19"/>
                    <a:stretch>
                      <a:fillRect/>
                    </a:stretch>
                  </pic:blipFill>
                  <pic:spPr>
                    <a:xfrm>
                      <a:off x="0" y="0"/>
                      <a:ext cx="6309360" cy="925830"/>
                    </a:xfrm>
                    <a:prstGeom prst="rect">
                      <a:avLst/>
                    </a:prstGeom>
                  </pic:spPr>
                </pic:pic>
              </a:graphicData>
            </a:graphic>
          </wp:inline>
        </w:drawing>
      </w:r>
    </w:p>
    <w:p w14:paraId="445AD41B" w14:textId="77777777" w:rsidR="00DE7292" w:rsidRPr="000F31D9" w:rsidRDefault="00DE7292" w:rsidP="003603A1">
      <w:pPr>
        <w:rPr>
          <w:rFonts w:ascii="Times New Roman" w:hAnsi="Times New Roman" w:cs="Times New Roman"/>
          <w:sz w:val="20"/>
          <w:szCs w:val="20"/>
        </w:rPr>
      </w:pPr>
    </w:p>
    <w:p w14:paraId="599B54F3" w14:textId="77777777" w:rsidR="00DE7292" w:rsidRPr="000F31D9" w:rsidRDefault="00E47CEB" w:rsidP="003603A1">
      <w:pPr>
        <w:rPr>
          <w:rFonts w:ascii="Times New Roman" w:hAnsi="Times New Roman" w:cs="Times New Roman"/>
          <w:b/>
          <w:bCs/>
          <w:color w:val="1F497D" w:themeColor="text2"/>
          <w:sz w:val="28"/>
          <w:szCs w:val="28"/>
        </w:rPr>
      </w:pPr>
      <w:r w:rsidRPr="000F31D9">
        <w:rPr>
          <w:rFonts w:ascii="Times New Roman" w:hAnsi="Times New Roman" w:cs="Times New Roman"/>
          <w:b/>
          <w:bCs/>
          <w:color w:val="1F497D" w:themeColor="text2"/>
          <w:sz w:val="28"/>
          <w:szCs w:val="28"/>
        </w:rPr>
        <w:t xml:space="preserve"> </w:t>
      </w:r>
      <w:r w:rsidR="003603A1" w:rsidRPr="000F31D9">
        <w:rPr>
          <w:rFonts w:ascii="Times New Roman" w:hAnsi="Times New Roman" w:cs="Times New Roman"/>
          <w:color w:val="1F497D" w:themeColor="text2"/>
          <w:sz w:val="28"/>
          <w:szCs w:val="28"/>
        </w:rPr>
        <w:t>Q7. Display addresses by state</w:t>
      </w:r>
    </w:p>
    <w:p w14:paraId="762DBE3F" w14:textId="77777777" w:rsidR="00DE7292" w:rsidRPr="000F31D9" w:rsidRDefault="004F41CA" w:rsidP="00DE7292">
      <w:pPr>
        <w:rPr>
          <w:rFonts w:ascii="Times New Roman" w:hAnsi="Times New Roman" w:cs="Times New Roman"/>
          <w:b/>
          <w:bCs/>
          <w:color w:val="1F497D" w:themeColor="text2"/>
          <w:sz w:val="22"/>
        </w:rPr>
      </w:pPr>
      <w:r w:rsidRPr="000F31D9">
        <w:rPr>
          <w:rFonts w:ascii="Times New Roman" w:hAnsi="Times New Roman" w:cs="Times New Roman"/>
        </w:rPr>
        <w:t xml:space="preserve"> </w:t>
      </w:r>
      <w:r w:rsidRPr="000F31D9">
        <w:rPr>
          <w:rFonts w:ascii="Times New Roman" w:hAnsi="Times New Roman" w:cs="Times New Roman"/>
          <w:sz w:val="22"/>
        </w:rPr>
        <w:t>SELECT * FROM Address WHERE State='Andhra Pradesh’;</w:t>
      </w:r>
    </w:p>
    <w:p w14:paraId="17628969" w14:textId="35AE2E29" w:rsidR="003603A1" w:rsidRPr="000F31D9" w:rsidRDefault="00DE7292" w:rsidP="00DE7292">
      <w:pPr>
        <w:rPr>
          <w:rFonts w:ascii="Times New Roman" w:hAnsi="Times New Roman" w:cs="Times New Roman"/>
        </w:rPr>
      </w:pPr>
      <w:r w:rsidRPr="000F31D9">
        <w:rPr>
          <w:rFonts w:ascii="Times New Roman" w:hAnsi="Times New Roman" w:cs="Times New Roman"/>
        </w:rPr>
        <w:t xml:space="preserve"> </w:t>
      </w:r>
      <w:proofErr w:type="gramStart"/>
      <w:r w:rsidRPr="000F31D9">
        <w:rPr>
          <w:rFonts w:ascii="Times New Roman" w:hAnsi="Times New Roman" w:cs="Times New Roman"/>
        </w:rPr>
        <w:t>Output :</w:t>
      </w:r>
      <w:proofErr w:type="gramEnd"/>
    </w:p>
    <w:p w14:paraId="7BC9817E" w14:textId="77777777" w:rsidR="007C1653" w:rsidRPr="000F31D9" w:rsidRDefault="007C1653" w:rsidP="003A135B">
      <w:pPr>
        <w:rPr>
          <w:rFonts w:ascii="Times New Roman" w:hAnsi="Times New Roman" w:cs="Times New Roman"/>
        </w:rPr>
      </w:pPr>
    </w:p>
    <w:p w14:paraId="2F91264E" w14:textId="4839DADB" w:rsidR="007C1653" w:rsidRPr="000F31D9" w:rsidRDefault="007C1653" w:rsidP="007C1653">
      <w:pPr>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2ACDADCC" wp14:editId="56911EFC">
            <wp:extent cx="878378" cy="317397"/>
            <wp:effectExtent l="0" t="0" r="0" b="6985"/>
            <wp:docPr id="171701205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559" cy="330471"/>
                    </a:xfrm>
                    <a:prstGeom prst="rect">
                      <a:avLst/>
                    </a:prstGeom>
                    <a:noFill/>
                    <a:ln>
                      <a:noFill/>
                    </a:ln>
                  </pic:spPr>
                </pic:pic>
              </a:graphicData>
            </a:graphic>
          </wp:inline>
        </w:drawing>
      </w:r>
    </w:p>
    <w:p w14:paraId="1E3271F1" w14:textId="7C79C03F" w:rsidR="003A135B" w:rsidRPr="000F31D9" w:rsidRDefault="00DE7292" w:rsidP="003A135B">
      <w:pPr>
        <w:rPr>
          <w:rFonts w:ascii="Times New Roman" w:hAnsi="Times New Roman" w:cs="Times New Roman"/>
          <w:b/>
          <w:bCs/>
          <w:color w:val="1F497D" w:themeColor="text2"/>
          <w:sz w:val="28"/>
          <w:szCs w:val="28"/>
        </w:rPr>
      </w:pPr>
      <w:r w:rsidRPr="000F31D9">
        <w:rPr>
          <w:rFonts w:ascii="Times New Roman" w:hAnsi="Times New Roman" w:cs="Times New Roman"/>
        </w:rPr>
        <w:t xml:space="preserve">  </w:t>
      </w:r>
      <w:r w:rsidRPr="000F31D9">
        <w:rPr>
          <w:rFonts w:ascii="Times New Roman" w:hAnsi="Times New Roman" w:cs="Times New Roman"/>
          <w:noProof/>
        </w:rPr>
        <w:drawing>
          <wp:inline distT="0" distB="0" distL="0" distR="0" wp14:anchorId="07F95368" wp14:editId="03016360">
            <wp:extent cx="1733550" cy="504825"/>
            <wp:effectExtent l="0" t="0" r="0" b="9525"/>
            <wp:docPr id="18854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9706" name=""/>
                    <pic:cNvPicPr/>
                  </pic:nvPicPr>
                  <pic:blipFill>
                    <a:blip r:embed="rId20"/>
                    <a:stretch>
                      <a:fillRect/>
                    </a:stretch>
                  </pic:blipFill>
                  <pic:spPr>
                    <a:xfrm>
                      <a:off x="0" y="0"/>
                      <a:ext cx="1733550" cy="504825"/>
                    </a:xfrm>
                    <a:prstGeom prst="rect">
                      <a:avLst/>
                    </a:prstGeom>
                  </pic:spPr>
                </pic:pic>
              </a:graphicData>
            </a:graphic>
          </wp:inline>
        </w:drawing>
      </w:r>
    </w:p>
    <w:p w14:paraId="66DE7CDF" w14:textId="77777777" w:rsidR="003A135B" w:rsidRPr="000F31D9" w:rsidRDefault="003603A1" w:rsidP="003A135B">
      <w:pPr>
        <w:rPr>
          <w:rFonts w:ascii="Times New Roman" w:hAnsi="Times New Roman" w:cs="Times New Roman"/>
          <w:color w:val="1F497D" w:themeColor="text2"/>
          <w:sz w:val="28"/>
          <w:szCs w:val="28"/>
        </w:rPr>
      </w:pPr>
      <w:r w:rsidRPr="000F31D9">
        <w:rPr>
          <w:rFonts w:ascii="Times New Roman" w:hAnsi="Times New Roman" w:cs="Times New Roman"/>
          <w:color w:val="1F497D" w:themeColor="text2"/>
          <w:sz w:val="28"/>
          <w:szCs w:val="28"/>
        </w:rPr>
        <w:t>Q8. Count total addresses</w:t>
      </w:r>
    </w:p>
    <w:p w14:paraId="5843AF8B" w14:textId="5546278D" w:rsidR="003A135B" w:rsidRPr="000F31D9" w:rsidRDefault="003603A1" w:rsidP="003A135B">
      <w:pPr>
        <w:rPr>
          <w:rFonts w:ascii="Times New Roman" w:hAnsi="Times New Roman" w:cs="Times New Roman"/>
          <w:sz w:val="22"/>
        </w:rPr>
      </w:pPr>
      <w:r w:rsidRPr="000F31D9">
        <w:rPr>
          <w:rFonts w:ascii="Times New Roman" w:hAnsi="Times New Roman" w:cs="Times New Roman"/>
          <w:sz w:val="22"/>
        </w:rPr>
        <w:t xml:space="preserve">SELECT </w:t>
      </w:r>
      <w:proofErr w:type="gramStart"/>
      <w:r w:rsidRPr="000F31D9">
        <w:rPr>
          <w:rFonts w:ascii="Times New Roman" w:hAnsi="Times New Roman" w:cs="Times New Roman"/>
          <w:sz w:val="22"/>
        </w:rPr>
        <w:t>COUNT(</w:t>
      </w:r>
      <w:proofErr w:type="gramEnd"/>
      <w:r w:rsidRPr="000F31D9">
        <w:rPr>
          <w:rFonts w:ascii="Times New Roman" w:hAnsi="Times New Roman" w:cs="Times New Roman"/>
          <w:sz w:val="22"/>
        </w:rPr>
        <w:t xml:space="preserve">*) AS </w:t>
      </w:r>
      <w:proofErr w:type="spellStart"/>
      <w:r w:rsidRPr="000F31D9">
        <w:rPr>
          <w:rFonts w:ascii="Times New Roman" w:hAnsi="Times New Roman" w:cs="Times New Roman"/>
          <w:sz w:val="22"/>
        </w:rPr>
        <w:t>Total_Addresses</w:t>
      </w:r>
      <w:proofErr w:type="spellEnd"/>
      <w:r w:rsidRPr="000F31D9">
        <w:rPr>
          <w:rFonts w:ascii="Times New Roman" w:hAnsi="Times New Roman" w:cs="Times New Roman"/>
          <w:sz w:val="22"/>
        </w:rPr>
        <w:t xml:space="preserve"> FROM Address;</w:t>
      </w:r>
    </w:p>
    <w:p w14:paraId="0A7907CA" w14:textId="58AE8F50" w:rsidR="003603A1" w:rsidRPr="000F31D9" w:rsidRDefault="003603A1" w:rsidP="003A135B">
      <w:pPr>
        <w:rPr>
          <w:rFonts w:ascii="Times New Roman" w:hAnsi="Times New Roman" w:cs="Times New Roman"/>
        </w:rPr>
      </w:pPr>
      <w:r w:rsidRPr="000F31D9">
        <w:rPr>
          <w:rFonts w:ascii="Times New Roman" w:hAnsi="Times New Roman" w:cs="Times New Roman"/>
        </w:rPr>
        <w:t xml:space="preserve">Output: </w:t>
      </w:r>
    </w:p>
    <w:p w14:paraId="1ADC90EC" w14:textId="77777777" w:rsidR="0006747C" w:rsidRPr="000F31D9" w:rsidRDefault="0006747C" w:rsidP="0006747C">
      <w:pPr>
        <w:rPr>
          <w:rFonts w:ascii="Times New Roman" w:hAnsi="Times New Roman" w:cs="Times New Roman"/>
        </w:rPr>
      </w:pPr>
      <w:r w:rsidRPr="000F31D9">
        <w:rPr>
          <w:rFonts w:ascii="Times New Roman" w:hAnsi="Times New Roman" w:cs="Times New Roman"/>
          <w:b/>
          <w:bCs/>
          <w:noProof/>
          <w:color w:val="1F497D" w:themeColor="text2"/>
          <w:sz w:val="28"/>
          <w:szCs w:val="28"/>
        </w:rPr>
        <w:drawing>
          <wp:inline distT="0" distB="0" distL="0" distR="0" wp14:anchorId="52EC3013" wp14:editId="49FD201E">
            <wp:extent cx="1733550" cy="504825"/>
            <wp:effectExtent l="0" t="0" r="0" b="9525"/>
            <wp:docPr id="48006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5713" name=""/>
                    <pic:cNvPicPr/>
                  </pic:nvPicPr>
                  <pic:blipFill>
                    <a:blip r:embed="rId20"/>
                    <a:stretch>
                      <a:fillRect/>
                    </a:stretch>
                  </pic:blipFill>
                  <pic:spPr>
                    <a:xfrm>
                      <a:off x="0" y="0"/>
                      <a:ext cx="1733550" cy="504825"/>
                    </a:xfrm>
                    <a:prstGeom prst="rect">
                      <a:avLst/>
                    </a:prstGeom>
                  </pic:spPr>
                </pic:pic>
              </a:graphicData>
            </a:graphic>
          </wp:inline>
        </w:drawing>
      </w:r>
    </w:p>
    <w:p w14:paraId="7EE99F9E" w14:textId="77777777" w:rsidR="0006747C" w:rsidRPr="000F31D9" w:rsidRDefault="0006747C" w:rsidP="0006747C">
      <w:pPr>
        <w:rPr>
          <w:rFonts w:ascii="Times New Roman" w:hAnsi="Times New Roman" w:cs="Times New Roman"/>
        </w:rPr>
      </w:pPr>
    </w:p>
    <w:p w14:paraId="48E7A934" w14:textId="77777777" w:rsidR="0006747C" w:rsidRPr="000F31D9" w:rsidRDefault="003603A1" w:rsidP="0006747C">
      <w:pPr>
        <w:rPr>
          <w:rFonts w:ascii="Times New Roman" w:hAnsi="Times New Roman" w:cs="Times New Roman"/>
          <w:color w:val="1F497D" w:themeColor="text2"/>
          <w:sz w:val="28"/>
          <w:szCs w:val="28"/>
        </w:rPr>
      </w:pPr>
      <w:r w:rsidRPr="000F31D9">
        <w:rPr>
          <w:rFonts w:ascii="Times New Roman" w:hAnsi="Times New Roman" w:cs="Times New Roman"/>
          <w:color w:val="1F497D" w:themeColor="text2"/>
          <w:sz w:val="28"/>
          <w:szCs w:val="28"/>
        </w:rPr>
        <w:t>Q9.</w:t>
      </w:r>
      <w:r w:rsidRPr="000F31D9">
        <w:rPr>
          <w:rFonts w:ascii="Times New Roman" w:hAnsi="Times New Roman" w:cs="Times New Roman"/>
          <w:color w:val="1F497D" w:themeColor="text2"/>
        </w:rPr>
        <w:t xml:space="preserve"> </w:t>
      </w:r>
      <w:r w:rsidRPr="000F31D9">
        <w:rPr>
          <w:rFonts w:ascii="Times New Roman" w:hAnsi="Times New Roman" w:cs="Times New Roman"/>
          <w:color w:val="1F497D" w:themeColor="text2"/>
          <w:sz w:val="28"/>
          <w:szCs w:val="28"/>
        </w:rPr>
        <w:t>Number of addresses per customer</w:t>
      </w:r>
    </w:p>
    <w:p w14:paraId="2C667039" w14:textId="77777777" w:rsidR="0006747C" w:rsidRPr="000F31D9" w:rsidRDefault="003603A1" w:rsidP="0006747C">
      <w:pPr>
        <w:rPr>
          <w:rFonts w:ascii="Times New Roman" w:hAnsi="Times New Roman" w:cs="Times New Roman"/>
          <w:sz w:val="22"/>
        </w:rPr>
      </w:pPr>
      <w:r w:rsidRPr="000F31D9">
        <w:rPr>
          <w:rFonts w:ascii="Times New Roman" w:hAnsi="Times New Roman" w:cs="Times New Roman"/>
          <w:sz w:val="22"/>
        </w:rPr>
        <w:t xml:space="preserve">SELECT </w:t>
      </w:r>
      <w:proofErr w:type="spellStart"/>
      <w:r w:rsidRPr="000F31D9">
        <w:rPr>
          <w:rFonts w:ascii="Times New Roman" w:hAnsi="Times New Roman" w:cs="Times New Roman"/>
          <w:sz w:val="22"/>
        </w:rPr>
        <w:t>Customer_ID</w:t>
      </w:r>
      <w:proofErr w:type="spellEnd"/>
      <w:r w:rsidRPr="000F31D9">
        <w:rPr>
          <w:rFonts w:ascii="Times New Roman" w:hAnsi="Times New Roman" w:cs="Times New Roman"/>
          <w:sz w:val="22"/>
        </w:rPr>
        <w:t xml:space="preserve">, </w:t>
      </w:r>
      <w:proofErr w:type="gramStart"/>
      <w:r w:rsidRPr="000F31D9">
        <w:rPr>
          <w:rFonts w:ascii="Times New Roman" w:hAnsi="Times New Roman" w:cs="Times New Roman"/>
          <w:sz w:val="22"/>
        </w:rPr>
        <w:t>COUNT(</w:t>
      </w:r>
      <w:proofErr w:type="gramEnd"/>
      <w:r w:rsidRPr="000F31D9">
        <w:rPr>
          <w:rFonts w:ascii="Times New Roman" w:hAnsi="Times New Roman" w:cs="Times New Roman"/>
          <w:sz w:val="22"/>
        </w:rPr>
        <w:t xml:space="preserve">*) AS </w:t>
      </w:r>
      <w:proofErr w:type="spellStart"/>
      <w:r w:rsidRPr="000F31D9">
        <w:rPr>
          <w:rFonts w:ascii="Times New Roman" w:hAnsi="Times New Roman" w:cs="Times New Roman"/>
          <w:sz w:val="22"/>
        </w:rPr>
        <w:t>Address_Count</w:t>
      </w:r>
      <w:proofErr w:type="spellEnd"/>
      <w:r w:rsidRPr="000F31D9">
        <w:rPr>
          <w:rFonts w:ascii="Times New Roman" w:hAnsi="Times New Roman" w:cs="Times New Roman"/>
          <w:sz w:val="22"/>
        </w:rPr>
        <w:t xml:space="preserve"> FROM Address GROUP BY </w:t>
      </w:r>
      <w:proofErr w:type="spellStart"/>
      <w:r w:rsidRPr="000F31D9">
        <w:rPr>
          <w:rFonts w:ascii="Times New Roman" w:hAnsi="Times New Roman" w:cs="Times New Roman"/>
          <w:sz w:val="22"/>
        </w:rPr>
        <w:t>Customer_ID</w:t>
      </w:r>
      <w:proofErr w:type="spellEnd"/>
      <w:r w:rsidRPr="000F31D9">
        <w:rPr>
          <w:rFonts w:ascii="Times New Roman" w:hAnsi="Times New Roman" w:cs="Times New Roman"/>
          <w:sz w:val="22"/>
        </w:rPr>
        <w:t>;</w:t>
      </w:r>
    </w:p>
    <w:p w14:paraId="709AA976" w14:textId="2D490912" w:rsidR="003603A1" w:rsidRPr="000F31D9" w:rsidRDefault="003603A1" w:rsidP="0006747C">
      <w:pPr>
        <w:rPr>
          <w:rFonts w:ascii="Times New Roman" w:hAnsi="Times New Roman" w:cs="Times New Roman"/>
        </w:rPr>
      </w:pPr>
      <w:r w:rsidRPr="000F31D9">
        <w:rPr>
          <w:rFonts w:ascii="Times New Roman" w:hAnsi="Times New Roman" w:cs="Times New Roman"/>
        </w:rPr>
        <w:t xml:space="preserve">Output: </w:t>
      </w:r>
    </w:p>
    <w:p w14:paraId="6ECE502F" w14:textId="761841D8" w:rsidR="0006747C" w:rsidRPr="000F31D9" w:rsidRDefault="0006747C" w:rsidP="0006747C">
      <w:pPr>
        <w:rPr>
          <w:rFonts w:ascii="Times New Roman" w:hAnsi="Times New Roman" w:cs="Times New Roman"/>
          <w:b/>
          <w:bCs/>
          <w:color w:val="1F497D" w:themeColor="text2"/>
          <w:sz w:val="22"/>
        </w:rPr>
      </w:pPr>
      <w:r w:rsidRPr="000F31D9">
        <w:rPr>
          <w:rFonts w:ascii="Times New Roman" w:hAnsi="Times New Roman" w:cs="Times New Roman"/>
          <w:b/>
          <w:bCs/>
          <w:noProof/>
          <w:color w:val="1F497D" w:themeColor="text2"/>
          <w:sz w:val="22"/>
        </w:rPr>
        <w:drawing>
          <wp:inline distT="0" distB="0" distL="0" distR="0" wp14:anchorId="1BA2E50C" wp14:editId="5339AE49">
            <wp:extent cx="2914650" cy="1447800"/>
            <wp:effectExtent l="0" t="0" r="0" b="0"/>
            <wp:docPr id="168077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75330" name=""/>
                    <pic:cNvPicPr/>
                  </pic:nvPicPr>
                  <pic:blipFill>
                    <a:blip r:embed="rId21"/>
                    <a:stretch>
                      <a:fillRect/>
                    </a:stretch>
                  </pic:blipFill>
                  <pic:spPr>
                    <a:xfrm>
                      <a:off x="0" y="0"/>
                      <a:ext cx="2914650" cy="1447800"/>
                    </a:xfrm>
                    <a:prstGeom prst="rect">
                      <a:avLst/>
                    </a:prstGeom>
                  </pic:spPr>
                </pic:pic>
              </a:graphicData>
            </a:graphic>
          </wp:inline>
        </w:drawing>
      </w:r>
    </w:p>
    <w:p w14:paraId="78641544" w14:textId="77777777" w:rsidR="003603A1" w:rsidRPr="000F31D9" w:rsidRDefault="003603A1" w:rsidP="003603A1">
      <w:pPr>
        <w:pStyle w:val="Title"/>
        <w:rPr>
          <w:rFonts w:ascii="Times New Roman" w:hAnsi="Times New Roman" w:cs="Times New Roman"/>
        </w:rPr>
      </w:pPr>
    </w:p>
    <w:p w14:paraId="35E4E6A1" w14:textId="297076F2" w:rsidR="0006747C" w:rsidRPr="000F31D9" w:rsidRDefault="003603A1" w:rsidP="0006747C">
      <w:pPr>
        <w:pStyle w:val="Title"/>
        <w:rPr>
          <w:rFonts w:ascii="Times New Roman" w:hAnsi="Times New Roman" w:cs="Times New Roman"/>
          <w:u w:val="single"/>
        </w:rPr>
      </w:pPr>
      <w:r w:rsidRPr="000F31D9">
        <w:rPr>
          <w:rFonts w:ascii="Times New Roman" w:hAnsi="Times New Roman" w:cs="Times New Roman"/>
          <w:u w:val="single"/>
        </w:rPr>
        <w:t>Product &amp; Categor</w:t>
      </w:r>
      <w:r w:rsidR="0006747C" w:rsidRPr="000F31D9">
        <w:rPr>
          <w:rFonts w:ascii="Times New Roman" w:hAnsi="Times New Roman" w:cs="Times New Roman"/>
          <w:u w:val="single"/>
        </w:rPr>
        <w:t>y</w:t>
      </w:r>
    </w:p>
    <w:p w14:paraId="5EB1A431" w14:textId="77777777" w:rsidR="0006747C" w:rsidRPr="000F31D9" w:rsidRDefault="0006747C" w:rsidP="0006747C">
      <w:pPr>
        <w:pStyle w:val="Title"/>
        <w:rPr>
          <w:rFonts w:ascii="Times New Roman" w:hAnsi="Times New Roman" w:cs="Times New Roman"/>
          <w:sz w:val="28"/>
          <w:szCs w:val="28"/>
        </w:rPr>
      </w:pPr>
    </w:p>
    <w:p w14:paraId="12EDAF2A" w14:textId="77777777" w:rsidR="00FE594F" w:rsidRPr="000F31D9" w:rsidRDefault="00FE594F" w:rsidP="0006747C">
      <w:pPr>
        <w:pStyle w:val="Title"/>
        <w:rPr>
          <w:rFonts w:ascii="Times New Roman" w:hAnsi="Times New Roman" w:cs="Times New Roman"/>
          <w:sz w:val="28"/>
          <w:szCs w:val="28"/>
        </w:rPr>
      </w:pPr>
    </w:p>
    <w:p w14:paraId="114187CB" w14:textId="0F9CF19C" w:rsidR="0006747C" w:rsidRPr="000F31D9" w:rsidRDefault="003603A1" w:rsidP="0006747C">
      <w:pPr>
        <w:pStyle w:val="Title"/>
        <w:rPr>
          <w:rFonts w:ascii="Times New Roman" w:hAnsi="Times New Roman" w:cs="Times New Roman"/>
          <w:sz w:val="28"/>
          <w:szCs w:val="28"/>
        </w:rPr>
      </w:pPr>
      <w:r w:rsidRPr="000F31D9">
        <w:rPr>
          <w:rFonts w:ascii="Times New Roman" w:hAnsi="Times New Roman" w:cs="Times New Roman"/>
          <w:sz w:val="28"/>
          <w:szCs w:val="28"/>
        </w:rPr>
        <w:t>Q10. Display all product</w:t>
      </w:r>
      <w:r w:rsidR="0006747C" w:rsidRPr="000F31D9">
        <w:rPr>
          <w:rFonts w:ascii="Times New Roman" w:hAnsi="Times New Roman" w:cs="Times New Roman"/>
          <w:sz w:val="28"/>
          <w:szCs w:val="28"/>
        </w:rPr>
        <w:t xml:space="preserve"> </w:t>
      </w:r>
    </w:p>
    <w:p w14:paraId="7C57EDC5" w14:textId="6B6088D0" w:rsidR="0006747C" w:rsidRPr="000F31D9" w:rsidRDefault="0006747C" w:rsidP="0006747C">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 SELECT * FROM Product;  </w:t>
      </w:r>
    </w:p>
    <w:p w14:paraId="17610C54" w14:textId="1433865A" w:rsidR="003603A1" w:rsidRPr="000F31D9" w:rsidRDefault="0006747C"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34F035D0" w14:textId="77777777" w:rsidR="007C1653" w:rsidRPr="000F31D9" w:rsidRDefault="007C1653" w:rsidP="003603A1">
      <w:pPr>
        <w:pStyle w:val="Title"/>
        <w:rPr>
          <w:rFonts w:ascii="Times New Roman" w:hAnsi="Times New Roman" w:cs="Times New Roman"/>
        </w:rPr>
      </w:pPr>
    </w:p>
    <w:p w14:paraId="768CC3D6" w14:textId="77777777" w:rsidR="007C1653" w:rsidRPr="000F31D9" w:rsidRDefault="007C1653" w:rsidP="003603A1">
      <w:pPr>
        <w:pStyle w:val="Title"/>
        <w:rPr>
          <w:rFonts w:ascii="Times New Roman" w:hAnsi="Times New Roman" w:cs="Times New Roman"/>
        </w:rPr>
      </w:pPr>
    </w:p>
    <w:p w14:paraId="26873533" w14:textId="77777777" w:rsidR="007C1653" w:rsidRPr="000F31D9" w:rsidRDefault="007C1653" w:rsidP="003603A1">
      <w:pPr>
        <w:pStyle w:val="Title"/>
        <w:rPr>
          <w:rFonts w:ascii="Times New Roman" w:hAnsi="Times New Roman" w:cs="Times New Roman"/>
        </w:rPr>
      </w:pPr>
    </w:p>
    <w:p w14:paraId="06297A9E" w14:textId="77777777" w:rsidR="006F3E0B" w:rsidRDefault="006F3E0B" w:rsidP="003603A1">
      <w:pPr>
        <w:pStyle w:val="Title"/>
        <w:rPr>
          <w:rFonts w:ascii="Times New Roman" w:hAnsi="Times New Roman" w:cs="Times New Roman"/>
          <w:lang w:val="en-IN"/>
        </w:rPr>
      </w:pPr>
    </w:p>
    <w:p w14:paraId="12DB9B72" w14:textId="0EFFCB5D" w:rsidR="007C1653" w:rsidRPr="000F31D9" w:rsidRDefault="007C1653" w:rsidP="003603A1">
      <w:pPr>
        <w:pStyle w:val="Title"/>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015339E0" wp14:editId="1353C452">
            <wp:extent cx="962891" cy="347935"/>
            <wp:effectExtent l="0" t="0" r="0" b="0"/>
            <wp:docPr id="107636115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966" cy="361693"/>
                    </a:xfrm>
                    <a:prstGeom prst="rect">
                      <a:avLst/>
                    </a:prstGeom>
                    <a:noFill/>
                    <a:ln>
                      <a:noFill/>
                    </a:ln>
                  </pic:spPr>
                </pic:pic>
              </a:graphicData>
            </a:graphic>
          </wp:inline>
        </w:drawing>
      </w:r>
    </w:p>
    <w:p w14:paraId="3CED200F" w14:textId="50100D50" w:rsidR="004F41CA" w:rsidRPr="000F31D9" w:rsidRDefault="0006747C"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3717E26F" wp14:editId="2A569890">
            <wp:extent cx="5924550" cy="1685925"/>
            <wp:effectExtent l="0" t="0" r="0" b="9525"/>
            <wp:docPr id="9808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74417" name=""/>
                    <pic:cNvPicPr/>
                  </pic:nvPicPr>
                  <pic:blipFill>
                    <a:blip r:embed="rId22"/>
                    <a:stretch>
                      <a:fillRect/>
                    </a:stretch>
                  </pic:blipFill>
                  <pic:spPr>
                    <a:xfrm>
                      <a:off x="0" y="0"/>
                      <a:ext cx="5924550" cy="1685925"/>
                    </a:xfrm>
                    <a:prstGeom prst="rect">
                      <a:avLst/>
                    </a:prstGeom>
                  </pic:spPr>
                </pic:pic>
              </a:graphicData>
            </a:graphic>
          </wp:inline>
        </w:drawing>
      </w:r>
    </w:p>
    <w:p w14:paraId="25CAB8CC" w14:textId="77777777" w:rsidR="0006747C" w:rsidRPr="000F31D9" w:rsidRDefault="0006747C" w:rsidP="003603A1">
      <w:pPr>
        <w:pStyle w:val="Title"/>
        <w:rPr>
          <w:rFonts w:ascii="Times New Roman" w:hAnsi="Times New Roman" w:cs="Times New Roman"/>
          <w:sz w:val="28"/>
          <w:szCs w:val="28"/>
        </w:rPr>
      </w:pPr>
    </w:p>
    <w:p w14:paraId="61E5704A" w14:textId="77777777" w:rsidR="007C337B" w:rsidRPr="000F31D9" w:rsidRDefault="007C337B" w:rsidP="003603A1">
      <w:pPr>
        <w:pStyle w:val="Title"/>
        <w:rPr>
          <w:rFonts w:ascii="Times New Roman" w:hAnsi="Times New Roman" w:cs="Times New Roman"/>
          <w:sz w:val="28"/>
          <w:szCs w:val="28"/>
        </w:rPr>
      </w:pPr>
    </w:p>
    <w:p w14:paraId="2DD28F8A" w14:textId="7CC1FE09" w:rsidR="007C337B"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Q11. Products above a price</w:t>
      </w:r>
      <w:r w:rsidR="007C337B" w:rsidRPr="000F31D9">
        <w:rPr>
          <w:rFonts w:ascii="Times New Roman" w:hAnsi="Times New Roman" w:cs="Times New Roman"/>
          <w:sz w:val="28"/>
          <w:szCs w:val="28"/>
        </w:rPr>
        <w:t xml:space="preserve"> </w:t>
      </w:r>
    </w:p>
    <w:p w14:paraId="652BFCA7" w14:textId="4870E373"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SELECT * FROM Product WHERE Price &gt; 1000;</w:t>
      </w:r>
    </w:p>
    <w:p w14:paraId="14FE0038" w14:textId="22E918E2"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7576CDC6" w14:textId="45FB5414" w:rsidR="004F41CA" w:rsidRPr="000F31D9" w:rsidRDefault="007C337B"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55D5644C" wp14:editId="76759A10">
            <wp:extent cx="5743575" cy="1162050"/>
            <wp:effectExtent l="0" t="0" r="9525" b="0"/>
            <wp:docPr id="4774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1325" name=""/>
                    <pic:cNvPicPr/>
                  </pic:nvPicPr>
                  <pic:blipFill>
                    <a:blip r:embed="rId23"/>
                    <a:stretch>
                      <a:fillRect/>
                    </a:stretch>
                  </pic:blipFill>
                  <pic:spPr>
                    <a:xfrm>
                      <a:off x="0" y="0"/>
                      <a:ext cx="5743575" cy="1162050"/>
                    </a:xfrm>
                    <a:prstGeom prst="rect">
                      <a:avLst/>
                    </a:prstGeom>
                  </pic:spPr>
                </pic:pic>
              </a:graphicData>
            </a:graphic>
          </wp:inline>
        </w:drawing>
      </w:r>
    </w:p>
    <w:p w14:paraId="2677D1CF" w14:textId="77777777" w:rsidR="007C337B" w:rsidRPr="000F31D9" w:rsidRDefault="007C337B" w:rsidP="003603A1">
      <w:pPr>
        <w:pStyle w:val="Title"/>
        <w:rPr>
          <w:rFonts w:ascii="Times New Roman" w:hAnsi="Times New Roman" w:cs="Times New Roman"/>
          <w:sz w:val="28"/>
          <w:szCs w:val="28"/>
        </w:rPr>
      </w:pPr>
    </w:p>
    <w:p w14:paraId="0365CADA" w14:textId="77777777" w:rsidR="00A255A6" w:rsidRPr="000F31D9" w:rsidRDefault="00A255A6" w:rsidP="003603A1">
      <w:pPr>
        <w:pStyle w:val="Title"/>
        <w:rPr>
          <w:rFonts w:ascii="Times New Roman" w:hAnsi="Times New Roman" w:cs="Times New Roman"/>
          <w:sz w:val="28"/>
          <w:szCs w:val="28"/>
        </w:rPr>
      </w:pPr>
    </w:p>
    <w:p w14:paraId="3F5E043E" w14:textId="77777777" w:rsidR="00A255A6" w:rsidRPr="000F31D9" w:rsidRDefault="00A255A6" w:rsidP="003603A1">
      <w:pPr>
        <w:pStyle w:val="Title"/>
        <w:rPr>
          <w:rFonts w:ascii="Times New Roman" w:hAnsi="Times New Roman" w:cs="Times New Roman"/>
          <w:sz w:val="28"/>
          <w:szCs w:val="28"/>
        </w:rPr>
      </w:pPr>
    </w:p>
    <w:p w14:paraId="6F5B1472" w14:textId="7323CC35"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Q12. Products sorted by price</w:t>
      </w:r>
    </w:p>
    <w:p w14:paraId="023DADC1"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SELECT * FROM Product ORDER BY Price DESC;</w:t>
      </w:r>
    </w:p>
    <w:p w14:paraId="0788CD6F" w14:textId="4F0FDD30"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7C337B" w:rsidRPr="000F31D9">
        <w:rPr>
          <w:rFonts w:ascii="Times New Roman" w:hAnsi="Times New Roman" w:cs="Times New Roman"/>
          <w:color w:val="000000" w:themeColor="text1"/>
          <w:sz w:val="22"/>
          <w:szCs w:val="22"/>
        </w:rPr>
        <w:t>:</w:t>
      </w:r>
    </w:p>
    <w:p w14:paraId="263DDED6" w14:textId="63ADE9B7" w:rsidR="003603A1" w:rsidRPr="000F31D9" w:rsidRDefault="007C337B"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21EBFFC7" wp14:editId="75C03727">
            <wp:extent cx="5876925" cy="1619250"/>
            <wp:effectExtent l="0" t="0" r="9525" b="0"/>
            <wp:docPr id="17177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7200" name=""/>
                    <pic:cNvPicPr/>
                  </pic:nvPicPr>
                  <pic:blipFill>
                    <a:blip r:embed="rId24"/>
                    <a:stretch>
                      <a:fillRect/>
                    </a:stretch>
                  </pic:blipFill>
                  <pic:spPr>
                    <a:xfrm>
                      <a:off x="0" y="0"/>
                      <a:ext cx="5876925" cy="1619250"/>
                    </a:xfrm>
                    <a:prstGeom prst="rect">
                      <a:avLst/>
                    </a:prstGeom>
                  </pic:spPr>
                </pic:pic>
              </a:graphicData>
            </a:graphic>
          </wp:inline>
        </w:drawing>
      </w:r>
    </w:p>
    <w:p w14:paraId="5E129E2F" w14:textId="77777777" w:rsidR="00A255A6" w:rsidRPr="000F31D9" w:rsidRDefault="00A255A6" w:rsidP="003603A1">
      <w:pPr>
        <w:pStyle w:val="Title"/>
        <w:rPr>
          <w:rFonts w:ascii="Times New Roman" w:hAnsi="Times New Roman" w:cs="Times New Roman"/>
        </w:rPr>
      </w:pPr>
    </w:p>
    <w:p w14:paraId="2E9A8478" w14:textId="14D58316" w:rsidR="003603A1" w:rsidRPr="000F31D9" w:rsidRDefault="003603A1" w:rsidP="003603A1">
      <w:pPr>
        <w:pStyle w:val="Title"/>
        <w:rPr>
          <w:rFonts w:ascii="Times New Roman" w:hAnsi="Times New Roman" w:cs="Times New Roman"/>
          <w:color w:val="1F497D" w:themeColor="text2"/>
          <w:sz w:val="28"/>
          <w:szCs w:val="28"/>
        </w:rPr>
      </w:pPr>
      <w:r w:rsidRPr="000F31D9">
        <w:rPr>
          <w:rFonts w:ascii="Times New Roman" w:hAnsi="Times New Roman" w:cs="Times New Roman"/>
          <w:color w:val="1F497D" w:themeColor="text2"/>
          <w:sz w:val="28"/>
          <w:szCs w:val="28"/>
        </w:rPr>
        <w:t>Q13. Products by category</w:t>
      </w:r>
    </w:p>
    <w:p w14:paraId="2FB478FF"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proofErr w:type="gramStart"/>
      <w:r w:rsidRPr="000F31D9">
        <w:rPr>
          <w:rFonts w:ascii="Times New Roman" w:hAnsi="Times New Roman" w:cs="Times New Roman"/>
          <w:color w:val="000000" w:themeColor="text1"/>
          <w:sz w:val="22"/>
          <w:szCs w:val="22"/>
        </w:rPr>
        <w:t>p.Product</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c.Category</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 xml:space="preserve"> FROM Product p JOIN Category c ON </w:t>
      </w:r>
      <w:proofErr w:type="spellStart"/>
      <w:proofErr w:type="gramStart"/>
      <w:r w:rsidRPr="000F31D9">
        <w:rPr>
          <w:rFonts w:ascii="Times New Roman" w:hAnsi="Times New Roman" w:cs="Times New Roman"/>
          <w:color w:val="000000" w:themeColor="text1"/>
          <w:sz w:val="22"/>
          <w:szCs w:val="22"/>
        </w:rPr>
        <w:t>p.Category</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roofErr w:type="spellStart"/>
      <w:r w:rsidRPr="000F31D9">
        <w:rPr>
          <w:rFonts w:ascii="Times New Roman" w:hAnsi="Times New Roman" w:cs="Times New Roman"/>
          <w:color w:val="000000" w:themeColor="text1"/>
          <w:sz w:val="22"/>
          <w:szCs w:val="22"/>
        </w:rPr>
        <w:t>c.Category_ID</w:t>
      </w:r>
      <w:proofErr w:type="spellEnd"/>
      <w:r w:rsidRPr="000F31D9">
        <w:rPr>
          <w:rFonts w:ascii="Times New Roman" w:hAnsi="Times New Roman" w:cs="Times New Roman"/>
          <w:color w:val="000000" w:themeColor="text1"/>
          <w:sz w:val="22"/>
          <w:szCs w:val="22"/>
        </w:rPr>
        <w:t>;</w:t>
      </w:r>
    </w:p>
    <w:p w14:paraId="4E74EFFD" w14:textId="77777777" w:rsidR="007C337B"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7C337B" w:rsidRPr="000F31D9">
        <w:rPr>
          <w:rFonts w:ascii="Times New Roman" w:hAnsi="Times New Roman" w:cs="Times New Roman"/>
          <w:color w:val="000000" w:themeColor="text1"/>
          <w:sz w:val="22"/>
          <w:szCs w:val="22"/>
        </w:rPr>
        <w:t xml:space="preserve"> </w:t>
      </w:r>
    </w:p>
    <w:p w14:paraId="288AB6AD" w14:textId="77777777" w:rsidR="007C1653" w:rsidRPr="000F31D9" w:rsidRDefault="007C1653" w:rsidP="003603A1">
      <w:pPr>
        <w:pStyle w:val="Title"/>
        <w:rPr>
          <w:rFonts w:ascii="Times New Roman" w:hAnsi="Times New Roman" w:cs="Times New Roman"/>
          <w:color w:val="000000" w:themeColor="text1"/>
          <w:sz w:val="22"/>
          <w:szCs w:val="22"/>
        </w:rPr>
      </w:pPr>
    </w:p>
    <w:p w14:paraId="3E58A319" w14:textId="77777777" w:rsidR="007C1653" w:rsidRPr="000F31D9" w:rsidRDefault="007C1653" w:rsidP="003603A1">
      <w:pPr>
        <w:pStyle w:val="Title"/>
        <w:rPr>
          <w:rFonts w:ascii="Times New Roman" w:hAnsi="Times New Roman" w:cs="Times New Roman"/>
          <w:color w:val="000000" w:themeColor="text1"/>
          <w:sz w:val="22"/>
          <w:szCs w:val="22"/>
        </w:rPr>
      </w:pPr>
    </w:p>
    <w:p w14:paraId="64BF848C" w14:textId="77777777" w:rsidR="007C1653" w:rsidRPr="000F31D9" w:rsidRDefault="007C1653" w:rsidP="003603A1">
      <w:pPr>
        <w:pStyle w:val="Title"/>
        <w:rPr>
          <w:rFonts w:ascii="Times New Roman" w:hAnsi="Times New Roman" w:cs="Times New Roman"/>
          <w:color w:val="000000" w:themeColor="text1"/>
          <w:sz w:val="22"/>
          <w:szCs w:val="22"/>
        </w:rPr>
      </w:pPr>
    </w:p>
    <w:p w14:paraId="583F98F2" w14:textId="77777777" w:rsidR="006F3E0B" w:rsidRDefault="006F3E0B" w:rsidP="007C1653">
      <w:pPr>
        <w:pStyle w:val="Title"/>
        <w:rPr>
          <w:rFonts w:ascii="Times New Roman" w:hAnsi="Times New Roman" w:cs="Times New Roman"/>
          <w:color w:val="000000" w:themeColor="text1"/>
          <w:sz w:val="22"/>
          <w:lang w:val="en-IN"/>
        </w:rPr>
      </w:pPr>
    </w:p>
    <w:p w14:paraId="27D921B9" w14:textId="0051ABFC" w:rsidR="007C1653" w:rsidRPr="000F31D9" w:rsidRDefault="007C1653" w:rsidP="007C1653">
      <w:pPr>
        <w:pStyle w:val="Title"/>
        <w:rPr>
          <w:rFonts w:ascii="Times New Roman" w:hAnsi="Times New Roman" w:cs="Times New Roman"/>
          <w:color w:val="000000" w:themeColor="text1"/>
          <w:sz w:val="22"/>
          <w:lang w:val="en-IN"/>
        </w:rPr>
      </w:pPr>
      <w:r w:rsidRPr="000F31D9">
        <w:rPr>
          <w:rFonts w:ascii="Times New Roman" w:hAnsi="Times New Roman" w:cs="Times New Roman"/>
          <w:noProof/>
          <w:color w:val="000000" w:themeColor="text1"/>
          <w:sz w:val="22"/>
          <w:lang w:val="en-IN"/>
        </w:rPr>
        <w:lastRenderedPageBreak/>
        <w:drawing>
          <wp:inline distT="0" distB="0" distL="0" distR="0" wp14:anchorId="050EE7A4" wp14:editId="22AF6A84">
            <wp:extent cx="926869" cy="334919"/>
            <wp:effectExtent l="0" t="0" r="6985" b="8255"/>
            <wp:docPr id="55328707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0978" cy="347244"/>
                    </a:xfrm>
                    <a:prstGeom prst="rect">
                      <a:avLst/>
                    </a:prstGeom>
                    <a:noFill/>
                    <a:ln>
                      <a:noFill/>
                    </a:ln>
                  </pic:spPr>
                </pic:pic>
              </a:graphicData>
            </a:graphic>
          </wp:inline>
        </w:drawing>
      </w:r>
    </w:p>
    <w:p w14:paraId="4A4AA282" w14:textId="224CD60A" w:rsidR="003603A1" w:rsidRPr="000F31D9" w:rsidRDefault="007C337B"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noProof/>
          <w:color w:val="000000" w:themeColor="text1"/>
          <w:sz w:val="22"/>
          <w:szCs w:val="22"/>
        </w:rPr>
        <w:drawing>
          <wp:inline distT="0" distB="0" distL="0" distR="0" wp14:anchorId="7B45868A" wp14:editId="354768B3">
            <wp:extent cx="3171825" cy="1714500"/>
            <wp:effectExtent l="0" t="0" r="9525" b="0"/>
            <wp:docPr id="7874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1405" name=""/>
                    <pic:cNvPicPr/>
                  </pic:nvPicPr>
                  <pic:blipFill>
                    <a:blip r:embed="rId25"/>
                    <a:stretch>
                      <a:fillRect/>
                    </a:stretch>
                  </pic:blipFill>
                  <pic:spPr>
                    <a:xfrm>
                      <a:off x="0" y="0"/>
                      <a:ext cx="3171825" cy="1714500"/>
                    </a:xfrm>
                    <a:prstGeom prst="rect">
                      <a:avLst/>
                    </a:prstGeom>
                  </pic:spPr>
                </pic:pic>
              </a:graphicData>
            </a:graphic>
          </wp:inline>
        </w:drawing>
      </w:r>
      <w:r w:rsidR="003603A1" w:rsidRPr="000F31D9">
        <w:rPr>
          <w:rFonts w:ascii="Times New Roman" w:hAnsi="Times New Roman" w:cs="Times New Roman"/>
          <w:color w:val="000000" w:themeColor="text1"/>
          <w:sz w:val="22"/>
          <w:szCs w:val="22"/>
        </w:rPr>
        <w:t xml:space="preserve"> </w:t>
      </w:r>
    </w:p>
    <w:p w14:paraId="2C493F1A" w14:textId="77777777" w:rsidR="003603A1" w:rsidRPr="000F31D9" w:rsidRDefault="003603A1" w:rsidP="003603A1">
      <w:pPr>
        <w:pStyle w:val="Title"/>
        <w:rPr>
          <w:rFonts w:ascii="Times New Roman" w:hAnsi="Times New Roman" w:cs="Times New Roman"/>
        </w:rPr>
      </w:pPr>
    </w:p>
    <w:p w14:paraId="00DD01D8" w14:textId="77777777" w:rsidR="00FE594F" w:rsidRPr="000F31D9" w:rsidRDefault="00FE594F" w:rsidP="003603A1">
      <w:pPr>
        <w:pStyle w:val="Title"/>
        <w:rPr>
          <w:rFonts w:ascii="Times New Roman" w:hAnsi="Times New Roman" w:cs="Times New Roman"/>
          <w:sz w:val="16"/>
          <w:szCs w:val="16"/>
        </w:rPr>
      </w:pPr>
    </w:p>
    <w:p w14:paraId="1106952D" w14:textId="7638ECB0"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Q14. Number of products by category</w:t>
      </w:r>
    </w:p>
    <w:p w14:paraId="392E7A53"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r w:rsidRPr="000F31D9">
        <w:rPr>
          <w:rFonts w:ascii="Times New Roman" w:hAnsi="Times New Roman" w:cs="Times New Roman"/>
          <w:color w:val="000000" w:themeColor="text1"/>
          <w:sz w:val="22"/>
          <w:szCs w:val="22"/>
        </w:rPr>
        <w:t>Category_ID</w:t>
      </w:r>
      <w:proofErr w:type="spellEnd"/>
      <w:r w:rsidRPr="000F31D9">
        <w:rPr>
          <w:rFonts w:ascii="Times New Roman" w:hAnsi="Times New Roman" w:cs="Times New Roman"/>
          <w:color w:val="000000" w:themeColor="text1"/>
          <w:sz w:val="22"/>
          <w:szCs w:val="22"/>
        </w:rPr>
        <w:t xml:space="preserve">, </w:t>
      </w:r>
      <w:proofErr w:type="gramStart"/>
      <w:r w:rsidRPr="000F31D9">
        <w:rPr>
          <w:rFonts w:ascii="Times New Roman" w:hAnsi="Times New Roman" w:cs="Times New Roman"/>
          <w:color w:val="000000" w:themeColor="text1"/>
          <w:sz w:val="22"/>
          <w:szCs w:val="22"/>
        </w:rPr>
        <w:t>COUNT(</w:t>
      </w:r>
      <w:proofErr w:type="gramEnd"/>
      <w:r w:rsidRPr="000F31D9">
        <w:rPr>
          <w:rFonts w:ascii="Times New Roman" w:hAnsi="Times New Roman" w:cs="Times New Roman"/>
          <w:color w:val="000000" w:themeColor="text1"/>
          <w:sz w:val="22"/>
          <w:szCs w:val="22"/>
        </w:rPr>
        <w:t xml:space="preserve">*) FROM Product GROUP BY </w:t>
      </w:r>
      <w:proofErr w:type="spellStart"/>
      <w:r w:rsidRPr="000F31D9">
        <w:rPr>
          <w:rFonts w:ascii="Times New Roman" w:hAnsi="Times New Roman" w:cs="Times New Roman"/>
          <w:color w:val="000000" w:themeColor="text1"/>
          <w:sz w:val="22"/>
          <w:szCs w:val="22"/>
        </w:rPr>
        <w:t>Category_ID</w:t>
      </w:r>
      <w:proofErr w:type="spellEnd"/>
      <w:r w:rsidRPr="000F31D9">
        <w:rPr>
          <w:rFonts w:ascii="Times New Roman" w:hAnsi="Times New Roman" w:cs="Times New Roman"/>
          <w:color w:val="000000" w:themeColor="text1"/>
          <w:sz w:val="22"/>
          <w:szCs w:val="22"/>
        </w:rPr>
        <w:t>;</w:t>
      </w:r>
    </w:p>
    <w:p w14:paraId="6FB6F1B8" w14:textId="02E7EDB6"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Output: </w:t>
      </w:r>
    </w:p>
    <w:p w14:paraId="586411F5" w14:textId="2D56DB41" w:rsidR="003603A1" w:rsidRPr="000F31D9" w:rsidRDefault="007C337B"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78261E49" wp14:editId="6964BE4B">
            <wp:extent cx="2209800" cy="1447800"/>
            <wp:effectExtent l="0" t="0" r="0" b="0"/>
            <wp:docPr id="84194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48499" name=""/>
                    <pic:cNvPicPr/>
                  </pic:nvPicPr>
                  <pic:blipFill>
                    <a:blip r:embed="rId26"/>
                    <a:stretch>
                      <a:fillRect/>
                    </a:stretch>
                  </pic:blipFill>
                  <pic:spPr>
                    <a:xfrm>
                      <a:off x="0" y="0"/>
                      <a:ext cx="2209800" cy="1447800"/>
                    </a:xfrm>
                    <a:prstGeom prst="rect">
                      <a:avLst/>
                    </a:prstGeom>
                  </pic:spPr>
                </pic:pic>
              </a:graphicData>
            </a:graphic>
          </wp:inline>
        </w:drawing>
      </w:r>
    </w:p>
    <w:p w14:paraId="2E39632D" w14:textId="77777777" w:rsidR="00A255A6" w:rsidRPr="000F31D9" w:rsidRDefault="00A255A6" w:rsidP="003603A1">
      <w:pPr>
        <w:pStyle w:val="Title"/>
        <w:rPr>
          <w:rFonts w:ascii="Times New Roman" w:hAnsi="Times New Roman" w:cs="Times New Roman"/>
          <w:color w:val="1F497D" w:themeColor="text2"/>
          <w:sz w:val="28"/>
          <w:szCs w:val="28"/>
        </w:rPr>
      </w:pPr>
    </w:p>
    <w:p w14:paraId="1211D66C" w14:textId="7C2B8FD2" w:rsidR="003603A1" w:rsidRPr="000F31D9" w:rsidRDefault="003603A1" w:rsidP="003603A1">
      <w:pPr>
        <w:pStyle w:val="Title"/>
        <w:rPr>
          <w:rFonts w:ascii="Times New Roman" w:hAnsi="Times New Roman" w:cs="Times New Roman"/>
          <w:color w:val="1F497D" w:themeColor="text2"/>
          <w:sz w:val="28"/>
          <w:szCs w:val="28"/>
        </w:rPr>
      </w:pPr>
      <w:r w:rsidRPr="000F31D9">
        <w:rPr>
          <w:rFonts w:ascii="Times New Roman" w:hAnsi="Times New Roman" w:cs="Times New Roman"/>
          <w:color w:val="1F497D" w:themeColor="text2"/>
          <w:sz w:val="28"/>
          <w:szCs w:val="28"/>
        </w:rPr>
        <w:t>Q15. Products with low stock</w:t>
      </w:r>
    </w:p>
    <w:p w14:paraId="454ABF9B"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 FROM Product WHERE </w:t>
      </w:r>
      <w:proofErr w:type="spellStart"/>
      <w:r w:rsidRPr="000F31D9">
        <w:rPr>
          <w:rFonts w:ascii="Times New Roman" w:hAnsi="Times New Roman" w:cs="Times New Roman"/>
          <w:color w:val="000000" w:themeColor="text1"/>
          <w:sz w:val="22"/>
          <w:szCs w:val="22"/>
        </w:rPr>
        <w:t>Stock_Qty</w:t>
      </w:r>
      <w:proofErr w:type="spellEnd"/>
      <w:r w:rsidRPr="000F31D9">
        <w:rPr>
          <w:rFonts w:ascii="Times New Roman" w:hAnsi="Times New Roman" w:cs="Times New Roman"/>
          <w:color w:val="000000" w:themeColor="text1"/>
          <w:sz w:val="22"/>
          <w:szCs w:val="22"/>
        </w:rPr>
        <w:t xml:space="preserve"> &lt; 10;</w:t>
      </w:r>
    </w:p>
    <w:p w14:paraId="2D89BA30" w14:textId="17B89AE2" w:rsidR="007C337B" w:rsidRPr="000F31D9" w:rsidRDefault="003603A1" w:rsidP="007C337B">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3085127D" w14:textId="66F0F65E" w:rsidR="007C337B" w:rsidRPr="000F31D9" w:rsidRDefault="007C337B"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6B78B921" wp14:editId="116311C4">
            <wp:extent cx="5724525" cy="428625"/>
            <wp:effectExtent l="0" t="0" r="9525" b="9525"/>
            <wp:docPr id="6272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5333" name=""/>
                    <pic:cNvPicPr/>
                  </pic:nvPicPr>
                  <pic:blipFill>
                    <a:blip r:embed="rId27"/>
                    <a:stretch>
                      <a:fillRect/>
                    </a:stretch>
                  </pic:blipFill>
                  <pic:spPr>
                    <a:xfrm>
                      <a:off x="0" y="0"/>
                      <a:ext cx="5724525" cy="428625"/>
                    </a:xfrm>
                    <a:prstGeom prst="rect">
                      <a:avLst/>
                    </a:prstGeom>
                  </pic:spPr>
                </pic:pic>
              </a:graphicData>
            </a:graphic>
          </wp:inline>
        </w:drawing>
      </w:r>
    </w:p>
    <w:p w14:paraId="019D5168" w14:textId="77777777" w:rsidR="00511434" w:rsidRPr="000F31D9" w:rsidRDefault="00511434" w:rsidP="003603A1">
      <w:pPr>
        <w:pStyle w:val="Title"/>
        <w:rPr>
          <w:rFonts w:ascii="Times New Roman" w:hAnsi="Times New Roman" w:cs="Times New Roman"/>
          <w:sz w:val="28"/>
          <w:szCs w:val="28"/>
        </w:rPr>
      </w:pPr>
    </w:p>
    <w:p w14:paraId="4D9C4500" w14:textId="305680F0"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Q16. Search product by keyword</w:t>
      </w:r>
    </w:p>
    <w:p w14:paraId="227FD6F5"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SELECT * FROM Product WHERE UPPER(</w:t>
      </w:r>
      <w:proofErr w:type="spellStart"/>
      <w:r w:rsidRPr="000F31D9">
        <w:rPr>
          <w:rFonts w:ascii="Times New Roman" w:hAnsi="Times New Roman" w:cs="Times New Roman"/>
          <w:color w:val="000000" w:themeColor="text1"/>
          <w:sz w:val="22"/>
          <w:szCs w:val="22"/>
        </w:rPr>
        <w:t>Product_Name</w:t>
      </w:r>
      <w:proofErr w:type="spellEnd"/>
      <w:r w:rsidRPr="000F31D9">
        <w:rPr>
          <w:rFonts w:ascii="Times New Roman" w:hAnsi="Times New Roman" w:cs="Times New Roman"/>
          <w:color w:val="000000" w:themeColor="text1"/>
          <w:sz w:val="22"/>
          <w:szCs w:val="22"/>
        </w:rPr>
        <w:t>) LIKE '%PHONE%';</w:t>
      </w:r>
    </w:p>
    <w:p w14:paraId="55E30B3E" w14:textId="0233320D" w:rsidR="007C337B" w:rsidRPr="000F31D9" w:rsidRDefault="003603A1" w:rsidP="007C337B">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7C337B" w:rsidRPr="000F31D9">
        <w:rPr>
          <w:rFonts w:ascii="Times New Roman" w:hAnsi="Times New Roman" w:cs="Times New Roman"/>
          <w:color w:val="000000" w:themeColor="text1"/>
          <w:sz w:val="22"/>
          <w:szCs w:val="22"/>
        </w:rPr>
        <w:t>:</w:t>
      </w:r>
    </w:p>
    <w:p w14:paraId="4B9D6586" w14:textId="5EDD93C0" w:rsidR="003603A1" w:rsidRPr="000F31D9" w:rsidRDefault="009918D4" w:rsidP="003603A1">
      <w:pPr>
        <w:pStyle w:val="Title"/>
        <w:rPr>
          <w:rFonts w:ascii="Times New Roman" w:hAnsi="Times New Roman" w:cs="Times New Roman"/>
          <w:sz w:val="28"/>
          <w:szCs w:val="28"/>
        </w:rPr>
      </w:pPr>
      <w:r w:rsidRPr="000F31D9">
        <w:rPr>
          <w:rFonts w:ascii="Times New Roman" w:hAnsi="Times New Roman" w:cs="Times New Roman"/>
          <w:noProof/>
          <w:sz w:val="28"/>
          <w:szCs w:val="28"/>
        </w:rPr>
        <w:drawing>
          <wp:inline distT="0" distB="0" distL="0" distR="0" wp14:anchorId="757A02B1" wp14:editId="64C62740">
            <wp:extent cx="5743575" cy="542925"/>
            <wp:effectExtent l="0" t="0" r="9525" b="9525"/>
            <wp:docPr id="118545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6658" name=""/>
                    <pic:cNvPicPr/>
                  </pic:nvPicPr>
                  <pic:blipFill>
                    <a:blip r:embed="rId28"/>
                    <a:stretch>
                      <a:fillRect/>
                    </a:stretch>
                  </pic:blipFill>
                  <pic:spPr>
                    <a:xfrm>
                      <a:off x="0" y="0"/>
                      <a:ext cx="5743575" cy="542925"/>
                    </a:xfrm>
                    <a:prstGeom prst="rect">
                      <a:avLst/>
                    </a:prstGeom>
                  </pic:spPr>
                </pic:pic>
              </a:graphicData>
            </a:graphic>
          </wp:inline>
        </w:drawing>
      </w:r>
    </w:p>
    <w:p w14:paraId="7CAEE274" w14:textId="77777777" w:rsidR="004F41CA" w:rsidRPr="000F31D9" w:rsidRDefault="004F41CA" w:rsidP="003603A1">
      <w:pPr>
        <w:pStyle w:val="Title"/>
        <w:rPr>
          <w:rFonts w:ascii="Times New Roman" w:hAnsi="Times New Roman" w:cs="Times New Roman"/>
          <w:sz w:val="28"/>
          <w:szCs w:val="28"/>
        </w:rPr>
      </w:pPr>
    </w:p>
    <w:p w14:paraId="1563CA59" w14:textId="77777777" w:rsidR="00511434" w:rsidRPr="000F31D9" w:rsidRDefault="00511434" w:rsidP="003603A1">
      <w:pPr>
        <w:pStyle w:val="Title"/>
        <w:rPr>
          <w:rFonts w:ascii="Times New Roman" w:hAnsi="Times New Roman" w:cs="Times New Roman"/>
          <w:sz w:val="28"/>
          <w:szCs w:val="28"/>
        </w:rPr>
      </w:pPr>
    </w:p>
    <w:p w14:paraId="704CA642" w14:textId="0C438576"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Q17. Average product price</w:t>
      </w:r>
    </w:p>
    <w:p w14:paraId="75BF3775"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AVG(Price) AS </w:t>
      </w:r>
      <w:proofErr w:type="spellStart"/>
      <w:r w:rsidRPr="000F31D9">
        <w:rPr>
          <w:rFonts w:ascii="Times New Roman" w:hAnsi="Times New Roman" w:cs="Times New Roman"/>
          <w:color w:val="000000" w:themeColor="text1"/>
          <w:sz w:val="22"/>
          <w:szCs w:val="22"/>
        </w:rPr>
        <w:t>Average_Price</w:t>
      </w:r>
      <w:proofErr w:type="spellEnd"/>
      <w:r w:rsidRPr="000F31D9">
        <w:rPr>
          <w:rFonts w:ascii="Times New Roman" w:hAnsi="Times New Roman" w:cs="Times New Roman"/>
          <w:color w:val="000000" w:themeColor="text1"/>
          <w:sz w:val="22"/>
          <w:szCs w:val="22"/>
        </w:rPr>
        <w:t xml:space="preserve"> FROM Product;</w:t>
      </w:r>
    </w:p>
    <w:p w14:paraId="5A8A7AF7" w14:textId="0D9C3A23" w:rsidR="009918D4" w:rsidRPr="000F31D9" w:rsidRDefault="003603A1" w:rsidP="009918D4">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Output: </w:t>
      </w:r>
    </w:p>
    <w:p w14:paraId="3ED09474" w14:textId="685A307A" w:rsidR="003603A1"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6702B1C7" wp14:editId="6D6B09FD">
            <wp:extent cx="3076575" cy="476250"/>
            <wp:effectExtent l="0" t="0" r="9525" b="0"/>
            <wp:docPr id="17654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16615" name=""/>
                    <pic:cNvPicPr/>
                  </pic:nvPicPr>
                  <pic:blipFill>
                    <a:blip r:embed="rId29"/>
                    <a:stretch>
                      <a:fillRect/>
                    </a:stretch>
                  </pic:blipFill>
                  <pic:spPr>
                    <a:xfrm>
                      <a:off x="0" y="0"/>
                      <a:ext cx="3076575" cy="476250"/>
                    </a:xfrm>
                    <a:prstGeom prst="rect">
                      <a:avLst/>
                    </a:prstGeom>
                  </pic:spPr>
                </pic:pic>
              </a:graphicData>
            </a:graphic>
          </wp:inline>
        </w:drawing>
      </w:r>
    </w:p>
    <w:p w14:paraId="6AB7F5B4" w14:textId="77777777" w:rsidR="006F3E0B" w:rsidRDefault="006F3E0B" w:rsidP="007C1653">
      <w:pPr>
        <w:pStyle w:val="Title"/>
        <w:rPr>
          <w:rFonts w:ascii="Times New Roman" w:hAnsi="Times New Roman" w:cs="Times New Roman"/>
          <w:lang w:val="en-IN"/>
        </w:rPr>
      </w:pPr>
    </w:p>
    <w:p w14:paraId="42A94D26" w14:textId="1ADB50D0" w:rsidR="007C1653" w:rsidRPr="000F31D9" w:rsidRDefault="007C1653" w:rsidP="007C1653">
      <w:pPr>
        <w:pStyle w:val="Title"/>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3C41C82D" wp14:editId="54B563F4">
            <wp:extent cx="1054395" cy="381000"/>
            <wp:effectExtent l="0" t="0" r="0" b="0"/>
            <wp:docPr id="129204232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9943" cy="404686"/>
                    </a:xfrm>
                    <a:prstGeom prst="rect">
                      <a:avLst/>
                    </a:prstGeom>
                    <a:noFill/>
                    <a:ln>
                      <a:noFill/>
                    </a:ln>
                  </pic:spPr>
                </pic:pic>
              </a:graphicData>
            </a:graphic>
          </wp:inline>
        </w:drawing>
      </w:r>
    </w:p>
    <w:p w14:paraId="3F7F288D" w14:textId="77777777" w:rsidR="00511434" w:rsidRPr="000F31D9" w:rsidRDefault="00511434" w:rsidP="003603A1">
      <w:pPr>
        <w:pStyle w:val="Title"/>
        <w:rPr>
          <w:rFonts w:ascii="Times New Roman" w:hAnsi="Times New Roman" w:cs="Times New Roman"/>
          <w:sz w:val="28"/>
          <w:szCs w:val="28"/>
        </w:rPr>
      </w:pPr>
    </w:p>
    <w:p w14:paraId="62DC0DEA" w14:textId="1D6825CF"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Q18. Maximum product price</w:t>
      </w:r>
    </w:p>
    <w:p w14:paraId="62FAC79C"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MAX(Price) AS </w:t>
      </w:r>
      <w:proofErr w:type="spellStart"/>
      <w:r w:rsidRPr="000F31D9">
        <w:rPr>
          <w:rFonts w:ascii="Times New Roman" w:hAnsi="Times New Roman" w:cs="Times New Roman"/>
          <w:color w:val="000000" w:themeColor="text1"/>
          <w:sz w:val="22"/>
          <w:szCs w:val="22"/>
        </w:rPr>
        <w:t>Max_Price</w:t>
      </w:r>
      <w:proofErr w:type="spellEnd"/>
      <w:r w:rsidRPr="000F31D9">
        <w:rPr>
          <w:rFonts w:ascii="Times New Roman" w:hAnsi="Times New Roman" w:cs="Times New Roman"/>
          <w:color w:val="000000" w:themeColor="text1"/>
          <w:sz w:val="22"/>
          <w:szCs w:val="22"/>
        </w:rPr>
        <w:t xml:space="preserve"> FROM Product;</w:t>
      </w:r>
    </w:p>
    <w:p w14:paraId="2FAAC240" w14:textId="43478F2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44EAE0F9" w14:textId="0562CDFC" w:rsidR="003603A1"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3A84FB43" wp14:editId="1AA81475">
            <wp:extent cx="1104900" cy="523875"/>
            <wp:effectExtent l="0" t="0" r="0" b="9525"/>
            <wp:docPr id="3362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188" name=""/>
                    <pic:cNvPicPr/>
                  </pic:nvPicPr>
                  <pic:blipFill>
                    <a:blip r:embed="rId30"/>
                    <a:stretch>
                      <a:fillRect/>
                    </a:stretch>
                  </pic:blipFill>
                  <pic:spPr>
                    <a:xfrm>
                      <a:off x="0" y="0"/>
                      <a:ext cx="1104900" cy="523875"/>
                    </a:xfrm>
                    <a:prstGeom prst="rect">
                      <a:avLst/>
                    </a:prstGeom>
                  </pic:spPr>
                </pic:pic>
              </a:graphicData>
            </a:graphic>
          </wp:inline>
        </w:drawing>
      </w:r>
    </w:p>
    <w:p w14:paraId="43B4CE33" w14:textId="77777777" w:rsidR="00FE594F" w:rsidRPr="000F31D9" w:rsidRDefault="00FE594F" w:rsidP="003603A1">
      <w:pPr>
        <w:pStyle w:val="Title"/>
        <w:rPr>
          <w:rFonts w:ascii="Times New Roman" w:hAnsi="Times New Roman" w:cs="Times New Roman"/>
          <w:sz w:val="16"/>
          <w:szCs w:val="16"/>
        </w:rPr>
      </w:pPr>
    </w:p>
    <w:p w14:paraId="01C5947E" w14:textId="4CBE8302"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Q19. Minimum product price</w:t>
      </w:r>
    </w:p>
    <w:p w14:paraId="51247FAD"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MIN(Price) AS </w:t>
      </w:r>
      <w:proofErr w:type="spellStart"/>
      <w:r w:rsidRPr="000F31D9">
        <w:rPr>
          <w:rFonts w:ascii="Times New Roman" w:hAnsi="Times New Roman" w:cs="Times New Roman"/>
          <w:color w:val="000000" w:themeColor="text1"/>
          <w:sz w:val="22"/>
          <w:szCs w:val="22"/>
        </w:rPr>
        <w:t>Min_Price</w:t>
      </w:r>
      <w:proofErr w:type="spellEnd"/>
      <w:r w:rsidRPr="000F31D9">
        <w:rPr>
          <w:rFonts w:ascii="Times New Roman" w:hAnsi="Times New Roman" w:cs="Times New Roman"/>
          <w:color w:val="000000" w:themeColor="text1"/>
          <w:sz w:val="22"/>
          <w:szCs w:val="22"/>
        </w:rPr>
        <w:t xml:space="preserve"> FROM Product;</w:t>
      </w:r>
    </w:p>
    <w:p w14:paraId="062DA2A0" w14:textId="52AF83D0" w:rsidR="009918D4" w:rsidRPr="000F31D9" w:rsidRDefault="003603A1" w:rsidP="009918D4">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9918D4" w:rsidRPr="000F31D9">
        <w:rPr>
          <w:rFonts w:ascii="Times New Roman" w:hAnsi="Times New Roman" w:cs="Times New Roman"/>
          <w:color w:val="000000" w:themeColor="text1"/>
          <w:sz w:val="22"/>
          <w:szCs w:val="22"/>
        </w:rPr>
        <w:t xml:space="preserve"> </w:t>
      </w:r>
    </w:p>
    <w:p w14:paraId="416535AF" w14:textId="5ED8B1F0" w:rsidR="009918D4"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3A2F3D1F" wp14:editId="4148AE8B">
            <wp:extent cx="1209675" cy="542925"/>
            <wp:effectExtent l="0" t="0" r="9525" b="9525"/>
            <wp:docPr id="456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990" name=""/>
                    <pic:cNvPicPr/>
                  </pic:nvPicPr>
                  <pic:blipFill>
                    <a:blip r:embed="rId31"/>
                    <a:stretch>
                      <a:fillRect/>
                    </a:stretch>
                  </pic:blipFill>
                  <pic:spPr>
                    <a:xfrm>
                      <a:off x="0" y="0"/>
                      <a:ext cx="1209675" cy="542925"/>
                    </a:xfrm>
                    <a:prstGeom prst="rect">
                      <a:avLst/>
                    </a:prstGeom>
                  </pic:spPr>
                </pic:pic>
              </a:graphicData>
            </a:graphic>
          </wp:inline>
        </w:drawing>
      </w:r>
    </w:p>
    <w:p w14:paraId="5E1A7650" w14:textId="77777777" w:rsidR="009918D4" w:rsidRPr="000F31D9" w:rsidRDefault="009918D4" w:rsidP="003603A1">
      <w:pPr>
        <w:pStyle w:val="Title"/>
        <w:rPr>
          <w:rFonts w:ascii="Times New Roman" w:hAnsi="Times New Roman" w:cs="Times New Roman"/>
          <w:sz w:val="16"/>
          <w:szCs w:val="16"/>
        </w:rPr>
      </w:pPr>
    </w:p>
    <w:p w14:paraId="19819B50" w14:textId="498EE460" w:rsidR="003603A1" w:rsidRPr="000F31D9" w:rsidRDefault="003603A1" w:rsidP="003603A1">
      <w:pPr>
        <w:pStyle w:val="Title"/>
        <w:rPr>
          <w:rFonts w:ascii="Times New Roman" w:hAnsi="Times New Roman" w:cs="Times New Roman"/>
          <w:u w:val="single"/>
        </w:rPr>
      </w:pPr>
      <w:r w:rsidRPr="000F31D9">
        <w:rPr>
          <w:rFonts w:ascii="Times New Roman" w:hAnsi="Times New Roman" w:cs="Times New Roman"/>
          <w:u w:val="single"/>
        </w:rPr>
        <w:t>Orders &amp; Order Items</w:t>
      </w:r>
    </w:p>
    <w:p w14:paraId="52BC8D66" w14:textId="77777777" w:rsidR="009918D4" w:rsidRPr="000F31D9" w:rsidRDefault="009918D4" w:rsidP="003603A1">
      <w:pPr>
        <w:pStyle w:val="Title"/>
        <w:rPr>
          <w:rFonts w:ascii="Times New Roman" w:hAnsi="Times New Roman" w:cs="Times New Roman"/>
          <w:sz w:val="28"/>
          <w:szCs w:val="28"/>
        </w:rPr>
      </w:pPr>
    </w:p>
    <w:p w14:paraId="792E9A02" w14:textId="597759CA"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Q20. Orders by status</w:t>
      </w:r>
    </w:p>
    <w:p w14:paraId="59C45728"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 FROM Orders WHERE </w:t>
      </w:r>
      <w:proofErr w:type="spellStart"/>
      <w:r w:rsidRPr="000F31D9">
        <w:rPr>
          <w:rFonts w:ascii="Times New Roman" w:hAnsi="Times New Roman" w:cs="Times New Roman"/>
          <w:color w:val="000000" w:themeColor="text1"/>
          <w:sz w:val="22"/>
          <w:szCs w:val="22"/>
        </w:rPr>
        <w:t>Order_Status</w:t>
      </w:r>
      <w:proofErr w:type="spellEnd"/>
      <w:r w:rsidRPr="000F31D9">
        <w:rPr>
          <w:rFonts w:ascii="Times New Roman" w:hAnsi="Times New Roman" w:cs="Times New Roman"/>
          <w:color w:val="000000" w:themeColor="text1"/>
          <w:sz w:val="22"/>
          <w:szCs w:val="22"/>
        </w:rPr>
        <w:t>='PLACED';</w:t>
      </w:r>
    </w:p>
    <w:p w14:paraId="18B10F4B" w14:textId="17A34991"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Output: </w:t>
      </w:r>
    </w:p>
    <w:p w14:paraId="5BA4776D" w14:textId="31AE9EA4" w:rsidR="003603A1"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1308BC91" wp14:editId="13AE8CC0">
            <wp:extent cx="6309360" cy="519430"/>
            <wp:effectExtent l="0" t="0" r="0" b="0"/>
            <wp:docPr id="150087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8324" name=""/>
                    <pic:cNvPicPr/>
                  </pic:nvPicPr>
                  <pic:blipFill>
                    <a:blip r:embed="rId32"/>
                    <a:stretch>
                      <a:fillRect/>
                    </a:stretch>
                  </pic:blipFill>
                  <pic:spPr>
                    <a:xfrm>
                      <a:off x="0" y="0"/>
                      <a:ext cx="6309360" cy="519430"/>
                    </a:xfrm>
                    <a:prstGeom prst="rect">
                      <a:avLst/>
                    </a:prstGeom>
                  </pic:spPr>
                </pic:pic>
              </a:graphicData>
            </a:graphic>
          </wp:inline>
        </w:drawing>
      </w:r>
    </w:p>
    <w:p w14:paraId="11499517" w14:textId="77777777" w:rsidR="004F41CA" w:rsidRPr="000F31D9" w:rsidRDefault="004F41CA" w:rsidP="003603A1">
      <w:pPr>
        <w:pStyle w:val="Title"/>
        <w:rPr>
          <w:rFonts w:ascii="Times New Roman" w:hAnsi="Times New Roman" w:cs="Times New Roman"/>
        </w:rPr>
      </w:pPr>
    </w:p>
    <w:p w14:paraId="4F867FDE" w14:textId="4793EF21"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Q21. Orders with customer names</w:t>
      </w:r>
    </w:p>
    <w:p w14:paraId="4F2D1B8A" w14:textId="77777777" w:rsidR="003603A1" w:rsidRPr="000F31D9" w:rsidRDefault="003603A1" w:rsidP="003603A1">
      <w:pPr>
        <w:pStyle w:val="Title"/>
        <w:rPr>
          <w:rFonts w:ascii="Times New Roman" w:hAnsi="Times New Roman" w:cs="Times New Roman"/>
          <w:color w:val="000000" w:themeColor="text1"/>
          <w:sz w:val="28"/>
          <w:szCs w:val="28"/>
        </w:rPr>
      </w:pPr>
      <w:r w:rsidRPr="000F31D9">
        <w:rPr>
          <w:rFonts w:ascii="Times New Roman" w:hAnsi="Times New Roman" w:cs="Times New Roman"/>
          <w:color w:val="000000" w:themeColor="text1"/>
          <w:sz w:val="28"/>
          <w:szCs w:val="28"/>
        </w:rPr>
        <w:t xml:space="preserve">SELECT </w:t>
      </w:r>
      <w:proofErr w:type="spellStart"/>
      <w:proofErr w:type="gramStart"/>
      <w:r w:rsidRPr="000F31D9">
        <w:rPr>
          <w:rFonts w:ascii="Times New Roman" w:hAnsi="Times New Roman" w:cs="Times New Roman"/>
          <w:color w:val="000000" w:themeColor="text1"/>
          <w:sz w:val="28"/>
          <w:szCs w:val="28"/>
        </w:rPr>
        <w:t>o.Order</w:t>
      </w:r>
      <w:proofErr w:type="gramEnd"/>
      <w:r w:rsidRPr="000F31D9">
        <w:rPr>
          <w:rFonts w:ascii="Times New Roman" w:hAnsi="Times New Roman" w:cs="Times New Roman"/>
          <w:color w:val="000000" w:themeColor="text1"/>
          <w:sz w:val="28"/>
          <w:szCs w:val="28"/>
        </w:rPr>
        <w:t>_ID</w:t>
      </w:r>
      <w:proofErr w:type="spellEnd"/>
      <w:r w:rsidRPr="000F31D9">
        <w:rPr>
          <w:rFonts w:ascii="Times New Roman" w:hAnsi="Times New Roman" w:cs="Times New Roman"/>
          <w:color w:val="000000" w:themeColor="text1"/>
          <w:sz w:val="28"/>
          <w:szCs w:val="28"/>
        </w:rPr>
        <w:t xml:space="preserve">, </w:t>
      </w:r>
      <w:proofErr w:type="spellStart"/>
      <w:proofErr w:type="gramStart"/>
      <w:r w:rsidRPr="000F31D9">
        <w:rPr>
          <w:rFonts w:ascii="Times New Roman" w:hAnsi="Times New Roman" w:cs="Times New Roman"/>
          <w:color w:val="000000" w:themeColor="text1"/>
          <w:sz w:val="28"/>
          <w:szCs w:val="28"/>
        </w:rPr>
        <w:t>c.Customer</w:t>
      </w:r>
      <w:proofErr w:type="gramEnd"/>
      <w:r w:rsidRPr="000F31D9">
        <w:rPr>
          <w:rFonts w:ascii="Times New Roman" w:hAnsi="Times New Roman" w:cs="Times New Roman"/>
          <w:color w:val="000000" w:themeColor="text1"/>
          <w:sz w:val="28"/>
          <w:szCs w:val="28"/>
        </w:rPr>
        <w:t>_Name</w:t>
      </w:r>
      <w:proofErr w:type="spellEnd"/>
      <w:r w:rsidRPr="000F31D9">
        <w:rPr>
          <w:rFonts w:ascii="Times New Roman" w:hAnsi="Times New Roman" w:cs="Times New Roman"/>
          <w:color w:val="000000" w:themeColor="text1"/>
          <w:sz w:val="28"/>
          <w:szCs w:val="28"/>
        </w:rPr>
        <w:t xml:space="preserve">, </w:t>
      </w:r>
      <w:proofErr w:type="spellStart"/>
      <w:proofErr w:type="gramStart"/>
      <w:r w:rsidRPr="000F31D9">
        <w:rPr>
          <w:rFonts w:ascii="Times New Roman" w:hAnsi="Times New Roman" w:cs="Times New Roman"/>
          <w:color w:val="000000" w:themeColor="text1"/>
          <w:sz w:val="28"/>
          <w:szCs w:val="28"/>
        </w:rPr>
        <w:t>o.Total</w:t>
      </w:r>
      <w:proofErr w:type="gramEnd"/>
      <w:r w:rsidRPr="000F31D9">
        <w:rPr>
          <w:rFonts w:ascii="Times New Roman" w:hAnsi="Times New Roman" w:cs="Times New Roman"/>
          <w:color w:val="000000" w:themeColor="text1"/>
          <w:sz w:val="28"/>
          <w:szCs w:val="28"/>
        </w:rPr>
        <w:t>_Amount</w:t>
      </w:r>
      <w:proofErr w:type="spellEnd"/>
      <w:r w:rsidRPr="000F31D9">
        <w:rPr>
          <w:rFonts w:ascii="Times New Roman" w:hAnsi="Times New Roman" w:cs="Times New Roman"/>
          <w:color w:val="000000" w:themeColor="text1"/>
          <w:sz w:val="28"/>
          <w:szCs w:val="28"/>
        </w:rPr>
        <w:t xml:space="preserve"> FROM Orders </w:t>
      </w:r>
      <w:proofErr w:type="spellStart"/>
      <w:r w:rsidRPr="000F31D9">
        <w:rPr>
          <w:rFonts w:ascii="Times New Roman" w:hAnsi="Times New Roman" w:cs="Times New Roman"/>
          <w:color w:val="000000" w:themeColor="text1"/>
          <w:sz w:val="28"/>
          <w:szCs w:val="28"/>
        </w:rPr>
        <w:t>o</w:t>
      </w:r>
      <w:proofErr w:type="spellEnd"/>
      <w:r w:rsidRPr="000F31D9">
        <w:rPr>
          <w:rFonts w:ascii="Times New Roman" w:hAnsi="Times New Roman" w:cs="Times New Roman"/>
          <w:color w:val="000000" w:themeColor="text1"/>
          <w:sz w:val="28"/>
          <w:szCs w:val="28"/>
        </w:rPr>
        <w:t xml:space="preserve"> JOIN Customer c ON </w:t>
      </w:r>
      <w:proofErr w:type="spellStart"/>
      <w:proofErr w:type="gramStart"/>
      <w:r w:rsidRPr="000F31D9">
        <w:rPr>
          <w:rFonts w:ascii="Times New Roman" w:hAnsi="Times New Roman" w:cs="Times New Roman"/>
          <w:color w:val="000000" w:themeColor="text1"/>
          <w:sz w:val="28"/>
          <w:szCs w:val="28"/>
        </w:rPr>
        <w:t>o.Customer</w:t>
      </w:r>
      <w:proofErr w:type="gramEnd"/>
      <w:r w:rsidRPr="000F31D9">
        <w:rPr>
          <w:rFonts w:ascii="Times New Roman" w:hAnsi="Times New Roman" w:cs="Times New Roman"/>
          <w:color w:val="000000" w:themeColor="text1"/>
          <w:sz w:val="28"/>
          <w:szCs w:val="28"/>
        </w:rPr>
        <w:t>_ID</w:t>
      </w:r>
      <w:proofErr w:type="spellEnd"/>
      <w:r w:rsidRPr="000F31D9">
        <w:rPr>
          <w:rFonts w:ascii="Times New Roman" w:hAnsi="Times New Roman" w:cs="Times New Roman"/>
          <w:color w:val="000000" w:themeColor="text1"/>
          <w:sz w:val="28"/>
          <w:szCs w:val="28"/>
        </w:rPr>
        <w:t>=</w:t>
      </w:r>
      <w:proofErr w:type="spellStart"/>
      <w:r w:rsidRPr="000F31D9">
        <w:rPr>
          <w:rFonts w:ascii="Times New Roman" w:hAnsi="Times New Roman" w:cs="Times New Roman"/>
          <w:color w:val="000000" w:themeColor="text1"/>
          <w:sz w:val="28"/>
          <w:szCs w:val="28"/>
        </w:rPr>
        <w:t>c.Customer_ID</w:t>
      </w:r>
      <w:proofErr w:type="spellEnd"/>
      <w:r w:rsidRPr="000F31D9">
        <w:rPr>
          <w:rFonts w:ascii="Times New Roman" w:hAnsi="Times New Roman" w:cs="Times New Roman"/>
          <w:color w:val="000000" w:themeColor="text1"/>
          <w:sz w:val="28"/>
          <w:szCs w:val="28"/>
        </w:rPr>
        <w:t>;</w:t>
      </w:r>
    </w:p>
    <w:p w14:paraId="7EAC4A03" w14:textId="32A058E4" w:rsidR="009918D4" w:rsidRPr="000F31D9" w:rsidRDefault="003603A1" w:rsidP="009918D4">
      <w:pPr>
        <w:pStyle w:val="Title"/>
        <w:rPr>
          <w:rFonts w:ascii="Times New Roman" w:hAnsi="Times New Roman" w:cs="Times New Roman"/>
          <w:color w:val="000000" w:themeColor="text1"/>
          <w:sz w:val="28"/>
          <w:szCs w:val="28"/>
        </w:rPr>
      </w:pPr>
      <w:r w:rsidRPr="000F31D9">
        <w:rPr>
          <w:rFonts w:ascii="Times New Roman" w:hAnsi="Times New Roman" w:cs="Times New Roman"/>
          <w:color w:val="000000" w:themeColor="text1"/>
          <w:sz w:val="28"/>
          <w:szCs w:val="28"/>
        </w:rPr>
        <w:t xml:space="preserve">Output: </w:t>
      </w:r>
    </w:p>
    <w:p w14:paraId="4B9BE7D3" w14:textId="256573D0" w:rsidR="003603A1"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4018BEEA" wp14:editId="1060F45F">
            <wp:extent cx="4105275" cy="1438275"/>
            <wp:effectExtent l="0" t="0" r="9525" b="9525"/>
            <wp:docPr id="15934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61376" name=""/>
                    <pic:cNvPicPr/>
                  </pic:nvPicPr>
                  <pic:blipFill>
                    <a:blip r:embed="rId33"/>
                    <a:stretch>
                      <a:fillRect/>
                    </a:stretch>
                  </pic:blipFill>
                  <pic:spPr>
                    <a:xfrm>
                      <a:off x="0" y="0"/>
                      <a:ext cx="4105275" cy="1438275"/>
                    </a:xfrm>
                    <a:prstGeom prst="rect">
                      <a:avLst/>
                    </a:prstGeom>
                  </pic:spPr>
                </pic:pic>
              </a:graphicData>
            </a:graphic>
          </wp:inline>
        </w:drawing>
      </w:r>
    </w:p>
    <w:p w14:paraId="674EFF8A" w14:textId="77777777" w:rsidR="004F41CA" w:rsidRPr="000F31D9" w:rsidRDefault="004F41CA" w:rsidP="003603A1">
      <w:pPr>
        <w:pStyle w:val="Title"/>
        <w:rPr>
          <w:rFonts w:ascii="Times New Roman" w:hAnsi="Times New Roman" w:cs="Times New Roman"/>
        </w:rPr>
      </w:pPr>
    </w:p>
    <w:p w14:paraId="37196990" w14:textId="4EE94D80"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Q22. Order items with products</w:t>
      </w:r>
    </w:p>
    <w:p w14:paraId="6C8131F2"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proofErr w:type="gramStart"/>
      <w:r w:rsidRPr="000F31D9">
        <w:rPr>
          <w:rFonts w:ascii="Times New Roman" w:hAnsi="Times New Roman" w:cs="Times New Roman"/>
          <w:color w:val="000000" w:themeColor="text1"/>
          <w:sz w:val="22"/>
          <w:szCs w:val="22"/>
        </w:rPr>
        <w:t>oi.Order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p.Product</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oi.Quantity</w:t>
      </w:r>
      <w:proofErr w:type="spellEnd"/>
      <w:proofErr w:type="gramEnd"/>
      <w:r w:rsidRPr="000F31D9">
        <w:rPr>
          <w:rFonts w:ascii="Times New Roman" w:hAnsi="Times New Roman" w:cs="Times New Roman"/>
          <w:color w:val="000000" w:themeColor="text1"/>
          <w:sz w:val="22"/>
          <w:szCs w:val="22"/>
        </w:rPr>
        <w:t xml:space="preserve"> FROM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oi JOIN Product p ON </w:t>
      </w:r>
      <w:proofErr w:type="spellStart"/>
      <w:proofErr w:type="gramStart"/>
      <w:r w:rsidRPr="000F31D9">
        <w:rPr>
          <w:rFonts w:ascii="Times New Roman" w:hAnsi="Times New Roman" w:cs="Times New Roman"/>
          <w:color w:val="000000" w:themeColor="text1"/>
          <w:sz w:val="22"/>
          <w:szCs w:val="22"/>
        </w:rPr>
        <w:t>oi.Product</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roofErr w:type="spellStart"/>
      <w:r w:rsidRPr="000F31D9">
        <w:rPr>
          <w:rFonts w:ascii="Times New Roman" w:hAnsi="Times New Roman" w:cs="Times New Roman"/>
          <w:color w:val="000000" w:themeColor="text1"/>
          <w:sz w:val="22"/>
          <w:szCs w:val="22"/>
        </w:rPr>
        <w:t>p.Product_ID</w:t>
      </w:r>
      <w:proofErr w:type="spellEnd"/>
      <w:r w:rsidRPr="000F31D9">
        <w:rPr>
          <w:rFonts w:ascii="Times New Roman" w:hAnsi="Times New Roman" w:cs="Times New Roman"/>
          <w:color w:val="000000" w:themeColor="text1"/>
          <w:sz w:val="22"/>
          <w:szCs w:val="22"/>
        </w:rPr>
        <w:t>;</w:t>
      </w:r>
    </w:p>
    <w:p w14:paraId="6ABA5F87" w14:textId="3E5C95FF"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Output: </w:t>
      </w:r>
    </w:p>
    <w:p w14:paraId="4CAA6DFE" w14:textId="77777777" w:rsidR="006F3E0B" w:rsidRDefault="006F3E0B" w:rsidP="003603A1">
      <w:pPr>
        <w:pStyle w:val="Title"/>
        <w:rPr>
          <w:rFonts w:ascii="Times New Roman" w:hAnsi="Times New Roman" w:cs="Times New Roman"/>
          <w:lang w:val="en-IN"/>
        </w:rPr>
      </w:pPr>
    </w:p>
    <w:p w14:paraId="18C81447" w14:textId="2E59F8CC" w:rsidR="007C1653" w:rsidRPr="000F31D9" w:rsidRDefault="007C1653" w:rsidP="003603A1">
      <w:pPr>
        <w:pStyle w:val="Title"/>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66173AE8" wp14:editId="04D63FC5">
            <wp:extent cx="1086196" cy="392491"/>
            <wp:effectExtent l="0" t="0" r="0" b="7620"/>
            <wp:docPr id="18943165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4062" cy="398947"/>
                    </a:xfrm>
                    <a:prstGeom prst="rect">
                      <a:avLst/>
                    </a:prstGeom>
                    <a:noFill/>
                    <a:ln>
                      <a:noFill/>
                    </a:ln>
                  </pic:spPr>
                </pic:pic>
              </a:graphicData>
            </a:graphic>
          </wp:inline>
        </w:drawing>
      </w:r>
    </w:p>
    <w:p w14:paraId="0AEFA3F3" w14:textId="1CBCF9CE" w:rsidR="003603A1"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4B9D6AC6" wp14:editId="7115FB1A">
            <wp:extent cx="3648075" cy="1695450"/>
            <wp:effectExtent l="0" t="0" r="9525" b="0"/>
            <wp:docPr id="52988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86234" name=""/>
                    <pic:cNvPicPr/>
                  </pic:nvPicPr>
                  <pic:blipFill>
                    <a:blip r:embed="rId34"/>
                    <a:stretch>
                      <a:fillRect/>
                    </a:stretch>
                  </pic:blipFill>
                  <pic:spPr>
                    <a:xfrm>
                      <a:off x="0" y="0"/>
                      <a:ext cx="3648075" cy="1695450"/>
                    </a:xfrm>
                    <a:prstGeom prst="rect">
                      <a:avLst/>
                    </a:prstGeom>
                  </pic:spPr>
                </pic:pic>
              </a:graphicData>
            </a:graphic>
          </wp:inline>
        </w:drawing>
      </w:r>
    </w:p>
    <w:p w14:paraId="2328E7CF" w14:textId="77777777" w:rsidR="004F41CA" w:rsidRPr="000F31D9" w:rsidRDefault="004F41CA" w:rsidP="003603A1">
      <w:pPr>
        <w:pStyle w:val="Title"/>
        <w:rPr>
          <w:rFonts w:ascii="Times New Roman" w:hAnsi="Times New Roman" w:cs="Times New Roman"/>
        </w:rPr>
      </w:pPr>
    </w:p>
    <w:p w14:paraId="267155F4" w14:textId="5CAE3B61"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Q23. Count total orders</w:t>
      </w:r>
    </w:p>
    <w:p w14:paraId="15C833AA" w14:textId="77777777" w:rsidR="003603A1" w:rsidRPr="000F31D9" w:rsidRDefault="003603A1" w:rsidP="003603A1">
      <w:pPr>
        <w:pStyle w:val="Title"/>
        <w:rPr>
          <w:rFonts w:ascii="Times New Roman" w:hAnsi="Times New Roman" w:cs="Times New Roman"/>
          <w:color w:val="000000" w:themeColor="text1"/>
          <w:sz w:val="24"/>
          <w:szCs w:val="24"/>
        </w:rPr>
      </w:pPr>
      <w:r w:rsidRPr="000F31D9">
        <w:rPr>
          <w:rFonts w:ascii="Times New Roman" w:hAnsi="Times New Roman" w:cs="Times New Roman"/>
          <w:color w:val="000000" w:themeColor="text1"/>
          <w:sz w:val="24"/>
          <w:szCs w:val="24"/>
        </w:rPr>
        <w:t xml:space="preserve">SELECT </w:t>
      </w:r>
      <w:proofErr w:type="gramStart"/>
      <w:r w:rsidRPr="000F31D9">
        <w:rPr>
          <w:rFonts w:ascii="Times New Roman" w:hAnsi="Times New Roman" w:cs="Times New Roman"/>
          <w:color w:val="000000" w:themeColor="text1"/>
          <w:sz w:val="24"/>
          <w:szCs w:val="24"/>
        </w:rPr>
        <w:t>COUNT(</w:t>
      </w:r>
      <w:proofErr w:type="gramEnd"/>
      <w:r w:rsidRPr="000F31D9">
        <w:rPr>
          <w:rFonts w:ascii="Times New Roman" w:hAnsi="Times New Roman" w:cs="Times New Roman"/>
          <w:color w:val="000000" w:themeColor="text1"/>
          <w:sz w:val="24"/>
          <w:szCs w:val="24"/>
        </w:rPr>
        <w:t xml:space="preserve">*) AS </w:t>
      </w:r>
      <w:proofErr w:type="spellStart"/>
      <w:r w:rsidRPr="000F31D9">
        <w:rPr>
          <w:rFonts w:ascii="Times New Roman" w:hAnsi="Times New Roman" w:cs="Times New Roman"/>
          <w:color w:val="000000" w:themeColor="text1"/>
          <w:sz w:val="24"/>
          <w:szCs w:val="24"/>
        </w:rPr>
        <w:t>Total_Orders</w:t>
      </w:r>
      <w:proofErr w:type="spellEnd"/>
      <w:r w:rsidRPr="000F31D9">
        <w:rPr>
          <w:rFonts w:ascii="Times New Roman" w:hAnsi="Times New Roman" w:cs="Times New Roman"/>
          <w:color w:val="000000" w:themeColor="text1"/>
          <w:sz w:val="24"/>
          <w:szCs w:val="24"/>
        </w:rPr>
        <w:t xml:space="preserve"> FROM Orders;</w:t>
      </w:r>
    </w:p>
    <w:p w14:paraId="16A19D2C" w14:textId="778D02BA" w:rsidR="003603A1" w:rsidRPr="000F31D9" w:rsidRDefault="004F41CA" w:rsidP="003603A1">
      <w:pPr>
        <w:pStyle w:val="Title"/>
        <w:rPr>
          <w:rFonts w:ascii="Times New Roman" w:hAnsi="Times New Roman" w:cs="Times New Roman"/>
          <w:color w:val="000000" w:themeColor="text1"/>
          <w:sz w:val="24"/>
          <w:szCs w:val="24"/>
        </w:rPr>
      </w:pPr>
      <w:r w:rsidRPr="000F31D9">
        <w:rPr>
          <w:rFonts w:ascii="Times New Roman" w:hAnsi="Times New Roman" w:cs="Times New Roman"/>
          <w:color w:val="000000" w:themeColor="text1"/>
          <w:sz w:val="24"/>
          <w:szCs w:val="24"/>
        </w:rPr>
        <w:t>output</w:t>
      </w:r>
      <w:r w:rsidR="003603A1" w:rsidRPr="000F31D9">
        <w:rPr>
          <w:rFonts w:ascii="Times New Roman" w:hAnsi="Times New Roman" w:cs="Times New Roman"/>
          <w:color w:val="000000" w:themeColor="text1"/>
          <w:sz w:val="24"/>
          <w:szCs w:val="24"/>
        </w:rPr>
        <w:t>:</w:t>
      </w:r>
    </w:p>
    <w:p w14:paraId="3D037AAB" w14:textId="322F6CC2" w:rsidR="004F41CA" w:rsidRPr="000F31D9" w:rsidRDefault="009918D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606C253E" wp14:editId="2FDDA267">
            <wp:extent cx="1628775" cy="600075"/>
            <wp:effectExtent l="0" t="0" r="9525" b="9525"/>
            <wp:docPr id="125540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00925" name=""/>
                    <pic:cNvPicPr/>
                  </pic:nvPicPr>
                  <pic:blipFill>
                    <a:blip r:embed="rId35"/>
                    <a:stretch>
                      <a:fillRect/>
                    </a:stretch>
                  </pic:blipFill>
                  <pic:spPr>
                    <a:xfrm>
                      <a:off x="0" y="0"/>
                      <a:ext cx="1628775" cy="600075"/>
                    </a:xfrm>
                    <a:prstGeom prst="rect">
                      <a:avLst/>
                    </a:prstGeom>
                  </pic:spPr>
                </pic:pic>
              </a:graphicData>
            </a:graphic>
          </wp:inline>
        </w:drawing>
      </w:r>
    </w:p>
    <w:p w14:paraId="1716AC09" w14:textId="77777777" w:rsidR="009918D4" w:rsidRPr="000F31D9" w:rsidRDefault="009918D4" w:rsidP="003603A1">
      <w:pPr>
        <w:pStyle w:val="Title"/>
        <w:rPr>
          <w:rFonts w:ascii="Times New Roman" w:hAnsi="Times New Roman" w:cs="Times New Roman"/>
          <w:sz w:val="28"/>
          <w:szCs w:val="28"/>
        </w:rPr>
      </w:pPr>
    </w:p>
    <w:p w14:paraId="07522191" w14:textId="6D4BFC30"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Q24. Orders per customer</w:t>
      </w:r>
    </w:p>
    <w:p w14:paraId="16BB4692"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r w:rsidRPr="000F31D9">
        <w:rPr>
          <w:rFonts w:ascii="Times New Roman" w:hAnsi="Times New Roman" w:cs="Times New Roman"/>
          <w:color w:val="000000" w:themeColor="text1"/>
          <w:sz w:val="22"/>
          <w:szCs w:val="22"/>
        </w:rPr>
        <w:t>Customer_ID</w:t>
      </w:r>
      <w:proofErr w:type="spellEnd"/>
      <w:r w:rsidRPr="000F31D9">
        <w:rPr>
          <w:rFonts w:ascii="Times New Roman" w:hAnsi="Times New Roman" w:cs="Times New Roman"/>
          <w:color w:val="000000" w:themeColor="text1"/>
          <w:sz w:val="22"/>
          <w:szCs w:val="22"/>
        </w:rPr>
        <w:t xml:space="preserve">, </w:t>
      </w:r>
      <w:proofErr w:type="gramStart"/>
      <w:r w:rsidRPr="000F31D9">
        <w:rPr>
          <w:rFonts w:ascii="Times New Roman" w:hAnsi="Times New Roman" w:cs="Times New Roman"/>
          <w:color w:val="000000" w:themeColor="text1"/>
          <w:sz w:val="22"/>
          <w:szCs w:val="22"/>
        </w:rPr>
        <w:t>COUNT(</w:t>
      </w:r>
      <w:proofErr w:type="gramEnd"/>
      <w:r w:rsidRPr="000F31D9">
        <w:rPr>
          <w:rFonts w:ascii="Times New Roman" w:hAnsi="Times New Roman" w:cs="Times New Roman"/>
          <w:color w:val="000000" w:themeColor="text1"/>
          <w:sz w:val="22"/>
          <w:szCs w:val="22"/>
        </w:rPr>
        <w:t xml:space="preserve">*) AS </w:t>
      </w:r>
      <w:proofErr w:type="spellStart"/>
      <w:r w:rsidRPr="000F31D9">
        <w:rPr>
          <w:rFonts w:ascii="Times New Roman" w:hAnsi="Times New Roman" w:cs="Times New Roman"/>
          <w:color w:val="000000" w:themeColor="text1"/>
          <w:sz w:val="22"/>
          <w:szCs w:val="22"/>
        </w:rPr>
        <w:t>Order_Count</w:t>
      </w:r>
      <w:proofErr w:type="spellEnd"/>
      <w:r w:rsidRPr="000F31D9">
        <w:rPr>
          <w:rFonts w:ascii="Times New Roman" w:hAnsi="Times New Roman" w:cs="Times New Roman"/>
          <w:color w:val="000000" w:themeColor="text1"/>
          <w:sz w:val="22"/>
          <w:szCs w:val="22"/>
        </w:rPr>
        <w:t xml:space="preserve"> FROM Orders GROUP BY </w:t>
      </w:r>
      <w:proofErr w:type="spellStart"/>
      <w:r w:rsidRPr="000F31D9">
        <w:rPr>
          <w:rFonts w:ascii="Times New Roman" w:hAnsi="Times New Roman" w:cs="Times New Roman"/>
          <w:color w:val="000000" w:themeColor="text1"/>
          <w:sz w:val="22"/>
          <w:szCs w:val="22"/>
        </w:rPr>
        <w:t>Customer_ID</w:t>
      </w:r>
      <w:proofErr w:type="spellEnd"/>
      <w:r w:rsidRPr="000F31D9">
        <w:rPr>
          <w:rFonts w:ascii="Times New Roman" w:hAnsi="Times New Roman" w:cs="Times New Roman"/>
          <w:color w:val="000000" w:themeColor="text1"/>
          <w:sz w:val="22"/>
          <w:szCs w:val="22"/>
        </w:rPr>
        <w:t>;</w:t>
      </w:r>
    </w:p>
    <w:p w14:paraId="7162B0F7" w14:textId="710C69DF"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9918D4" w:rsidRPr="000F31D9">
        <w:rPr>
          <w:rFonts w:ascii="Times New Roman" w:hAnsi="Times New Roman" w:cs="Times New Roman"/>
          <w:color w:val="000000" w:themeColor="text1"/>
          <w:sz w:val="22"/>
          <w:szCs w:val="22"/>
        </w:rPr>
        <w:t>:</w:t>
      </w:r>
    </w:p>
    <w:p w14:paraId="722BD536" w14:textId="545CD550"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087042B2" wp14:editId="55BB57F7">
            <wp:extent cx="2809875" cy="1457325"/>
            <wp:effectExtent l="0" t="0" r="9525" b="9525"/>
            <wp:docPr id="15882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3071" name=""/>
                    <pic:cNvPicPr/>
                  </pic:nvPicPr>
                  <pic:blipFill>
                    <a:blip r:embed="rId36"/>
                    <a:stretch>
                      <a:fillRect/>
                    </a:stretch>
                  </pic:blipFill>
                  <pic:spPr>
                    <a:xfrm>
                      <a:off x="0" y="0"/>
                      <a:ext cx="2809875" cy="1457325"/>
                    </a:xfrm>
                    <a:prstGeom prst="rect">
                      <a:avLst/>
                    </a:prstGeom>
                  </pic:spPr>
                </pic:pic>
              </a:graphicData>
            </a:graphic>
          </wp:inline>
        </w:drawing>
      </w:r>
    </w:p>
    <w:p w14:paraId="7D49086B" w14:textId="77777777" w:rsidR="00D7666E" w:rsidRPr="000F31D9" w:rsidRDefault="00D7666E" w:rsidP="003603A1">
      <w:pPr>
        <w:pStyle w:val="Title"/>
        <w:rPr>
          <w:rFonts w:ascii="Times New Roman" w:hAnsi="Times New Roman" w:cs="Times New Roman"/>
        </w:rPr>
      </w:pPr>
      <w:r w:rsidRPr="000F31D9">
        <w:rPr>
          <w:rFonts w:ascii="Times New Roman" w:hAnsi="Times New Roman" w:cs="Times New Roman"/>
        </w:rPr>
        <w:t xml:space="preserve"> </w:t>
      </w:r>
    </w:p>
    <w:p w14:paraId="169F5E99" w14:textId="6E5CE84F"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Q25. Units sold per product</w:t>
      </w:r>
    </w:p>
    <w:p w14:paraId="4FA98DE5"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r w:rsidRPr="000F31D9">
        <w:rPr>
          <w:rFonts w:ascii="Times New Roman" w:hAnsi="Times New Roman" w:cs="Times New Roman"/>
          <w:color w:val="000000" w:themeColor="text1"/>
          <w:sz w:val="22"/>
          <w:szCs w:val="22"/>
        </w:rPr>
        <w:t>Product_ID</w:t>
      </w:r>
      <w:proofErr w:type="spellEnd"/>
      <w:r w:rsidRPr="000F31D9">
        <w:rPr>
          <w:rFonts w:ascii="Times New Roman" w:hAnsi="Times New Roman" w:cs="Times New Roman"/>
          <w:color w:val="000000" w:themeColor="text1"/>
          <w:sz w:val="22"/>
          <w:szCs w:val="22"/>
        </w:rPr>
        <w:t xml:space="preserve">, SUM(Quantity) AS </w:t>
      </w:r>
      <w:proofErr w:type="spellStart"/>
      <w:r w:rsidRPr="000F31D9">
        <w:rPr>
          <w:rFonts w:ascii="Times New Roman" w:hAnsi="Times New Roman" w:cs="Times New Roman"/>
          <w:color w:val="000000" w:themeColor="text1"/>
          <w:sz w:val="22"/>
          <w:szCs w:val="22"/>
        </w:rPr>
        <w:t>Units_Sold</w:t>
      </w:r>
      <w:proofErr w:type="spellEnd"/>
      <w:r w:rsidRPr="000F31D9">
        <w:rPr>
          <w:rFonts w:ascii="Times New Roman" w:hAnsi="Times New Roman" w:cs="Times New Roman"/>
          <w:color w:val="000000" w:themeColor="text1"/>
          <w:sz w:val="22"/>
          <w:szCs w:val="22"/>
        </w:rPr>
        <w:t xml:space="preserve"> FROM </w:t>
      </w:r>
      <w:proofErr w:type="spellStart"/>
      <w:r w:rsidRPr="000F31D9">
        <w:rPr>
          <w:rFonts w:ascii="Times New Roman" w:hAnsi="Times New Roman" w:cs="Times New Roman"/>
          <w:color w:val="000000" w:themeColor="text1"/>
          <w:sz w:val="22"/>
          <w:szCs w:val="22"/>
        </w:rPr>
        <w:t>Order_Item</w:t>
      </w:r>
      <w:proofErr w:type="spellEnd"/>
      <w:r w:rsidRPr="000F31D9">
        <w:rPr>
          <w:rFonts w:ascii="Times New Roman" w:hAnsi="Times New Roman" w:cs="Times New Roman"/>
          <w:color w:val="000000" w:themeColor="text1"/>
          <w:sz w:val="22"/>
          <w:szCs w:val="22"/>
        </w:rPr>
        <w:t xml:space="preserve"> GROUP BY </w:t>
      </w:r>
      <w:proofErr w:type="spellStart"/>
      <w:r w:rsidRPr="000F31D9">
        <w:rPr>
          <w:rFonts w:ascii="Times New Roman" w:hAnsi="Times New Roman" w:cs="Times New Roman"/>
          <w:color w:val="000000" w:themeColor="text1"/>
          <w:sz w:val="22"/>
          <w:szCs w:val="22"/>
        </w:rPr>
        <w:t>Product_ID</w:t>
      </w:r>
      <w:proofErr w:type="spellEnd"/>
      <w:r w:rsidRPr="000F31D9">
        <w:rPr>
          <w:rFonts w:ascii="Times New Roman" w:hAnsi="Times New Roman" w:cs="Times New Roman"/>
          <w:color w:val="000000" w:themeColor="text1"/>
          <w:sz w:val="22"/>
          <w:szCs w:val="22"/>
        </w:rPr>
        <w:t>;</w:t>
      </w:r>
    </w:p>
    <w:p w14:paraId="68C84D32" w14:textId="58AC609F"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D7666E" w:rsidRPr="000F31D9">
        <w:rPr>
          <w:rFonts w:ascii="Times New Roman" w:hAnsi="Times New Roman" w:cs="Times New Roman"/>
          <w:color w:val="000000" w:themeColor="text1"/>
          <w:sz w:val="22"/>
          <w:szCs w:val="22"/>
        </w:rPr>
        <w:t>:</w:t>
      </w:r>
    </w:p>
    <w:p w14:paraId="67466588" w14:textId="3BEFFCCE"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00C24414" wp14:editId="37BA738E">
            <wp:extent cx="2362200" cy="1571625"/>
            <wp:effectExtent l="0" t="0" r="0" b="9525"/>
            <wp:docPr id="73979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96377" name=""/>
                    <pic:cNvPicPr/>
                  </pic:nvPicPr>
                  <pic:blipFill>
                    <a:blip r:embed="rId37"/>
                    <a:stretch>
                      <a:fillRect/>
                    </a:stretch>
                  </pic:blipFill>
                  <pic:spPr>
                    <a:xfrm>
                      <a:off x="0" y="0"/>
                      <a:ext cx="2362200" cy="1571625"/>
                    </a:xfrm>
                    <a:prstGeom prst="rect">
                      <a:avLst/>
                    </a:prstGeom>
                  </pic:spPr>
                </pic:pic>
              </a:graphicData>
            </a:graphic>
          </wp:inline>
        </w:drawing>
      </w:r>
    </w:p>
    <w:p w14:paraId="65D65BB3" w14:textId="77777777" w:rsidR="006F3E0B" w:rsidRDefault="006F3E0B" w:rsidP="003603A1">
      <w:pPr>
        <w:pStyle w:val="Title"/>
        <w:rPr>
          <w:rFonts w:ascii="Times New Roman" w:hAnsi="Times New Roman" w:cs="Times New Roman"/>
        </w:rPr>
      </w:pPr>
    </w:p>
    <w:p w14:paraId="261188D5" w14:textId="414A98D8" w:rsidR="007C1653" w:rsidRPr="000F31D9" w:rsidRDefault="001D131E" w:rsidP="003603A1">
      <w:pPr>
        <w:pStyle w:val="Title"/>
        <w:rPr>
          <w:rFonts w:ascii="Times New Roman" w:hAnsi="Times New Roman" w:cs="Times New Roman"/>
          <w:lang w:val="en-IN"/>
        </w:rPr>
      </w:pPr>
      <w:r>
        <w:rPr>
          <w:rFonts w:ascii="Times New Roman" w:hAnsi="Times New Roman" w:cs="Times New Roman"/>
        </w:rPr>
        <w:lastRenderedPageBreak/>
        <w:pict w14:anchorId="71CE8DDC">
          <v:shape id="Picture 83" o:spid="_x0000_i1028" type="#_x0000_t75" style="width:69pt;height:25.2pt;visibility:visible;mso-wrap-style:square">
            <v:imagedata r:id="rId13" o:title=""/>
          </v:shape>
        </w:pict>
      </w:r>
    </w:p>
    <w:p w14:paraId="59610C32" w14:textId="003C583B" w:rsidR="00D7666E" w:rsidRPr="000F31D9" w:rsidRDefault="00D7666E" w:rsidP="003603A1">
      <w:pPr>
        <w:pStyle w:val="Title"/>
        <w:rPr>
          <w:rFonts w:ascii="Times New Roman" w:hAnsi="Times New Roman" w:cs="Times New Roman"/>
          <w:lang w:val="en-IN"/>
        </w:rPr>
      </w:pPr>
      <w:r w:rsidRPr="000F31D9">
        <w:rPr>
          <w:rFonts w:ascii="Times New Roman" w:hAnsi="Times New Roman" w:cs="Times New Roman"/>
        </w:rPr>
        <w:t xml:space="preserve"> </w:t>
      </w:r>
    </w:p>
    <w:p w14:paraId="12B2019A" w14:textId="3BD444D2"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Q26. Order status summary</w:t>
      </w:r>
    </w:p>
    <w:p w14:paraId="2156702E"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r w:rsidRPr="000F31D9">
        <w:rPr>
          <w:rFonts w:ascii="Times New Roman" w:hAnsi="Times New Roman" w:cs="Times New Roman"/>
          <w:color w:val="000000" w:themeColor="text1"/>
          <w:sz w:val="22"/>
          <w:szCs w:val="22"/>
        </w:rPr>
        <w:t>Order_Status</w:t>
      </w:r>
      <w:proofErr w:type="spellEnd"/>
      <w:r w:rsidRPr="000F31D9">
        <w:rPr>
          <w:rFonts w:ascii="Times New Roman" w:hAnsi="Times New Roman" w:cs="Times New Roman"/>
          <w:color w:val="000000" w:themeColor="text1"/>
          <w:sz w:val="22"/>
          <w:szCs w:val="22"/>
        </w:rPr>
        <w:t xml:space="preserve">, </w:t>
      </w:r>
      <w:proofErr w:type="gramStart"/>
      <w:r w:rsidRPr="000F31D9">
        <w:rPr>
          <w:rFonts w:ascii="Times New Roman" w:hAnsi="Times New Roman" w:cs="Times New Roman"/>
          <w:color w:val="000000" w:themeColor="text1"/>
          <w:sz w:val="22"/>
          <w:szCs w:val="22"/>
        </w:rPr>
        <w:t>COUNT(</w:t>
      </w:r>
      <w:proofErr w:type="gramEnd"/>
      <w:r w:rsidRPr="000F31D9">
        <w:rPr>
          <w:rFonts w:ascii="Times New Roman" w:hAnsi="Times New Roman" w:cs="Times New Roman"/>
          <w:color w:val="000000" w:themeColor="text1"/>
          <w:sz w:val="22"/>
          <w:szCs w:val="22"/>
        </w:rPr>
        <w:t xml:space="preserve">*) FROM Orders GROUP BY </w:t>
      </w:r>
      <w:proofErr w:type="spellStart"/>
      <w:r w:rsidRPr="000F31D9">
        <w:rPr>
          <w:rFonts w:ascii="Times New Roman" w:hAnsi="Times New Roman" w:cs="Times New Roman"/>
          <w:color w:val="000000" w:themeColor="text1"/>
          <w:sz w:val="22"/>
          <w:szCs w:val="22"/>
        </w:rPr>
        <w:t>Order_Status</w:t>
      </w:r>
      <w:proofErr w:type="spellEnd"/>
      <w:r w:rsidRPr="000F31D9">
        <w:rPr>
          <w:rFonts w:ascii="Times New Roman" w:hAnsi="Times New Roman" w:cs="Times New Roman"/>
          <w:color w:val="000000" w:themeColor="text1"/>
          <w:sz w:val="22"/>
          <w:szCs w:val="22"/>
        </w:rPr>
        <w:t>;</w:t>
      </w:r>
    </w:p>
    <w:p w14:paraId="6A134B4B" w14:textId="4C273028"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2AA5DF6E" w14:textId="38793FAA" w:rsidR="00FE594F" w:rsidRPr="000F31D9" w:rsidRDefault="00D7666E" w:rsidP="00FE594F">
      <w:pPr>
        <w:pStyle w:val="Title"/>
        <w:rPr>
          <w:rFonts w:ascii="Times New Roman" w:hAnsi="Times New Roman" w:cs="Times New Roman"/>
        </w:rPr>
      </w:pPr>
      <w:r w:rsidRPr="000F31D9">
        <w:rPr>
          <w:rFonts w:ascii="Times New Roman" w:hAnsi="Times New Roman" w:cs="Times New Roman"/>
          <w:noProof/>
        </w:rPr>
        <w:drawing>
          <wp:inline distT="0" distB="0" distL="0" distR="0" wp14:anchorId="3310133A" wp14:editId="0ABE6A1F">
            <wp:extent cx="2400300" cy="1447800"/>
            <wp:effectExtent l="0" t="0" r="0" b="0"/>
            <wp:docPr id="169329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3308" name=""/>
                    <pic:cNvPicPr/>
                  </pic:nvPicPr>
                  <pic:blipFill>
                    <a:blip r:embed="rId38"/>
                    <a:stretch>
                      <a:fillRect/>
                    </a:stretch>
                  </pic:blipFill>
                  <pic:spPr>
                    <a:xfrm>
                      <a:off x="0" y="0"/>
                      <a:ext cx="2400300" cy="1447800"/>
                    </a:xfrm>
                    <a:prstGeom prst="rect">
                      <a:avLst/>
                    </a:prstGeom>
                  </pic:spPr>
                </pic:pic>
              </a:graphicData>
            </a:graphic>
          </wp:inline>
        </w:drawing>
      </w:r>
    </w:p>
    <w:p w14:paraId="0055D88E" w14:textId="77777777" w:rsidR="00FE594F" w:rsidRPr="000F31D9" w:rsidRDefault="00FE594F" w:rsidP="003603A1">
      <w:pPr>
        <w:pStyle w:val="Title"/>
        <w:rPr>
          <w:rFonts w:ascii="Times New Roman" w:hAnsi="Times New Roman" w:cs="Times New Roman"/>
          <w:sz w:val="28"/>
          <w:szCs w:val="28"/>
        </w:rPr>
      </w:pPr>
    </w:p>
    <w:p w14:paraId="4D993DB6" w14:textId="77777777" w:rsidR="00FE594F" w:rsidRPr="000F31D9" w:rsidRDefault="00FE594F" w:rsidP="003603A1">
      <w:pPr>
        <w:pStyle w:val="Title"/>
        <w:rPr>
          <w:rFonts w:ascii="Times New Roman" w:hAnsi="Times New Roman" w:cs="Times New Roman"/>
          <w:sz w:val="28"/>
          <w:szCs w:val="28"/>
        </w:rPr>
      </w:pPr>
    </w:p>
    <w:p w14:paraId="05FB366C" w14:textId="78617382"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Q27. Customer order history</w:t>
      </w:r>
    </w:p>
    <w:p w14:paraId="31985FED"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proofErr w:type="gramStart"/>
      <w:r w:rsidRPr="000F31D9">
        <w:rPr>
          <w:rFonts w:ascii="Times New Roman" w:hAnsi="Times New Roman" w:cs="Times New Roman"/>
          <w:color w:val="000000" w:themeColor="text1"/>
          <w:sz w:val="22"/>
          <w:szCs w:val="22"/>
        </w:rPr>
        <w:t>c.Customer</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_Date</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_Status</w:t>
      </w:r>
      <w:proofErr w:type="spellEnd"/>
      <w:r w:rsidRPr="000F31D9">
        <w:rPr>
          <w:rFonts w:ascii="Times New Roman" w:hAnsi="Times New Roman" w:cs="Times New Roman"/>
          <w:color w:val="000000" w:themeColor="text1"/>
          <w:sz w:val="22"/>
          <w:szCs w:val="22"/>
        </w:rPr>
        <w:t xml:space="preserve"> FROM Customer c JOIN Orders o ON </w:t>
      </w:r>
      <w:proofErr w:type="spellStart"/>
      <w:proofErr w:type="gramStart"/>
      <w:r w:rsidRPr="000F31D9">
        <w:rPr>
          <w:rFonts w:ascii="Times New Roman" w:hAnsi="Times New Roman" w:cs="Times New Roman"/>
          <w:color w:val="000000" w:themeColor="text1"/>
          <w:sz w:val="22"/>
          <w:szCs w:val="22"/>
        </w:rPr>
        <w:t>c.Customer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roofErr w:type="spellStart"/>
      <w:r w:rsidRPr="000F31D9">
        <w:rPr>
          <w:rFonts w:ascii="Times New Roman" w:hAnsi="Times New Roman" w:cs="Times New Roman"/>
          <w:color w:val="000000" w:themeColor="text1"/>
          <w:sz w:val="22"/>
          <w:szCs w:val="22"/>
        </w:rPr>
        <w:t>o.Customer_ID</w:t>
      </w:r>
      <w:proofErr w:type="spellEnd"/>
      <w:r w:rsidRPr="000F31D9">
        <w:rPr>
          <w:rFonts w:ascii="Times New Roman" w:hAnsi="Times New Roman" w:cs="Times New Roman"/>
          <w:color w:val="000000" w:themeColor="text1"/>
          <w:sz w:val="22"/>
          <w:szCs w:val="22"/>
        </w:rPr>
        <w:t>;</w:t>
      </w:r>
    </w:p>
    <w:p w14:paraId="75C35A08" w14:textId="38A79B2D"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Output: </w:t>
      </w:r>
    </w:p>
    <w:p w14:paraId="6261ED93" w14:textId="2B327201"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494C5F30" wp14:editId="11EC9194">
            <wp:extent cx="5238750" cy="1400175"/>
            <wp:effectExtent l="0" t="0" r="0" b="9525"/>
            <wp:docPr id="11065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6635" name=""/>
                    <pic:cNvPicPr/>
                  </pic:nvPicPr>
                  <pic:blipFill>
                    <a:blip r:embed="rId39"/>
                    <a:stretch>
                      <a:fillRect/>
                    </a:stretch>
                  </pic:blipFill>
                  <pic:spPr>
                    <a:xfrm>
                      <a:off x="0" y="0"/>
                      <a:ext cx="5238750" cy="1400175"/>
                    </a:xfrm>
                    <a:prstGeom prst="rect">
                      <a:avLst/>
                    </a:prstGeom>
                  </pic:spPr>
                </pic:pic>
              </a:graphicData>
            </a:graphic>
          </wp:inline>
        </w:drawing>
      </w:r>
    </w:p>
    <w:p w14:paraId="2BE33437" w14:textId="77777777" w:rsidR="00511434" w:rsidRPr="000F31D9" w:rsidRDefault="00511434" w:rsidP="003603A1">
      <w:pPr>
        <w:pStyle w:val="Title"/>
        <w:rPr>
          <w:rFonts w:ascii="Times New Roman" w:hAnsi="Times New Roman" w:cs="Times New Roman"/>
          <w:sz w:val="28"/>
          <w:szCs w:val="28"/>
        </w:rPr>
      </w:pPr>
    </w:p>
    <w:p w14:paraId="61E4063A" w14:textId="1CDED6CD"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Q28. Orders above amount</w:t>
      </w:r>
    </w:p>
    <w:p w14:paraId="57D7FC0F" w14:textId="1FCA1ABC"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 FROM Orders WHERE </w:t>
      </w:r>
      <w:proofErr w:type="spellStart"/>
      <w:r w:rsidRPr="000F31D9">
        <w:rPr>
          <w:rFonts w:ascii="Times New Roman" w:hAnsi="Times New Roman" w:cs="Times New Roman"/>
          <w:color w:val="000000" w:themeColor="text1"/>
          <w:sz w:val="22"/>
          <w:szCs w:val="22"/>
        </w:rPr>
        <w:t>Total_Amount</w:t>
      </w:r>
      <w:proofErr w:type="spellEnd"/>
      <w:r w:rsidRPr="000F31D9">
        <w:rPr>
          <w:rFonts w:ascii="Times New Roman" w:hAnsi="Times New Roman" w:cs="Times New Roman"/>
          <w:color w:val="000000" w:themeColor="text1"/>
          <w:sz w:val="22"/>
          <w:szCs w:val="22"/>
        </w:rPr>
        <w:t xml:space="preserve"> &gt; </w:t>
      </w:r>
      <w:r w:rsidR="00FB4655" w:rsidRPr="000F31D9">
        <w:rPr>
          <w:rFonts w:ascii="Times New Roman" w:hAnsi="Times New Roman" w:cs="Times New Roman"/>
          <w:color w:val="000000" w:themeColor="text1"/>
          <w:sz w:val="22"/>
          <w:szCs w:val="22"/>
        </w:rPr>
        <w:t>2499</w:t>
      </w:r>
      <w:r w:rsidRPr="000F31D9">
        <w:rPr>
          <w:rFonts w:ascii="Times New Roman" w:hAnsi="Times New Roman" w:cs="Times New Roman"/>
          <w:color w:val="000000" w:themeColor="text1"/>
          <w:sz w:val="22"/>
          <w:szCs w:val="22"/>
        </w:rPr>
        <w:t>;</w:t>
      </w:r>
    </w:p>
    <w:p w14:paraId="2069285B" w14:textId="07F733CC"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D7666E" w:rsidRPr="000F31D9">
        <w:rPr>
          <w:rFonts w:ascii="Times New Roman" w:hAnsi="Times New Roman" w:cs="Times New Roman"/>
          <w:color w:val="000000" w:themeColor="text1"/>
          <w:sz w:val="22"/>
          <w:szCs w:val="22"/>
        </w:rPr>
        <w:t>:</w:t>
      </w:r>
    </w:p>
    <w:p w14:paraId="7D3DF96E" w14:textId="32E4EF30"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13B8D55D" wp14:editId="5676C6DE">
            <wp:extent cx="6309360" cy="530225"/>
            <wp:effectExtent l="0" t="0" r="0" b="3175"/>
            <wp:docPr id="47139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5671" name=""/>
                    <pic:cNvPicPr/>
                  </pic:nvPicPr>
                  <pic:blipFill>
                    <a:blip r:embed="rId40"/>
                    <a:stretch>
                      <a:fillRect/>
                    </a:stretch>
                  </pic:blipFill>
                  <pic:spPr>
                    <a:xfrm>
                      <a:off x="0" y="0"/>
                      <a:ext cx="6309360" cy="530225"/>
                    </a:xfrm>
                    <a:prstGeom prst="rect">
                      <a:avLst/>
                    </a:prstGeom>
                  </pic:spPr>
                </pic:pic>
              </a:graphicData>
            </a:graphic>
          </wp:inline>
        </w:drawing>
      </w:r>
    </w:p>
    <w:p w14:paraId="10248EB1" w14:textId="77777777" w:rsidR="00511434" w:rsidRPr="000F31D9" w:rsidRDefault="00511434" w:rsidP="003603A1">
      <w:pPr>
        <w:pStyle w:val="Title"/>
        <w:rPr>
          <w:rFonts w:ascii="Times New Roman" w:hAnsi="Times New Roman" w:cs="Times New Roman"/>
          <w:sz w:val="28"/>
          <w:szCs w:val="28"/>
        </w:rPr>
      </w:pPr>
    </w:p>
    <w:p w14:paraId="4D96F103" w14:textId="4656EF3B"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Q29. Average order value</w:t>
      </w:r>
    </w:p>
    <w:p w14:paraId="152FF4F1"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SELECT AVG(</w:t>
      </w:r>
      <w:proofErr w:type="spellStart"/>
      <w:r w:rsidRPr="000F31D9">
        <w:rPr>
          <w:rFonts w:ascii="Times New Roman" w:hAnsi="Times New Roman" w:cs="Times New Roman"/>
          <w:color w:val="000000" w:themeColor="text1"/>
          <w:sz w:val="22"/>
          <w:szCs w:val="22"/>
        </w:rPr>
        <w:t>Total_Amount</w:t>
      </w:r>
      <w:proofErr w:type="spellEnd"/>
      <w:r w:rsidRPr="000F31D9">
        <w:rPr>
          <w:rFonts w:ascii="Times New Roman" w:hAnsi="Times New Roman" w:cs="Times New Roman"/>
          <w:color w:val="000000" w:themeColor="text1"/>
          <w:sz w:val="22"/>
          <w:szCs w:val="22"/>
        </w:rPr>
        <w:t xml:space="preserve">) AS </w:t>
      </w:r>
      <w:proofErr w:type="spellStart"/>
      <w:r w:rsidRPr="000F31D9">
        <w:rPr>
          <w:rFonts w:ascii="Times New Roman" w:hAnsi="Times New Roman" w:cs="Times New Roman"/>
          <w:color w:val="000000" w:themeColor="text1"/>
          <w:sz w:val="22"/>
          <w:szCs w:val="22"/>
        </w:rPr>
        <w:t>Average_Order_Value</w:t>
      </w:r>
      <w:proofErr w:type="spellEnd"/>
      <w:r w:rsidRPr="000F31D9">
        <w:rPr>
          <w:rFonts w:ascii="Times New Roman" w:hAnsi="Times New Roman" w:cs="Times New Roman"/>
          <w:color w:val="000000" w:themeColor="text1"/>
          <w:sz w:val="22"/>
          <w:szCs w:val="22"/>
        </w:rPr>
        <w:t xml:space="preserve"> FROM Orders;</w:t>
      </w:r>
    </w:p>
    <w:p w14:paraId="53E1B973" w14:textId="72AB00D3"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D7666E" w:rsidRPr="000F31D9">
        <w:rPr>
          <w:rFonts w:ascii="Times New Roman" w:hAnsi="Times New Roman" w:cs="Times New Roman"/>
          <w:color w:val="000000" w:themeColor="text1"/>
          <w:sz w:val="22"/>
          <w:szCs w:val="22"/>
        </w:rPr>
        <w:t>:</w:t>
      </w:r>
    </w:p>
    <w:p w14:paraId="15946299" w14:textId="283EED4C"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11223D47" wp14:editId="699576E7">
            <wp:extent cx="2171700" cy="542925"/>
            <wp:effectExtent l="0" t="0" r="0" b="9525"/>
            <wp:docPr id="98472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2476" name=""/>
                    <pic:cNvPicPr/>
                  </pic:nvPicPr>
                  <pic:blipFill>
                    <a:blip r:embed="rId41"/>
                    <a:stretch>
                      <a:fillRect/>
                    </a:stretch>
                  </pic:blipFill>
                  <pic:spPr>
                    <a:xfrm>
                      <a:off x="0" y="0"/>
                      <a:ext cx="2171700" cy="542925"/>
                    </a:xfrm>
                    <a:prstGeom prst="rect">
                      <a:avLst/>
                    </a:prstGeom>
                  </pic:spPr>
                </pic:pic>
              </a:graphicData>
            </a:graphic>
          </wp:inline>
        </w:drawing>
      </w:r>
    </w:p>
    <w:p w14:paraId="73907FB2" w14:textId="77777777" w:rsidR="004F41CA" w:rsidRPr="000F31D9" w:rsidRDefault="004F41CA" w:rsidP="003603A1">
      <w:pPr>
        <w:pStyle w:val="Title"/>
        <w:rPr>
          <w:rFonts w:ascii="Times New Roman" w:hAnsi="Times New Roman" w:cs="Times New Roman"/>
        </w:rPr>
      </w:pPr>
    </w:p>
    <w:p w14:paraId="669D94A3" w14:textId="77777777" w:rsidR="00511434" w:rsidRPr="000F31D9" w:rsidRDefault="00511434" w:rsidP="003603A1">
      <w:pPr>
        <w:pStyle w:val="Title"/>
        <w:rPr>
          <w:rFonts w:ascii="Times New Roman" w:hAnsi="Times New Roman" w:cs="Times New Roman"/>
          <w:sz w:val="28"/>
          <w:szCs w:val="28"/>
        </w:rPr>
      </w:pPr>
    </w:p>
    <w:p w14:paraId="68A92251" w14:textId="77777777" w:rsidR="007C1653" w:rsidRPr="000F31D9" w:rsidRDefault="007C1653" w:rsidP="003603A1">
      <w:pPr>
        <w:pStyle w:val="Title"/>
        <w:rPr>
          <w:rFonts w:ascii="Times New Roman" w:hAnsi="Times New Roman" w:cs="Times New Roman"/>
          <w:sz w:val="28"/>
          <w:szCs w:val="28"/>
        </w:rPr>
      </w:pPr>
    </w:p>
    <w:p w14:paraId="4B755BA2" w14:textId="2CF9C27E" w:rsidR="007C1653" w:rsidRPr="000F31D9" w:rsidRDefault="007C1653" w:rsidP="007C1653">
      <w:pPr>
        <w:pStyle w:val="Title"/>
        <w:rPr>
          <w:rFonts w:ascii="Times New Roman" w:hAnsi="Times New Roman" w:cs="Times New Roman"/>
          <w:sz w:val="28"/>
          <w:szCs w:val="28"/>
          <w:lang w:val="en-IN"/>
        </w:rPr>
      </w:pPr>
      <w:r w:rsidRPr="000F31D9">
        <w:rPr>
          <w:rFonts w:ascii="Times New Roman" w:hAnsi="Times New Roman" w:cs="Times New Roman"/>
          <w:noProof/>
          <w:sz w:val="28"/>
          <w:szCs w:val="28"/>
          <w:lang w:val="en-IN"/>
        </w:rPr>
        <w:lastRenderedPageBreak/>
        <w:drawing>
          <wp:inline distT="0" distB="0" distL="0" distR="0" wp14:anchorId="07FB36E3" wp14:editId="3DF8F749">
            <wp:extent cx="871451" cy="314894"/>
            <wp:effectExtent l="0" t="0" r="5080" b="9525"/>
            <wp:docPr id="11083101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3722" cy="322942"/>
                    </a:xfrm>
                    <a:prstGeom prst="rect">
                      <a:avLst/>
                    </a:prstGeom>
                    <a:noFill/>
                    <a:ln>
                      <a:noFill/>
                    </a:ln>
                  </pic:spPr>
                </pic:pic>
              </a:graphicData>
            </a:graphic>
          </wp:inline>
        </w:drawing>
      </w:r>
    </w:p>
    <w:p w14:paraId="15B20E6F" w14:textId="77777777" w:rsidR="007C1653" w:rsidRPr="000F31D9" w:rsidRDefault="007C1653" w:rsidP="003603A1">
      <w:pPr>
        <w:pStyle w:val="Title"/>
        <w:rPr>
          <w:rFonts w:ascii="Times New Roman" w:hAnsi="Times New Roman" w:cs="Times New Roman"/>
          <w:sz w:val="28"/>
          <w:szCs w:val="28"/>
        </w:rPr>
      </w:pPr>
    </w:p>
    <w:p w14:paraId="789737AF" w14:textId="3B967277"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Q30. Highest-value order</w:t>
      </w:r>
    </w:p>
    <w:p w14:paraId="23FC61A6" w14:textId="77777777"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 FROM Orders WHERE </w:t>
      </w:r>
      <w:proofErr w:type="spellStart"/>
      <w:r w:rsidRPr="000F31D9">
        <w:rPr>
          <w:rFonts w:ascii="Times New Roman" w:hAnsi="Times New Roman" w:cs="Times New Roman"/>
          <w:color w:val="000000" w:themeColor="text1"/>
          <w:sz w:val="22"/>
          <w:szCs w:val="22"/>
        </w:rPr>
        <w:t>Total_Amount</w:t>
      </w:r>
      <w:proofErr w:type="spellEnd"/>
      <w:proofErr w:type="gramStart"/>
      <w:r w:rsidRPr="000F31D9">
        <w:rPr>
          <w:rFonts w:ascii="Times New Roman" w:hAnsi="Times New Roman" w:cs="Times New Roman"/>
          <w:color w:val="000000" w:themeColor="text1"/>
          <w:sz w:val="22"/>
          <w:szCs w:val="22"/>
        </w:rPr>
        <w:t>=(</w:t>
      </w:r>
      <w:proofErr w:type="gramEnd"/>
      <w:r w:rsidRPr="000F31D9">
        <w:rPr>
          <w:rFonts w:ascii="Times New Roman" w:hAnsi="Times New Roman" w:cs="Times New Roman"/>
          <w:color w:val="000000" w:themeColor="text1"/>
          <w:sz w:val="22"/>
          <w:szCs w:val="22"/>
        </w:rPr>
        <w:t>SELECT MAX(</w:t>
      </w:r>
      <w:proofErr w:type="spellStart"/>
      <w:r w:rsidRPr="000F31D9">
        <w:rPr>
          <w:rFonts w:ascii="Times New Roman" w:hAnsi="Times New Roman" w:cs="Times New Roman"/>
          <w:color w:val="000000" w:themeColor="text1"/>
          <w:sz w:val="22"/>
          <w:szCs w:val="22"/>
        </w:rPr>
        <w:t>Total_Amount</w:t>
      </w:r>
      <w:proofErr w:type="spellEnd"/>
      <w:r w:rsidRPr="000F31D9">
        <w:rPr>
          <w:rFonts w:ascii="Times New Roman" w:hAnsi="Times New Roman" w:cs="Times New Roman"/>
          <w:color w:val="000000" w:themeColor="text1"/>
          <w:sz w:val="22"/>
          <w:szCs w:val="22"/>
        </w:rPr>
        <w:t>) FROM Orders);</w:t>
      </w:r>
    </w:p>
    <w:p w14:paraId="01EF1D3C" w14:textId="3BAEFDE2" w:rsidR="003603A1" w:rsidRPr="000F31D9" w:rsidRDefault="003603A1" w:rsidP="003603A1">
      <w:pPr>
        <w:pStyle w:val="Title"/>
        <w:rPr>
          <w:rFonts w:ascii="Times New Roman" w:hAnsi="Times New Roman" w:cs="Times New Roman"/>
          <w:color w:val="000000" w:themeColor="text1"/>
          <w:sz w:val="28"/>
          <w:szCs w:val="28"/>
        </w:rPr>
      </w:pPr>
      <w:r w:rsidRPr="000F31D9">
        <w:rPr>
          <w:rFonts w:ascii="Times New Roman" w:hAnsi="Times New Roman" w:cs="Times New Roman"/>
          <w:color w:val="000000" w:themeColor="text1"/>
          <w:sz w:val="28"/>
          <w:szCs w:val="28"/>
        </w:rPr>
        <w:t>Output</w:t>
      </w:r>
      <w:r w:rsidR="00D7666E" w:rsidRPr="000F31D9">
        <w:rPr>
          <w:rFonts w:ascii="Times New Roman" w:hAnsi="Times New Roman" w:cs="Times New Roman"/>
          <w:color w:val="000000" w:themeColor="text1"/>
          <w:sz w:val="28"/>
          <w:szCs w:val="28"/>
        </w:rPr>
        <w:t>:</w:t>
      </w:r>
    </w:p>
    <w:p w14:paraId="4D41334E" w14:textId="0F52A73F"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70E6E3AA" wp14:editId="19155DF4">
            <wp:extent cx="6309360" cy="532130"/>
            <wp:effectExtent l="0" t="0" r="0" b="1270"/>
            <wp:docPr id="125647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4339" name=""/>
                    <pic:cNvPicPr/>
                  </pic:nvPicPr>
                  <pic:blipFill>
                    <a:blip r:embed="rId42"/>
                    <a:stretch>
                      <a:fillRect/>
                    </a:stretch>
                  </pic:blipFill>
                  <pic:spPr>
                    <a:xfrm>
                      <a:off x="0" y="0"/>
                      <a:ext cx="6309360" cy="532130"/>
                    </a:xfrm>
                    <a:prstGeom prst="rect">
                      <a:avLst/>
                    </a:prstGeom>
                  </pic:spPr>
                </pic:pic>
              </a:graphicData>
            </a:graphic>
          </wp:inline>
        </w:drawing>
      </w:r>
    </w:p>
    <w:p w14:paraId="54716623" w14:textId="77777777" w:rsidR="00511434" w:rsidRPr="000F31D9" w:rsidRDefault="00511434" w:rsidP="003603A1">
      <w:pPr>
        <w:pStyle w:val="Title"/>
        <w:rPr>
          <w:rFonts w:ascii="Times New Roman" w:hAnsi="Times New Roman" w:cs="Times New Roman"/>
          <w:sz w:val="28"/>
          <w:szCs w:val="28"/>
        </w:rPr>
      </w:pPr>
    </w:p>
    <w:p w14:paraId="595A0D21" w14:textId="465C0D27"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Q31. Customers with orders</w:t>
      </w:r>
    </w:p>
    <w:p w14:paraId="045852BD" w14:textId="7429A281" w:rsidR="00511434" w:rsidRPr="000F31D9" w:rsidRDefault="003603A1" w:rsidP="00D7666E">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DISTINCT </w:t>
      </w:r>
      <w:proofErr w:type="spellStart"/>
      <w:proofErr w:type="gramStart"/>
      <w:r w:rsidRPr="000F31D9">
        <w:rPr>
          <w:rFonts w:ascii="Times New Roman" w:hAnsi="Times New Roman" w:cs="Times New Roman"/>
          <w:color w:val="000000" w:themeColor="text1"/>
          <w:sz w:val="22"/>
          <w:szCs w:val="22"/>
        </w:rPr>
        <w:t>c.Customer</w:t>
      </w:r>
      <w:proofErr w:type="gramEnd"/>
      <w:r w:rsidRPr="000F31D9">
        <w:rPr>
          <w:rFonts w:ascii="Times New Roman" w:hAnsi="Times New Roman" w:cs="Times New Roman"/>
          <w:color w:val="000000" w:themeColor="text1"/>
          <w:sz w:val="22"/>
          <w:szCs w:val="22"/>
        </w:rPr>
        <w:t>_Name</w:t>
      </w:r>
      <w:proofErr w:type="spellEnd"/>
      <w:r w:rsidRPr="000F31D9">
        <w:rPr>
          <w:rFonts w:ascii="Times New Roman" w:hAnsi="Times New Roman" w:cs="Times New Roman"/>
          <w:color w:val="000000" w:themeColor="text1"/>
          <w:sz w:val="22"/>
          <w:szCs w:val="22"/>
        </w:rPr>
        <w:t xml:space="preserve"> FROM Customer c JOIN Orders o ON </w:t>
      </w:r>
      <w:proofErr w:type="spellStart"/>
      <w:proofErr w:type="gramStart"/>
      <w:r w:rsidRPr="000F31D9">
        <w:rPr>
          <w:rFonts w:ascii="Times New Roman" w:hAnsi="Times New Roman" w:cs="Times New Roman"/>
          <w:color w:val="000000" w:themeColor="text1"/>
          <w:sz w:val="22"/>
          <w:szCs w:val="22"/>
        </w:rPr>
        <w:t>c.Customer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roofErr w:type="spellStart"/>
      <w:r w:rsidRPr="000F31D9">
        <w:rPr>
          <w:rFonts w:ascii="Times New Roman" w:hAnsi="Times New Roman" w:cs="Times New Roman"/>
          <w:color w:val="000000" w:themeColor="text1"/>
          <w:sz w:val="22"/>
          <w:szCs w:val="22"/>
        </w:rPr>
        <w:t>o.Customer_ID</w:t>
      </w:r>
      <w:proofErr w:type="spellEnd"/>
      <w:r w:rsidRPr="000F31D9">
        <w:rPr>
          <w:rFonts w:ascii="Times New Roman" w:hAnsi="Times New Roman" w:cs="Times New Roman"/>
          <w:color w:val="000000" w:themeColor="text1"/>
          <w:sz w:val="22"/>
          <w:szCs w:val="22"/>
        </w:rPr>
        <w:t>;</w:t>
      </w:r>
    </w:p>
    <w:p w14:paraId="30FA10E6" w14:textId="064446AF" w:rsidR="00D7666E" w:rsidRPr="000F31D9" w:rsidRDefault="003603A1" w:rsidP="00D7666E">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D7666E" w:rsidRPr="000F31D9">
        <w:rPr>
          <w:rFonts w:ascii="Times New Roman" w:hAnsi="Times New Roman" w:cs="Times New Roman"/>
          <w:color w:val="000000" w:themeColor="text1"/>
          <w:sz w:val="22"/>
          <w:szCs w:val="22"/>
        </w:rPr>
        <w:t>:</w:t>
      </w:r>
    </w:p>
    <w:p w14:paraId="5DD0C4A6" w14:textId="0E25BBF2" w:rsidR="003603A1" w:rsidRPr="000F31D9" w:rsidRDefault="00D7666E"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58A7E843" wp14:editId="3C8638C4">
            <wp:extent cx="1571625" cy="1476375"/>
            <wp:effectExtent l="0" t="0" r="9525" b="9525"/>
            <wp:docPr id="71480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08872" name=""/>
                    <pic:cNvPicPr/>
                  </pic:nvPicPr>
                  <pic:blipFill>
                    <a:blip r:embed="rId43"/>
                    <a:stretch>
                      <a:fillRect/>
                    </a:stretch>
                  </pic:blipFill>
                  <pic:spPr>
                    <a:xfrm>
                      <a:off x="0" y="0"/>
                      <a:ext cx="1571625" cy="1476375"/>
                    </a:xfrm>
                    <a:prstGeom prst="rect">
                      <a:avLst/>
                    </a:prstGeom>
                  </pic:spPr>
                </pic:pic>
              </a:graphicData>
            </a:graphic>
          </wp:inline>
        </w:drawing>
      </w:r>
    </w:p>
    <w:p w14:paraId="11B950B9" w14:textId="77777777" w:rsidR="00511434" w:rsidRPr="000F31D9" w:rsidRDefault="00511434" w:rsidP="003603A1">
      <w:pPr>
        <w:pStyle w:val="Title"/>
        <w:rPr>
          <w:rFonts w:ascii="Times New Roman" w:hAnsi="Times New Roman" w:cs="Times New Roman"/>
        </w:rPr>
      </w:pPr>
    </w:p>
    <w:p w14:paraId="2D1503E0" w14:textId="7C4C2F23" w:rsidR="003603A1" w:rsidRPr="000F31D9" w:rsidRDefault="003603A1" w:rsidP="003603A1">
      <w:pPr>
        <w:pStyle w:val="Title"/>
        <w:rPr>
          <w:rFonts w:ascii="Times New Roman" w:hAnsi="Times New Roman" w:cs="Times New Roman"/>
          <w:u w:val="single"/>
        </w:rPr>
      </w:pPr>
      <w:r w:rsidRPr="000F31D9">
        <w:rPr>
          <w:rFonts w:ascii="Times New Roman" w:hAnsi="Times New Roman" w:cs="Times New Roman"/>
          <w:u w:val="single"/>
        </w:rPr>
        <w:t>Payment &amp; Shipment</w:t>
      </w:r>
    </w:p>
    <w:p w14:paraId="1A426D9D" w14:textId="77777777" w:rsidR="003603A1" w:rsidRPr="000F31D9" w:rsidRDefault="003603A1" w:rsidP="003603A1">
      <w:pPr>
        <w:pStyle w:val="Title"/>
        <w:rPr>
          <w:rFonts w:ascii="Times New Roman" w:hAnsi="Times New Roman" w:cs="Times New Roman"/>
        </w:rPr>
      </w:pPr>
    </w:p>
    <w:p w14:paraId="0173CD39" w14:textId="77777777"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Q32. Payment details</w:t>
      </w:r>
    </w:p>
    <w:p w14:paraId="3E9D6F97" w14:textId="21A6D085"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p.Amount</w:t>
      </w:r>
      <w:proofErr w:type="spellEnd"/>
      <w:proofErr w:type="gram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p.Payment</w:t>
      </w:r>
      <w:proofErr w:type="gramEnd"/>
      <w:r w:rsidRPr="000F31D9">
        <w:rPr>
          <w:rFonts w:ascii="Times New Roman" w:hAnsi="Times New Roman" w:cs="Times New Roman"/>
          <w:color w:val="000000" w:themeColor="text1"/>
          <w:sz w:val="22"/>
          <w:szCs w:val="22"/>
        </w:rPr>
        <w:t>_Method</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p.Payment</w:t>
      </w:r>
      <w:proofErr w:type="gramEnd"/>
      <w:r w:rsidRPr="000F31D9">
        <w:rPr>
          <w:rFonts w:ascii="Times New Roman" w:hAnsi="Times New Roman" w:cs="Times New Roman"/>
          <w:color w:val="000000" w:themeColor="text1"/>
          <w:sz w:val="22"/>
          <w:szCs w:val="22"/>
        </w:rPr>
        <w:t>_Status</w:t>
      </w:r>
      <w:proofErr w:type="spellEnd"/>
      <w:r w:rsidRPr="000F31D9">
        <w:rPr>
          <w:rFonts w:ascii="Times New Roman" w:hAnsi="Times New Roman" w:cs="Times New Roman"/>
          <w:color w:val="000000" w:themeColor="text1"/>
          <w:sz w:val="22"/>
          <w:szCs w:val="22"/>
        </w:rPr>
        <w:t xml:space="preserve"> FROM Orders </w:t>
      </w:r>
      <w:proofErr w:type="spellStart"/>
      <w:r w:rsidRPr="000F31D9">
        <w:rPr>
          <w:rFonts w:ascii="Times New Roman" w:hAnsi="Times New Roman" w:cs="Times New Roman"/>
          <w:color w:val="000000" w:themeColor="text1"/>
          <w:sz w:val="22"/>
          <w:szCs w:val="22"/>
        </w:rPr>
        <w:t>o</w:t>
      </w:r>
      <w:proofErr w:type="spellEnd"/>
      <w:r w:rsidRPr="000F31D9">
        <w:rPr>
          <w:rFonts w:ascii="Times New Roman" w:hAnsi="Times New Roman" w:cs="Times New Roman"/>
          <w:color w:val="000000" w:themeColor="text1"/>
          <w:sz w:val="22"/>
          <w:szCs w:val="22"/>
        </w:rPr>
        <w:t xml:space="preserve"> JOIN Payment p ON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roofErr w:type="spellStart"/>
      <w:r w:rsidRPr="000F31D9">
        <w:rPr>
          <w:rFonts w:ascii="Times New Roman" w:hAnsi="Times New Roman" w:cs="Times New Roman"/>
          <w:color w:val="000000" w:themeColor="text1"/>
          <w:sz w:val="22"/>
          <w:szCs w:val="22"/>
        </w:rPr>
        <w:t>p.Order_ID</w:t>
      </w:r>
      <w:proofErr w:type="spellEnd"/>
      <w:r w:rsidRPr="000F31D9">
        <w:rPr>
          <w:rFonts w:ascii="Times New Roman" w:hAnsi="Times New Roman" w:cs="Times New Roman"/>
          <w:color w:val="000000" w:themeColor="text1"/>
          <w:sz w:val="22"/>
          <w:szCs w:val="22"/>
        </w:rPr>
        <w:t>;</w:t>
      </w:r>
    </w:p>
    <w:p w14:paraId="16127545" w14:textId="5D298552" w:rsidR="00511434" w:rsidRPr="000F31D9" w:rsidRDefault="003603A1" w:rsidP="00511434">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r w:rsidR="00511434" w:rsidRPr="000F31D9">
        <w:rPr>
          <w:rFonts w:ascii="Times New Roman" w:hAnsi="Times New Roman" w:cs="Times New Roman"/>
          <w:color w:val="000000" w:themeColor="text1"/>
          <w:sz w:val="22"/>
          <w:szCs w:val="22"/>
        </w:rPr>
        <w:t>:</w:t>
      </w:r>
    </w:p>
    <w:p w14:paraId="717C4E69" w14:textId="7363B783" w:rsidR="003603A1" w:rsidRPr="000F31D9" w:rsidRDefault="0051143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5384044B" wp14:editId="0AA58ACA">
            <wp:extent cx="5114925" cy="1447800"/>
            <wp:effectExtent l="0" t="0" r="9525" b="0"/>
            <wp:docPr id="12439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7086" name=""/>
                    <pic:cNvPicPr/>
                  </pic:nvPicPr>
                  <pic:blipFill>
                    <a:blip r:embed="rId44"/>
                    <a:stretch>
                      <a:fillRect/>
                    </a:stretch>
                  </pic:blipFill>
                  <pic:spPr>
                    <a:xfrm>
                      <a:off x="0" y="0"/>
                      <a:ext cx="5114925" cy="1447800"/>
                    </a:xfrm>
                    <a:prstGeom prst="rect">
                      <a:avLst/>
                    </a:prstGeom>
                  </pic:spPr>
                </pic:pic>
              </a:graphicData>
            </a:graphic>
          </wp:inline>
        </w:drawing>
      </w:r>
    </w:p>
    <w:p w14:paraId="63CE5795" w14:textId="77777777" w:rsidR="00511434" w:rsidRPr="000F31D9" w:rsidRDefault="00511434" w:rsidP="003603A1">
      <w:pPr>
        <w:pStyle w:val="Title"/>
        <w:rPr>
          <w:rFonts w:ascii="Times New Roman" w:hAnsi="Times New Roman" w:cs="Times New Roman"/>
        </w:rPr>
      </w:pPr>
    </w:p>
    <w:p w14:paraId="48D90216" w14:textId="0BCA1D2F"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Q33. Pending payments</w:t>
      </w:r>
    </w:p>
    <w:p w14:paraId="3E8CA738" w14:textId="5C0090FC"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 FROM Payment WHERE </w:t>
      </w:r>
      <w:proofErr w:type="spellStart"/>
      <w:r w:rsidRPr="000F31D9">
        <w:rPr>
          <w:rFonts w:ascii="Times New Roman" w:hAnsi="Times New Roman" w:cs="Times New Roman"/>
          <w:color w:val="000000" w:themeColor="text1"/>
          <w:sz w:val="22"/>
          <w:szCs w:val="22"/>
        </w:rPr>
        <w:t>Payment_Status</w:t>
      </w:r>
      <w:proofErr w:type="spellEnd"/>
      <w:r w:rsidRPr="000F31D9">
        <w:rPr>
          <w:rFonts w:ascii="Times New Roman" w:hAnsi="Times New Roman" w:cs="Times New Roman"/>
          <w:color w:val="000000" w:themeColor="text1"/>
          <w:sz w:val="22"/>
          <w:szCs w:val="22"/>
        </w:rPr>
        <w:t>='P</w:t>
      </w:r>
      <w:r w:rsidR="00FB4655" w:rsidRPr="000F31D9">
        <w:rPr>
          <w:rFonts w:ascii="Times New Roman" w:hAnsi="Times New Roman" w:cs="Times New Roman"/>
          <w:color w:val="000000" w:themeColor="text1"/>
          <w:sz w:val="22"/>
          <w:szCs w:val="22"/>
        </w:rPr>
        <w:t>aid</w:t>
      </w:r>
      <w:r w:rsidRPr="000F31D9">
        <w:rPr>
          <w:rFonts w:ascii="Times New Roman" w:hAnsi="Times New Roman" w:cs="Times New Roman"/>
          <w:color w:val="000000" w:themeColor="text1"/>
          <w:sz w:val="22"/>
          <w:szCs w:val="22"/>
        </w:rPr>
        <w:t>';</w:t>
      </w:r>
    </w:p>
    <w:p w14:paraId="27D029B1" w14:textId="481CD4D2"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54F23F01" w14:textId="77777777" w:rsidR="007C1653" w:rsidRPr="000F31D9" w:rsidRDefault="007C1653" w:rsidP="003603A1">
      <w:pPr>
        <w:pStyle w:val="Title"/>
        <w:rPr>
          <w:rFonts w:ascii="Times New Roman" w:hAnsi="Times New Roman" w:cs="Times New Roman"/>
        </w:rPr>
      </w:pPr>
    </w:p>
    <w:p w14:paraId="7C6A4DF7" w14:textId="77777777" w:rsidR="006F3E0B" w:rsidRDefault="006F3E0B" w:rsidP="007C1653">
      <w:pPr>
        <w:pStyle w:val="Title"/>
        <w:rPr>
          <w:rFonts w:ascii="Times New Roman" w:hAnsi="Times New Roman" w:cs="Times New Roman"/>
          <w:lang w:val="en-IN"/>
        </w:rPr>
      </w:pPr>
    </w:p>
    <w:p w14:paraId="232CF1D6" w14:textId="6B88DBEF" w:rsidR="007C1653" w:rsidRPr="000F31D9" w:rsidRDefault="007C1653" w:rsidP="007C1653">
      <w:pPr>
        <w:pStyle w:val="Title"/>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0A380BE4" wp14:editId="3A42D56E">
            <wp:extent cx="958542" cy="346364"/>
            <wp:effectExtent l="0" t="0" r="0" b="0"/>
            <wp:docPr id="17920617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8712" cy="375333"/>
                    </a:xfrm>
                    <a:prstGeom prst="rect">
                      <a:avLst/>
                    </a:prstGeom>
                    <a:noFill/>
                    <a:ln>
                      <a:noFill/>
                    </a:ln>
                  </pic:spPr>
                </pic:pic>
              </a:graphicData>
            </a:graphic>
          </wp:inline>
        </w:drawing>
      </w:r>
    </w:p>
    <w:p w14:paraId="6CA0243A" w14:textId="77777777" w:rsidR="007C1653" w:rsidRPr="000F31D9" w:rsidRDefault="007C1653" w:rsidP="003603A1">
      <w:pPr>
        <w:pStyle w:val="Title"/>
        <w:rPr>
          <w:rFonts w:ascii="Times New Roman" w:hAnsi="Times New Roman" w:cs="Times New Roman"/>
        </w:rPr>
      </w:pPr>
    </w:p>
    <w:p w14:paraId="77DC4570" w14:textId="6C67FEA0" w:rsidR="003603A1" w:rsidRPr="000F31D9" w:rsidRDefault="0051143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1C54ACC7" wp14:editId="403B6A6B">
            <wp:extent cx="6309360" cy="801370"/>
            <wp:effectExtent l="0" t="0" r="0" b="0"/>
            <wp:docPr id="76702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5456" name=""/>
                    <pic:cNvPicPr/>
                  </pic:nvPicPr>
                  <pic:blipFill>
                    <a:blip r:embed="rId45"/>
                    <a:stretch>
                      <a:fillRect/>
                    </a:stretch>
                  </pic:blipFill>
                  <pic:spPr>
                    <a:xfrm>
                      <a:off x="0" y="0"/>
                      <a:ext cx="6309360" cy="801370"/>
                    </a:xfrm>
                    <a:prstGeom prst="rect">
                      <a:avLst/>
                    </a:prstGeom>
                  </pic:spPr>
                </pic:pic>
              </a:graphicData>
            </a:graphic>
          </wp:inline>
        </w:drawing>
      </w:r>
    </w:p>
    <w:p w14:paraId="6CC1478E" w14:textId="77777777" w:rsidR="007C1653" w:rsidRPr="000F31D9" w:rsidRDefault="00511434" w:rsidP="003603A1">
      <w:pPr>
        <w:pStyle w:val="Title"/>
        <w:rPr>
          <w:rFonts w:ascii="Times New Roman" w:hAnsi="Times New Roman" w:cs="Times New Roman"/>
        </w:rPr>
      </w:pPr>
      <w:r w:rsidRPr="000F31D9">
        <w:rPr>
          <w:rFonts w:ascii="Times New Roman" w:hAnsi="Times New Roman" w:cs="Times New Roman"/>
        </w:rPr>
        <w:t xml:space="preserve"> </w:t>
      </w:r>
    </w:p>
    <w:p w14:paraId="5860C73B" w14:textId="1BD59BA8" w:rsidR="003603A1" w:rsidRPr="000F31D9" w:rsidRDefault="003603A1" w:rsidP="003603A1">
      <w:pPr>
        <w:pStyle w:val="Title"/>
        <w:rPr>
          <w:rFonts w:ascii="Times New Roman" w:hAnsi="Times New Roman" w:cs="Times New Roman"/>
        </w:rPr>
      </w:pPr>
      <w:r w:rsidRPr="000F31D9">
        <w:rPr>
          <w:rFonts w:ascii="Times New Roman" w:hAnsi="Times New Roman" w:cs="Times New Roman"/>
          <w:sz w:val="28"/>
          <w:szCs w:val="28"/>
        </w:rPr>
        <w:t>Q34. Total delivered sales</w:t>
      </w:r>
    </w:p>
    <w:p w14:paraId="7D61B5DA" w14:textId="77777777" w:rsidR="003603A1" w:rsidRPr="000F31D9" w:rsidRDefault="003603A1" w:rsidP="003603A1">
      <w:pPr>
        <w:pStyle w:val="Title"/>
        <w:rPr>
          <w:rFonts w:ascii="Times New Roman" w:hAnsi="Times New Roman" w:cs="Times New Roman"/>
          <w:color w:val="000000" w:themeColor="text1"/>
          <w:sz w:val="28"/>
          <w:szCs w:val="28"/>
        </w:rPr>
      </w:pPr>
      <w:r w:rsidRPr="000F31D9">
        <w:rPr>
          <w:rFonts w:ascii="Times New Roman" w:hAnsi="Times New Roman" w:cs="Times New Roman"/>
          <w:color w:val="000000" w:themeColor="text1"/>
          <w:sz w:val="28"/>
          <w:szCs w:val="28"/>
        </w:rPr>
        <w:t>SELECT SUM(</w:t>
      </w:r>
      <w:proofErr w:type="spellStart"/>
      <w:r w:rsidRPr="000F31D9">
        <w:rPr>
          <w:rFonts w:ascii="Times New Roman" w:hAnsi="Times New Roman" w:cs="Times New Roman"/>
          <w:color w:val="000000" w:themeColor="text1"/>
          <w:sz w:val="28"/>
          <w:szCs w:val="28"/>
        </w:rPr>
        <w:t>Total_Amount</w:t>
      </w:r>
      <w:proofErr w:type="spellEnd"/>
      <w:r w:rsidRPr="000F31D9">
        <w:rPr>
          <w:rFonts w:ascii="Times New Roman" w:hAnsi="Times New Roman" w:cs="Times New Roman"/>
          <w:color w:val="000000" w:themeColor="text1"/>
          <w:sz w:val="28"/>
          <w:szCs w:val="28"/>
        </w:rPr>
        <w:t xml:space="preserve">) AS </w:t>
      </w:r>
      <w:proofErr w:type="spellStart"/>
      <w:r w:rsidRPr="000F31D9">
        <w:rPr>
          <w:rFonts w:ascii="Times New Roman" w:hAnsi="Times New Roman" w:cs="Times New Roman"/>
          <w:color w:val="000000" w:themeColor="text1"/>
          <w:sz w:val="28"/>
          <w:szCs w:val="28"/>
        </w:rPr>
        <w:t>Total_Sales</w:t>
      </w:r>
      <w:proofErr w:type="spellEnd"/>
      <w:r w:rsidRPr="000F31D9">
        <w:rPr>
          <w:rFonts w:ascii="Times New Roman" w:hAnsi="Times New Roman" w:cs="Times New Roman"/>
          <w:color w:val="000000" w:themeColor="text1"/>
          <w:sz w:val="28"/>
          <w:szCs w:val="28"/>
        </w:rPr>
        <w:t xml:space="preserve"> FROM Orders WHERE </w:t>
      </w:r>
      <w:proofErr w:type="spellStart"/>
      <w:r w:rsidRPr="000F31D9">
        <w:rPr>
          <w:rFonts w:ascii="Times New Roman" w:hAnsi="Times New Roman" w:cs="Times New Roman"/>
          <w:color w:val="000000" w:themeColor="text1"/>
          <w:sz w:val="28"/>
          <w:szCs w:val="28"/>
        </w:rPr>
        <w:t>Order_Status</w:t>
      </w:r>
      <w:proofErr w:type="spellEnd"/>
      <w:r w:rsidRPr="000F31D9">
        <w:rPr>
          <w:rFonts w:ascii="Times New Roman" w:hAnsi="Times New Roman" w:cs="Times New Roman"/>
          <w:color w:val="000000" w:themeColor="text1"/>
          <w:sz w:val="28"/>
          <w:szCs w:val="28"/>
        </w:rPr>
        <w:t>='DELIVERED';</w:t>
      </w:r>
    </w:p>
    <w:p w14:paraId="61B81370" w14:textId="359BDFB2" w:rsidR="003603A1" w:rsidRPr="000F31D9" w:rsidRDefault="003603A1" w:rsidP="003603A1">
      <w:pPr>
        <w:pStyle w:val="Title"/>
        <w:rPr>
          <w:rFonts w:ascii="Times New Roman" w:hAnsi="Times New Roman" w:cs="Times New Roman"/>
          <w:color w:val="000000" w:themeColor="text1"/>
          <w:sz w:val="28"/>
          <w:szCs w:val="28"/>
        </w:rPr>
      </w:pPr>
      <w:r w:rsidRPr="000F31D9">
        <w:rPr>
          <w:rFonts w:ascii="Times New Roman" w:hAnsi="Times New Roman" w:cs="Times New Roman"/>
          <w:color w:val="000000" w:themeColor="text1"/>
          <w:sz w:val="28"/>
          <w:szCs w:val="28"/>
        </w:rPr>
        <w:t>Output:</w:t>
      </w:r>
    </w:p>
    <w:p w14:paraId="40A5D4D2" w14:textId="154EE671" w:rsidR="004F41CA" w:rsidRPr="000F31D9" w:rsidRDefault="0051143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0EEB4C1A" wp14:editId="73D34D1F">
            <wp:extent cx="1381125" cy="571500"/>
            <wp:effectExtent l="0" t="0" r="9525" b="0"/>
            <wp:docPr id="186354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5856" name=""/>
                    <pic:cNvPicPr/>
                  </pic:nvPicPr>
                  <pic:blipFill>
                    <a:blip r:embed="rId46"/>
                    <a:stretch>
                      <a:fillRect/>
                    </a:stretch>
                  </pic:blipFill>
                  <pic:spPr>
                    <a:xfrm>
                      <a:off x="0" y="0"/>
                      <a:ext cx="1381125" cy="571500"/>
                    </a:xfrm>
                    <a:prstGeom prst="rect">
                      <a:avLst/>
                    </a:prstGeom>
                  </pic:spPr>
                </pic:pic>
              </a:graphicData>
            </a:graphic>
          </wp:inline>
        </w:drawing>
      </w:r>
    </w:p>
    <w:p w14:paraId="2817419A" w14:textId="77777777" w:rsidR="004F41CA" w:rsidRPr="000F31D9" w:rsidRDefault="004F41CA" w:rsidP="003603A1">
      <w:pPr>
        <w:pStyle w:val="Title"/>
        <w:rPr>
          <w:rFonts w:ascii="Times New Roman" w:hAnsi="Times New Roman" w:cs="Times New Roman"/>
        </w:rPr>
      </w:pPr>
    </w:p>
    <w:p w14:paraId="29A998C2" w14:textId="5787DB69"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Q35. Shipment details</w:t>
      </w:r>
    </w:p>
    <w:p w14:paraId="6930AF04" w14:textId="582BC8D0"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s.Shipping</w:t>
      </w:r>
      <w:proofErr w:type="gramEnd"/>
      <w:r w:rsidRPr="000F31D9">
        <w:rPr>
          <w:rFonts w:ascii="Times New Roman" w:hAnsi="Times New Roman" w:cs="Times New Roman"/>
          <w:color w:val="000000" w:themeColor="text1"/>
          <w:sz w:val="22"/>
          <w:szCs w:val="22"/>
        </w:rPr>
        <w:t>_Address</w:t>
      </w:r>
      <w:proofErr w:type="spellEnd"/>
      <w:r w:rsidRPr="000F31D9">
        <w:rPr>
          <w:rFonts w:ascii="Times New Roman" w:hAnsi="Times New Roman" w:cs="Times New Roman"/>
          <w:color w:val="000000" w:themeColor="text1"/>
          <w:sz w:val="22"/>
          <w:szCs w:val="22"/>
        </w:rPr>
        <w:t xml:space="preserve">, </w:t>
      </w:r>
      <w:proofErr w:type="spellStart"/>
      <w:proofErr w:type="gramStart"/>
      <w:r w:rsidRPr="000F31D9">
        <w:rPr>
          <w:rFonts w:ascii="Times New Roman" w:hAnsi="Times New Roman" w:cs="Times New Roman"/>
          <w:color w:val="000000" w:themeColor="text1"/>
          <w:sz w:val="22"/>
          <w:szCs w:val="22"/>
        </w:rPr>
        <w:t>s.Delivery</w:t>
      </w:r>
      <w:proofErr w:type="gramEnd"/>
      <w:r w:rsidRPr="000F31D9">
        <w:rPr>
          <w:rFonts w:ascii="Times New Roman" w:hAnsi="Times New Roman" w:cs="Times New Roman"/>
          <w:color w:val="000000" w:themeColor="text1"/>
          <w:sz w:val="22"/>
          <w:szCs w:val="22"/>
        </w:rPr>
        <w:t>_Status</w:t>
      </w:r>
      <w:proofErr w:type="spellEnd"/>
      <w:r w:rsidRPr="000F31D9">
        <w:rPr>
          <w:rFonts w:ascii="Times New Roman" w:hAnsi="Times New Roman" w:cs="Times New Roman"/>
          <w:color w:val="000000" w:themeColor="text1"/>
          <w:sz w:val="22"/>
          <w:szCs w:val="22"/>
        </w:rPr>
        <w:t xml:space="preserve"> FROM Orders </w:t>
      </w:r>
      <w:proofErr w:type="spellStart"/>
      <w:r w:rsidRPr="000F31D9">
        <w:rPr>
          <w:rFonts w:ascii="Times New Roman" w:hAnsi="Times New Roman" w:cs="Times New Roman"/>
          <w:color w:val="000000" w:themeColor="text1"/>
          <w:sz w:val="22"/>
          <w:szCs w:val="22"/>
        </w:rPr>
        <w:t>o</w:t>
      </w:r>
      <w:proofErr w:type="spellEnd"/>
      <w:r w:rsidRPr="000F31D9">
        <w:rPr>
          <w:rFonts w:ascii="Times New Roman" w:hAnsi="Times New Roman" w:cs="Times New Roman"/>
          <w:color w:val="000000" w:themeColor="text1"/>
          <w:sz w:val="22"/>
          <w:szCs w:val="22"/>
        </w:rPr>
        <w:t xml:space="preserve"> JOIN Shipment s ON </w:t>
      </w:r>
      <w:proofErr w:type="spellStart"/>
      <w:proofErr w:type="gramStart"/>
      <w:r w:rsidRPr="000F31D9">
        <w:rPr>
          <w:rFonts w:ascii="Times New Roman" w:hAnsi="Times New Roman" w:cs="Times New Roman"/>
          <w:color w:val="000000" w:themeColor="text1"/>
          <w:sz w:val="22"/>
          <w:szCs w:val="22"/>
        </w:rPr>
        <w:t>o.Order</w:t>
      </w:r>
      <w:proofErr w:type="gramEnd"/>
      <w:r w:rsidRPr="000F31D9">
        <w:rPr>
          <w:rFonts w:ascii="Times New Roman" w:hAnsi="Times New Roman" w:cs="Times New Roman"/>
          <w:color w:val="000000" w:themeColor="text1"/>
          <w:sz w:val="22"/>
          <w:szCs w:val="22"/>
        </w:rPr>
        <w:t>_ID</w:t>
      </w:r>
      <w:proofErr w:type="spellEnd"/>
      <w:r w:rsidRPr="000F31D9">
        <w:rPr>
          <w:rFonts w:ascii="Times New Roman" w:hAnsi="Times New Roman" w:cs="Times New Roman"/>
          <w:color w:val="000000" w:themeColor="text1"/>
          <w:sz w:val="22"/>
          <w:szCs w:val="22"/>
        </w:rPr>
        <w:t>=</w:t>
      </w:r>
      <w:proofErr w:type="spellStart"/>
      <w:r w:rsidRPr="000F31D9">
        <w:rPr>
          <w:rFonts w:ascii="Times New Roman" w:hAnsi="Times New Roman" w:cs="Times New Roman"/>
          <w:color w:val="000000" w:themeColor="text1"/>
          <w:sz w:val="22"/>
          <w:szCs w:val="22"/>
        </w:rPr>
        <w:t>s.Order_ID</w:t>
      </w:r>
      <w:proofErr w:type="spellEnd"/>
      <w:r w:rsidRPr="000F31D9">
        <w:rPr>
          <w:rFonts w:ascii="Times New Roman" w:hAnsi="Times New Roman" w:cs="Times New Roman"/>
          <w:color w:val="000000" w:themeColor="text1"/>
          <w:sz w:val="22"/>
          <w:szCs w:val="22"/>
        </w:rPr>
        <w:t>;</w:t>
      </w:r>
    </w:p>
    <w:p w14:paraId="0BB72C23" w14:textId="45C3B198"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Output:</w:t>
      </w:r>
    </w:p>
    <w:p w14:paraId="0D24E713" w14:textId="0E78987A" w:rsidR="003603A1" w:rsidRPr="000F31D9" w:rsidRDefault="00511434" w:rsidP="003603A1">
      <w:pPr>
        <w:pStyle w:val="Title"/>
        <w:rPr>
          <w:rFonts w:ascii="Times New Roman" w:hAnsi="Times New Roman" w:cs="Times New Roman"/>
        </w:rPr>
      </w:pPr>
      <w:r w:rsidRPr="000F31D9">
        <w:rPr>
          <w:rFonts w:ascii="Times New Roman" w:hAnsi="Times New Roman" w:cs="Times New Roman"/>
          <w:noProof/>
        </w:rPr>
        <w:drawing>
          <wp:inline distT="0" distB="0" distL="0" distR="0" wp14:anchorId="437E3D89" wp14:editId="5D0B99F8">
            <wp:extent cx="5629275" cy="1400175"/>
            <wp:effectExtent l="0" t="0" r="9525" b="9525"/>
            <wp:docPr id="16235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86687" name=""/>
                    <pic:cNvPicPr/>
                  </pic:nvPicPr>
                  <pic:blipFill>
                    <a:blip r:embed="rId47"/>
                    <a:stretch>
                      <a:fillRect/>
                    </a:stretch>
                  </pic:blipFill>
                  <pic:spPr>
                    <a:xfrm>
                      <a:off x="0" y="0"/>
                      <a:ext cx="5629275" cy="1400175"/>
                    </a:xfrm>
                    <a:prstGeom prst="rect">
                      <a:avLst/>
                    </a:prstGeom>
                  </pic:spPr>
                </pic:pic>
              </a:graphicData>
            </a:graphic>
          </wp:inline>
        </w:drawing>
      </w:r>
    </w:p>
    <w:p w14:paraId="5E610A36" w14:textId="77777777" w:rsidR="00511434" w:rsidRPr="000F31D9" w:rsidRDefault="00511434" w:rsidP="003603A1">
      <w:pPr>
        <w:pStyle w:val="Title"/>
        <w:rPr>
          <w:rFonts w:ascii="Times New Roman" w:hAnsi="Times New Roman" w:cs="Times New Roman"/>
          <w:sz w:val="28"/>
          <w:szCs w:val="28"/>
        </w:rPr>
      </w:pPr>
      <w:r w:rsidRPr="000F31D9">
        <w:rPr>
          <w:rFonts w:ascii="Times New Roman" w:hAnsi="Times New Roman" w:cs="Times New Roman"/>
        </w:rPr>
        <w:t xml:space="preserve"> </w:t>
      </w:r>
    </w:p>
    <w:p w14:paraId="43B01E2A" w14:textId="77777777" w:rsidR="00511434" w:rsidRPr="000F31D9" w:rsidRDefault="00511434" w:rsidP="003603A1">
      <w:pPr>
        <w:pStyle w:val="Title"/>
        <w:rPr>
          <w:rFonts w:ascii="Times New Roman" w:hAnsi="Times New Roman" w:cs="Times New Roman"/>
          <w:sz w:val="28"/>
          <w:szCs w:val="28"/>
        </w:rPr>
      </w:pPr>
    </w:p>
    <w:p w14:paraId="5BC18BC2" w14:textId="4DE31662" w:rsidR="003603A1" w:rsidRPr="000F31D9" w:rsidRDefault="003603A1" w:rsidP="003603A1">
      <w:pPr>
        <w:pStyle w:val="Title"/>
        <w:rPr>
          <w:rFonts w:ascii="Times New Roman" w:hAnsi="Times New Roman" w:cs="Times New Roman"/>
          <w:sz w:val="28"/>
          <w:szCs w:val="28"/>
        </w:rPr>
      </w:pPr>
      <w:r w:rsidRPr="000F31D9">
        <w:rPr>
          <w:rFonts w:ascii="Times New Roman" w:hAnsi="Times New Roman" w:cs="Times New Roman"/>
          <w:sz w:val="28"/>
          <w:szCs w:val="28"/>
        </w:rPr>
        <w:t>Q36. Delivered shipments</w:t>
      </w:r>
    </w:p>
    <w:p w14:paraId="38408FA6" w14:textId="76F23293" w:rsidR="003603A1"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SELECT * FROM Shipment WHERE </w:t>
      </w:r>
      <w:proofErr w:type="spellStart"/>
      <w:r w:rsidRPr="000F31D9">
        <w:rPr>
          <w:rFonts w:ascii="Times New Roman" w:hAnsi="Times New Roman" w:cs="Times New Roman"/>
          <w:color w:val="000000" w:themeColor="text1"/>
          <w:sz w:val="22"/>
          <w:szCs w:val="22"/>
        </w:rPr>
        <w:t>Delivery_Status</w:t>
      </w:r>
      <w:proofErr w:type="spellEnd"/>
      <w:r w:rsidRPr="000F31D9">
        <w:rPr>
          <w:rFonts w:ascii="Times New Roman" w:hAnsi="Times New Roman" w:cs="Times New Roman"/>
          <w:color w:val="000000" w:themeColor="text1"/>
          <w:sz w:val="22"/>
          <w:szCs w:val="22"/>
        </w:rPr>
        <w:t>='Delivered';</w:t>
      </w:r>
    </w:p>
    <w:p w14:paraId="717A7404" w14:textId="13A49EE9" w:rsidR="00A14D5C" w:rsidRPr="000F31D9" w:rsidRDefault="003603A1" w:rsidP="003603A1">
      <w:pPr>
        <w:pStyle w:val="Title"/>
        <w:rPr>
          <w:rFonts w:ascii="Times New Roman" w:hAnsi="Times New Roman" w:cs="Times New Roman"/>
          <w:color w:val="000000" w:themeColor="text1"/>
          <w:sz w:val="22"/>
          <w:szCs w:val="22"/>
        </w:rPr>
      </w:pPr>
      <w:r w:rsidRPr="000F31D9">
        <w:rPr>
          <w:rFonts w:ascii="Times New Roman" w:hAnsi="Times New Roman" w:cs="Times New Roman"/>
          <w:color w:val="000000" w:themeColor="text1"/>
          <w:sz w:val="22"/>
          <w:szCs w:val="22"/>
        </w:rPr>
        <w:t xml:space="preserve">Output: </w:t>
      </w:r>
    </w:p>
    <w:p w14:paraId="7CE6D232" w14:textId="5C3389F5" w:rsidR="00A14D5C" w:rsidRPr="000F31D9" w:rsidRDefault="00511434">
      <w:pPr>
        <w:pStyle w:val="Title"/>
        <w:rPr>
          <w:rFonts w:ascii="Times New Roman" w:hAnsi="Times New Roman" w:cs="Times New Roman"/>
        </w:rPr>
      </w:pPr>
      <w:r w:rsidRPr="000F31D9">
        <w:rPr>
          <w:rFonts w:ascii="Times New Roman" w:hAnsi="Times New Roman" w:cs="Times New Roman"/>
          <w:noProof/>
        </w:rPr>
        <w:drawing>
          <wp:inline distT="0" distB="0" distL="0" distR="0" wp14:anchorId="40406893" wp14:editId="0015DCE2">
            <wp:extent cx="6309360" cy="402590"/>
            <wp:effectExtent l="0" t="0" r="0" b="0"/>
            <wp:docPr id="8481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06819" name=""/>
                    <pic:cNvPicPr/>
                  </pic:nvPicPr>
                  <pic:blipFill>
                    <a:blip r:embed="rId48"/>
                    <a:stretch>
                      <a:fillRect/>
                    </a:stretch>
                  </pic:blipFill>
                  <pic:spPr>
                    <a:xfrm>
                      <a:off x="0" y="0"/>
                      <a:ext cx="6309360" cy="402590"/>
                    </a:xfrm>
                    <a:prstGeom prst="rect">
                      <a:avLst/>
                    </a:prstGeom>
                  </pic:spPr>
                </pic:pic>
              </a:graphicData>
            </a:graphic>
          </wp:inline>
        </w:drawing>
      </w:r>
    </w:p>
    <w:p w14:paraId="2118EE58" w14:textId="77777777" w:rsidR="00A14D5C" w:rsidRPr="000F31D9" w:rsidRDefault="00A14D5C">
      <w:pPr>
        <w:pStyle w:val="Title"/>
        <w:rPr>
          <w:rFonts w:ascii="Times New Roman" w:hAnsi="Times New Roman" w:cs="Times New Roman"/>
        </w:rPr>
      </w:pPr>
    </w:p>
    <w:p w14:paraId="45826DEB" w14:textId="77777777" w:rsidR="00A14D5C" w:rsidRPr="000F31D9" w:rsidRDefault="00A14D5C">
      <w:pPr>
        <w:pStyle w:val="Title"/>
        <w:rPr>
          <w:rFonts w:ascii="Times New Roman" w:hAnsi="Times New Roman" w:cs="Times New Roman"/>
        </w:rPr>
      </w:pPr>
    </w:p>
    <w:p w14:paraId="4CDDE337" w14:textId="77777777" w:rsidR="00A14D5C" w:rsidRPr="000F31D9" w:rsidRDefault="00A14D5C">
      <w:pPr>
        <w:pStyle w:val="Title"/>
        <w:rPr>
          <w:rFonts w:ascii="Times New Roman" w:hAnsi="Times New Roman" w:cs="Times New Roman"/>
        </w:rPr>
      </w:pPr>
    </w:p>
    <w:p w14:paraId="1A41C925" w14:textId="77777777" w:rsidR="00A14D5C" w:rsidRPr="000F31D9" w:rsidRDefault="00A14D5C">
      <w:pPr>
        <w:pStyle w:val="Title"/>
        <w:rPr>
          <w:rFonts w:ascii="Times New Roman" w:hAnsi="Times New Roman" w:cs="Times New Roman"/>
        </w:rPr>
      </w:pPr>
    </w:p>
    <w:p w14:paraId="1F1134E9" w14:textId="57037349" w:rsidR="008A11FA" w:rsidRPr="000F31D9" w:rsidRDefault="007C1653">
      <w:pPr>
        <w:pStyle w:val="Title"/>
        <w:rPr>
          <w:rFonts w:ascii="Times New Roman" w:hAnsi="Times New Roman" w:cs="Times New Roman"/>
        </w:rPr>
      </w:pPr>
      <w:r w:rsidRPr="000F31D9">
        <w:rPr>
          <w:rFonts w:ascii="Times New Roman" w:hAnsi="Times New Roman" w:cs="Times New Roman"/>
          <w:noProof/>
          <w:lang w:val="en-IN"/>
        </w:rPr>
        <w:lastRenderedPageBreak/>
        <w:drawing>
          <wp:inline distT="0" distB="0" distL="0" distR="0" wp14:anchorId="771C60BB" wp14:editId="16B7D641">
            <wp:extent cx="1058487" cy="382478"/>
            <wp:effectExtent l="0" t="0" r="8890" b="0"/>
            <wp:docPr id="69860785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0066" cy="401116"/>
                    </a:xfrm>
                    <a:prstGeom prst="rect">
                      <a:avLst/>
                    </a:prstGeom>
                    <a:noFill/>
                    <a:ln>
                      <a:noFill/>
                    </a:ln>
                  </pic:spPr>
                </pic:pic>
              </a:graphicData>
            </a:graphic>
          </wp:inline>
        </w:drawing>
      </w:r>
      <w:r w:rsidRPr="000F31D9">
        <w:rPr>
          <w:rFonts w:ascii="Times New Roman" w:hAnsi="Times New Roman" w:cs="Times New Roman"/>
        </w:rPr>
        <w:t xml:space="preserve">           11. CONCLUSION</w:t>
      </w:r>
    </w:p>
    <w:p w14:paraId="72277FCB" w14:textId="77777777" w:rsidR="008A11FA" w:rsidRPr="006F3E0B" w:rsidRDefault="00000000">
      <w:pPr>
        <w:rPr>
          <w:rFonts w:ascii="Times New Roman" w:hAnsi="Times New Roman" w:cs="Times New Roman"/>
          <w:sz w:val="24"/>
          <w:szCs w:val="24"/>
        </w:rPr>
      </w:pPr>
      <w:r w:rsidRPr="006F3E0B">
        <w:rPr>
          <w:rFonts w:ascii="Times New Roman" w:hAnsi="Times New Roman" w:cs="Times New Roman"/>
          <w:sz w:val="24"/>
          <w:szCs w:val="24"/>
        </w:rPr>
        <w:t>The E-Commerce Order Management System provides a structured relational database solution for managing customers, categories, products, orders, order items, payments and shipments. The design organizes business information into related relations and applies primary keys, foreign keys, uniqueness rules, NOT NULL conditions and CHECK constraints to support data integrity. The normalization process up to 3NF reduces redundancy and update anomalies. The SQL implementation and query set demonstrate insertion, retrieval, joins, aggregation and operational reporting.</w:t>
      </w:r>
    </w:p>
    <w:p w14:paraId="4AEA94AE" w14:textId="77777777" w:rsidR="00A14D5C" w:rsidRPr="000F31D9" w:rsidRDefault="00A14D5C">
      <w:pPr>
        <w:pStyle w:val="Title"/>
        <w:rPr>
          <w:rFonts w:ascii="Times New Roman" w:hAnsi="Times New Roman" w:cs="Times New Roman"/>
        </w:rPr>
      </w:pPr>
    </w:p>
    <w:p w14:paraId="2C20D96A" w14:textId="77777777" w:rsidR="00A14D5C" w:rsidRPr="000F31D9" w:rsidRDefault="00A14D5C">
      <w:pPr>
        <w:pStyle w:val="Title"/>
        <w:rPr>
          <w:rFonts w:ascii="Times New Roman" w:hAnsi="Times New Roman" w:cs="Times New Roman"/>
        </w:rPr>
      </w:pPr>
    </w:p>
    <w:p w14:paraId="036C6C49" w14:textId="77777777" w:rsidR="00A14D5C" w:rsidRPr="000F31D9" w:rsidRDefault="00A14D5C">
      <w:pPr>
        <w:pStyle w:val="Title"/>
        <w:rPr>
          <w:rFonts w:ascii="Times New Roman" w:hAnsi="Times New Roman" w:cs="Times New Roman"/>
        </w:rPr>
      </w:pPr>
    </w:p>
    <w:p w14:paraId="46B54CD6" w14:textId="77777777" w:rsidR="00A14D5C" w:rsidRPr="000F31D9" w:rsidRDefault="00A14D5C">
      <w:pPr>
        <w:pStyle w:val="Title"/>
        <w:rPr>
          <w:rFonts w:ascii="Times New Roman" w:hAnsi="Times New Roman" w:cs="Times New Roman"/>
        </w:rPr>
      </w:pPr>
    </w:p>
    <w:p w14:paraId="340DD05B" w14:textId="77777777" w:rsidR="00A14D5C" w:rsidRPr="000F31D9" w:rsidRDefault="00A14D5C">
      <w:pPr>
        <w:pStyle w:val="Title"/>
        <w:rPr>
          <w:rFonts w:ascii="Times New Roman" w:hAnsi="Times New Roman" w:cs="Times New Roman"/>
        </w:rPr>
      </w:pPr>
    </w:p>
    <w:p w14:paraId="65FC52E3" w14:textId="77777777" w:rsidR="007C1653" w:rsidRPr="000F31D9" w:rsidRDefault="00A14D5C">
      <w:pPr>
        <w:pStyle w:val="Title"/>
        <w:rPr>
          <w:rFonts w:ascii="Times New Roman" w:hAnsi="Times New Roman" w:cs="Times New Roman"/>
        </w:rPr>
      </w:pPr>
      <w:r w:rsidRPr="000F31D9">
        <w:rPr>
          <w:rFonts w:ascii="Times New Roman" w:hAnsi="Times New Roman" w:cs="Times New Roman"/>
        </w:rPr>
        <w:t xml:space="preserve">              </w:t>
      </w:r>
    </w:p>
    <w:p w14:paraId="7A9F7FA9" w14:textId="77777777" w:rsidR="007C1653" w:rsidRPr="000F31D9" w:rsidRDefault="007C1653">
      <w:pPr>
        <w:pStyle w:val="Title"/>
        <w:rPr>
          <w:rFonts w:ascii="Times New Roman" w:hAnsi="Times New Roman" w:cs="Times New Roman"/>
        </w:rPr>
      </w:pPr>
    </w:p>
    <w:p w14:paraId="6DE4856B" w14:textId="77777777" w:rsidR="007C1653" w:rsidRPr="000F31D9" w:rsidRDefault="007C1653">
      <w:pPr>
        <w:pStyle w:val="Title"/>
        <w:rPr>
          <w:rFonts w:ascii="Times New Roman" w:hAnsi="Times New Roman" w:cs="Times New Roman"/>
        </w:rPr>
      </w:pPr>
    </w:p>
    <w:p w14:paraId="7A845F9E" w14:textId="77777777" w:rsidR="007C1653" w:rsidRPr="000F31D9" w:rsidRDefault="007C1653">
      <w:pPr>
        <w:pStyle w:val="Title"/>
        <w:rPr>
          <w:rFonts w:ascii="Times New Roman" w:hAnsi="Times New Roman" w:cs="Times New Roman"/>
        </w:rPr>
      </w:pPr>
    </w:p>
    <w:p w14:paraId="36CBCEF8" w14:textId="77777777" w:rsidR="007C1653" w:rsidRPr="000F31D9" w:rsidRDefault="007C1653">
      <w:pPr>
        <w:pStyle w:val="Title"/>
        <w:rPr>
          <w:rFonts w:ascii="Times New Roman" w:hAnsi="Times New Roman" w:cs="Times New Roman"/>
        </w:rPr>
      </w:pPr>
    </w:p>
    <w:p w14:paraId="1584330C" w14:textId="77777777" w:rsidR="007C1653" w:rsidRPr="000F31D9" w:rsidRDefault="007C1653">
      <w:pPr>
        <w:pStyle w:val="Title"/>
        <w:rPr>
          <w:rFonts w:ascii="Times New Roman" w:hAnsi="Times New Roman" w:cs="Times New Roman"/>
        </w:rPr>
      </w:pPr>
    </w:p>
    <w:p w14:paraId="20FD7A15" w14:textId="77777777" w:rsidR="007C1653" w:rsidRPr="000F31D9" w:rsidRDefault="007C1653">
      <w:pPr>
        <w:pStyle w:val="Title"/>
        <w:rPr>
          <w:rFonts w:ascii="Times New Roman" w:hAnsi="Times New Roman" w:cs="Times New Roman"/>
        </w:rPr>
      </w:pPr>
    </w:p>
    <w:p w14:paraId="5B309031" w14:textId="77777777" w:rsidR="007C1653" w:rsidRPr="000F31D9" w:rsidRDefault="007C1653">
      <w:pPr>
        <w:pStyle w:val="Title"/>
        <w:rPr>
          <w:rFonts w:ascii="Times New Roman" w:hAnsi="Times New Roman" w:cs="Times New Roman"/>
        </w:rPr>
      </w:pPr>
    </w:p>
    <w:p w14:paraId="58B2EE64" w14:textId="77777777" w:rsidR="007C1653" w:rsidRPr="000F31D9" w:rsidRDefault="007C1653">
      <w:pPr>
        <w:pStyle w:val="Title"/>
        <w:rPr>
          <w:rFonts w:ascii="Times New Roman" w:hAnsi="Times New Roman" w:cs="Times New Roman"/>
        </w:rPr>
      </w:pPr>
    </w:p>
    <w:p w14:paraId="65A864FB" w14:textId="77777777" w:rsidR="007C1653" w:rsidRPr="000F31D9" w:rsidRDefault="007C1653">
      <w:pPr>
        <w:pStyle w:val="Title"/>
        <w:rPr>
          <w:rFonts w:ascii="Times New Roman" w:hAnsi="Times New Roman" w:cs="Times New Roman"/>
        </w:rPr>
      </w:pPr>
    </w:p>
    <w:p w14:paraId="3D338785" w14:textId="77777777" w:rsidR="007C1653" w:rsidRPr="000F31D9" w:rsidRDefault="007C1653">
      <w:pPr>
        <w:pStyle w:val="Title"/>
        <w:rPr>
          <w:rFonts w:ascii="Times New Roman" w:hAnsi="Times New Roman" w:cs="Times New Roman"/>
        </w:rPr>
      </w:pPr>
    </w:p>
    <w:p w14:paraId="22E88CEF" w14:textId="77777777" w:rsidR="007C1653" w:rsidRPr="000F31D9" w:rsidRDefault="007C1653">
      <w:pPr>
        <w:pStyle w:val="Title"/>
        <w:rPr>
          <w:rFonts w:ascii="Times New Roman" w:hAnsi="Times New Roman" w:cs="Times New Roman"/>
        </w:rPr>
      </w:pPr>
    </w:p>
    <w:p w14:paraId="3B7BB90F" w14:textId="77777777" w:rsidR="007C1653" w:rsidRPr="000F31D9" w:rsidRDefault="007C1653">
      <w:pPr>
        <w:pStyle w:val="Title"/>
        <w:rPr>
          <w:rFonts w:ascii="Times New Roman" w:hAnsi="Times New Roman" w:cs="Times New Roman"/>
        </w:rPr>
      </w:pPr>
    </w:p>
    <w:p w14:paraId="06342D8A" w14:textId="77777777" w:rsidR="006F3E0B" w:rsidRDefault="006F3E0B">
      <w:pPr>
        <w:pStyle w:val="Title"/>
        <w:rPr>
          <w:rFonts w:ascii="Times New Roman" w:hAnsi="Times New Roman" w:cs="Times New Roman"/>
        </w:rPr>
      </w:pPr>
    </w:p>
    <w:p w14:paraId="705E94F1" w14:textId="153DFD89" w:rsidR="008A11FA" w:rsidRPr="000F31D9" w:rsidRDefault="007C1653">
      <w:pPr>
        <w:pStyle w:val="Title"/>
        <w:rPr>
          <w:rFonts w:ascii="Times New Roman" w:hAnsi="Times New Roman" w:cs="Times New Roman"/>
          <w:lang w:val="en-IN"/>
        </w:rPr>
      </w:pPr>
      <w:r w:rsidRPr="000F31D9">
        <w:rPr>
          <w:rFonts w:ascii="Times New Roman" w:hAnsi="Times New Roman" w:cs="Times New Roman"/>
          <w:noProof/>
          <w:lang w:val="en-IN"/>
        </w:rPr>
        <w:lastRenderedPageBreak/>
        <w:drawing>
          <wp:inline distT="0" distB="0" distL="0" distR="0" wp14:anchorId="6DD8C0CE" wp14:editId="2F6987D0">
            <wp:extent cx="1016924" cy="367460"/>
            <wp:effectExtent l="0" t="0" r="0" b="0"/>
            <wp:docPr id="144819233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2645" cy="373141"/>
                    </a:xfrm>
                    <a:prstGeom prst="rect">
                      <a:avLst/>
                    </a:prstGeom>
                    <a:noFill/>
                    <a:ln>
                      <a:noFill/>
                    </a:ln>
                  </pic:spPr>
                </pic:pic>
              </a:graphicData>
            </a:graphic>
          </wp:inline>
        </w:drawing>
      </w:r>
      <w:r w:rsidRPr="000F31D9">
        <w:rPr>
          <w:rFonts w:ascii="Times New Roman" w:hAnsi="Times New Roman" w:cs="Times New Roman"/>
        </w:rPr>
        <w:t xml:space="preserve">    </w:t>
      </w:r>
      <w:r w:rsidRPr="000F31D9">
        <w:rPr>
          <w:rFonts w:ascii="Times New Roman" w:hAnsi="Times New Roman" w:cs="Times New Roman"/>
          <w:lang w:val="en-IN"/>
        </w:rPr>
        <w:t xml:space="preserve"> </w:t>
      </w:r>
      <w:r w:rsidR="00A14D5C" w:rsidRPr="000F31D9">
        <w:rPr>
          <w:rFonts w:ascii="Times New Roman" w:hAnsi="Times New Roman" w:cs="Times New Roman"/>
        </w:rPr>
        <w:t xml:space="preserve"> 12. FUTURE ENHANCEMENTS</w:t>
      </w:r>
    </w:p>
    <w:p w14:paraId="7784C7AD" w14:textId="629C64B8"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Role-based access for administrators, customers and operational staff.</w:t>
      </w:r>
    </w:p>
    <w:p w14:paraId="3BED27DE"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Inventory reservation and automatic stock updates.</w:t>
      </w:r>
    </w:p>
    <w:p w14:paraId="141F3868"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Coupon, discount, tax and promotion management.</w:t>
      </w:r>
    </w:p>
    <w:p w14:paraId="0CC3AF92"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Returns, cancellations and refund processing.</w:t>
      </w:r>
    </w:p>
    <w:p w14:paraId="4A3339F2"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Automated email/SMS/order notifications.</w:t>
      </w:r>
    </w:p>
    <w:p w14:paraId="2A42E4D0"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Analytics dashboards for sales and customer behavior.</w:t>
      </w:r>
    </w:p>
    <w:p w14:paraId="6350C89E"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Audit logging, backup, recovery and stronger database security.</w:t>
      </w:r>
    </w:p>
    <w:p w14:paraId="2D2D330F" w14:textId="77777777" w:rsidR="008A11FA" w:rsidRPr="006F3E0B" w:rsidRDefault="00000000">
      <w:pPr>
        <w:pStyle w:val="ListBullet"/>
        <w:rPr>
          <w:rFonts w:ascii="Times New Roman" w:hAnsi="Times New Roman" w:cs="Times New Roman"/>
          <w:sz w:val="24"/>
          <w:szCs w:val="24"/>
        </w:rPr>
      </w:pPr>
      <w:r w:rsidRPr="006F3E0B">
        <w:rPr>
          <w:rFonts w:ascii="Times New Roman" w:hAnsi="Times New Roman" w:cs="Times New Roman"/>
          <w:sz w:val="24"/>
          <w:szCs w:val="24"/>
        </w:rPr>
        <w:t>Integration with web and mobile e-commerce applications.</w:t>
      </w:r>
    </w:p>
    <w:p w14:paraId="24C3D80A" w14:textId="77777777" w:rsidR="00A14D5C" w:rsidRPr="000F31D9" w:rsidRDefault="00A14D5C">
      <w:pPr>
        <w:pStyle w:val="Title"/>
        <w:rPr>
          <w:rFonts w:ascii="Times New Roman" w:hAnsi="Times New Roman" w:cs="Times New Roman"/>
        </w:rPr>
      </w:pPr>
    </w:p>
    <w:p w14:paraId="273620C7" w14:textId="77777777" w:rsidR="00A14D5C" w:rsidRPr="000F31D9" w:rsidRDefault="00A14D5C">
      <w:pPr>
        <w:pStyle w:val="Title"/>
        <w:rPr>
          <w:rFonts w:ascii="Times New Roman" w:hAnsi="Times New Roman" w:cs="Times New Roman"/>
        </w:rPr>
      </w:pPr>
    </w:p>
    <w:p w14:paraId="6A067664" w14:textId="77777777" w:rsidR="00A14D5C" w:rsidRPr="000F31D9" w:rsidRDefault="00A14D5C">
      <w:pPr>
        <w:pStyle w:val="Title"/>
        <w:rPr>
          <w:rFonts w:ascii="Times New Roman" w:hAnsi="Times New Roman" w:cs="Times New Roman"/>
        </w:rPr>
      </w:pPr>
    </w:p>
    <w:p w14:paraId="25161C6E" w14:textId="77777777" w:rsidR="00A14D5C" w:rsidRPr="000F31D9" w:rsidRDefault="00A14D5C">
      <w:pPr>
        <w:pStyle w:val="Title"/>
        <w:rPr>
          <w:rFonts w:ascii="Times New Roman" w:hAnsi="Times New Roman" w:cs="Times New Roman"/>
        </w:rPr>
      </w:pPr>
    </w:p>
    <w:p w14:paraId="2445A979" w14:textId="77777777" w:rsidR="00A14D5C" w:rsidRPr="000F31D9" w:rsidRDefault="00A14D5C">
      <w:pPr>
        <w:pStyle w:val="Title"/>
        <w:rPr>
          <w:rFonts w:ascii="Times New Roman" w:hAnsi="Times New Roman" w:cs="Times New Roman"/>
        </w:rPr>
      </w:pPr>
    </w:p>
    <w:p w14:paraId="0DB248F5" w14:textId="77777777" w:rsidR="00A14D5C" w:rsidRPr="000F31D9" w:rsidRDefault="00A14D5C">
      <w:pPr>
        <w:pStyle w:val="Title"/>
        <w:rPr>
          <w:rFonts w:ascii="Times New Roman" w:hAnsi="Times New Roman" w:cs="Times New Roman"/>
        </w:rPr>
      </w:pPr>
    </w:p>
    <w:p w14:paraId="6B94F779" w14:textId="77777777" w:rsidR="00A14D5C" w:rsidRPr="000F31D9" w:rsidRDefault="00A14D5C">
      <w:pPr>
        <w:pStyle w:val="Title"/>
        <w:rPr>
          <w:rFonts w:ascii="Times New Roman" w:hAnsi="Times New Roman" w:cs="Times New Roman"/>
        </w:rPr>
      </w:pPr>
    </w:p>
    <w:p w14:paraId="3A0CA23D" w14:textId="3AAF05E6" w:rsidR="008A11FA" w:rsidRPr="000F31D9" w:rsidRDefault="00A14D5C">
      <w:pPr>
        <w:pStyle w:val="Title"/>
        <w:rPr>
          <w:rFonts w:ascii="Times New Roman" w:hAnsi="Times New Roman" w:cs="Times New Roman"/>
        </w:rPr>
      </w:pPr>
      <w:r w:rsidRPr="000F31D9">
        <w:rPr>
          <w:rFonts w:ascii="Times New Roman" w:hAnsi="Times New Roman" w:cs="Times New Roman"/>
        </w:rPr>
        <w:t xml:space="preserve">                            13. REFERENCES</w:t>
      </w:r>
    </w:p>
    <w:p w14:paraId="11B8C532" w14:textId="77777777" w:rsidR="008A11FA" w:rsidRPr="006F3E0B" w:rsidRDefault="00000000">
      <w:pPr>
        <w:pStyle w:val="ListNumber"/>
        <w:rPr>
          <w:rFonts w:ascii="Times New Roman" w:hAnsi="Times New Roman" w:cs="Times New Roman"/>
          <w:sz w:val="24"/>
          <w:szCs w:val="24"/>
        </w:rPr>
      </w:pPr>
      <w:r w:rsidRPr="006F3E0B">
        <w:rPr>
          <w:rFonts w:ascii="Times New Roman" w:hAnsi="Times New Roman" w:cs="Times New Roman"/>
          <w:sz w:val="24"/>
          <w:szCs w:val="24"/>
        </w:rPr>
        <w:t>Silberschatz, H. F. Korth and S. Sudarshan, Database System Concepts, McGraw Hill.</w:t>
      </w:r>
    </w:p>
    <w:p w14:paraId="7871CA21" w14:textId="77777777" w:rsidR="008A11FA" w:rsidRPr="006F3E0B" w:rsidRDefault="00000000">
      <w:pPr>
        <w:pStyle w:val="ListNumber"/>
        <w:rPr>
          <w:rFonts w:ascii="Times New Roman" w:hAnsi="Times New Roman" w:cs="Times New Roman"/>
          <w:sz w:val="24"/>
          <w:szCs w:val="24"/>
        </w:rPr>
      </w:pPr>
      <w:r w:rsidRPr="006F3E0B">
        <w:rPr>
          <w:rFonts w:ascii="Times New Roman" w:hAnsi="Times New Roman" w:cs="Times New Roman"/>
          <w:sz w:val="24"/>
          <w:szCs w:val="24"/>
        </w:rPr>
        <w:t>Elmasri, R. and Navathe, S. B., Fundamentals of Database Systems, Pearson.</w:t>
      </w:r>
    </w:p>
    <w:p w14:paraId="40645251" w14:textId="77777777" w:rsidR="008A11FA" w:rsidRPr="006F3E0B" w:rsidRDefault="00000000">
      <w:pPr>
        <w:pStyle w:val="ListNumber"/>
        <w:rPr>
          <w:rFonts w:ascii="Times New Roman" w:hAnsi="Times New Roman" w:cs="Times New Roman"/>
          <w:sz w:val="24"/>
          <w:szCs w:val="24"/>
        </w:rPr>
      </w:pPr>
      <w:r w:rsidRPr="006F3E0B">
        <w:rPr>
          <w:rFonts w:ascii="Times New Roman" w:hAnsi="Times New Roman" w:cs="Times New Roman"/>
          <w:sz w:val="24"/>
          <w:szCs w:val="24"/>
        </w:rPr>
        <w:t>Supplied DBMS Cornerstone Project documentation used as the structural reference for this documentation.</w:t>
      </w:r>
    </w:p>
    <w:sectPr w:rsidR="008A11FA" w:rsidRPr="006F3E0B" w:rsidSect="00034616">
      <w:footerReference w:type="default" r:id="rId4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7B48" w14:textId="77777777" w:rsidR="00134E8B" w:rsidRDefault="00134E8B">
      <w:pPr>
        <w:spacing w:after="0" w:line="240" w:lineRule="auto"/>
      </w:pPr>
      <w:r>
        <w:separator/>
      </w:r>
    </w:p>
  </w:endnote>
  <w:endnote w:type="continuationSeparator" w:id="0">
    <w:p w14:paraId="3AF62208" w14:textId="77777777" w:rsidR="00134E8B" w:rsidRDefault="00134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956B" w14:textId="77777777" w:rsidR="00384019" w:rsidRDefault="0038401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9F2479F" wp14:editId="1EB269C4">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373CBB9C" w14:textId="77777777" w:rsidR="00384019" w:rsidRDefault="00384019">
                          <w:pPr>
                            <w:spacing w:before="11"/>
                            <w:ind w:left="20"/>
                          </w:pPr>
                        </w:p>
                      </w:txbxContent>
                    </wps:txbx>
                    <wps:bodyPr wrap="square" lIns="0" tIns="0" rIns="0" bIns="0" rtlCol="0"/>
                  </wps:wsp>
                </a:graphicData>
              </a:graphic>
            </wp:anchor>
          </w:drawing>
        </mc:Choice>
        <mc:Fallback>
          <w:pict>
            <v:shapetype w14:anchorId="39F2479F"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" filled="f" stroked="f">
              <v:textbox inset="0,0,0,0">
                <w:txbxContent>
                  <w:p w14:paraId="373CBB9C" w14:textId="77777777" w:rsidR="00384019" w:rsidRDefault="00384019">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FDE2" w14:textId="77777777" w:rsidR="008A11FA" w:rsidRDefault="00000000">
    <w:pPr>
      <w:pStyle w:val="Footer"/>
      <w:jc w:val="center"/>
    </w:pPr>
    <w:r>
      <w:rPr>
        <w:sz w:val="16"/>
      </w:rPr>
      <w:t>E-Commerce Order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5B74" w14:textId="77777777" w:rsidR="00134E8B" w:rsidRDefault="00134E8B">
      <w:pPr>
        <w:spacing w:after="0" w:line="240" w:lineRule="auto"/>
      </w:pPr>
      <w:r>
        <w:separator/>
      </w:r>
    </w:p>
  </w:footnote>
  <w:footnote w:type="continuationSeparator" w:id="0">
    <w:p w14:paraId="6DA95D62" w14:textId="77777777" w:rsidR="00134E8B" w:rsidRDefault="00134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2.8pt;height:51.6pt;visibility:visible;mso-wrap-style:square" o:bullet="t">
        <v:imagedata r:id="rId1" o:title=""/>
      </v:shape>
    </w:pict>
  </w:numPicBullet>
  <w:numPicBullet w:numPicBulletId="1">
    <w:pict>
      <v:shape id="Picture 55" o:spid="_x0000_i1026" type="#_x0000_t75" style="width:142.2pt;height:51.6pt;visibility:visible;mso-wrap-style:square" o:bullet="t">
        <v:imagedata r:id="rId2"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BF014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46E9C"/>
    <w:multiLevelType w:val="hybridMultilevel"/>
    <w:tmpl w:val="5AB8B2FE"/>
    <w:lvl w:ilvl="0" w:tplc="4CFA81A2">
      <w:start w:val="1"/>
      <w:numFmt w:val="bullet"/>
      <w:lvlText w:val=""/>
      <w:lvlPicBulletId w:val="0"/>
      <w:lvlJc w:val="left"/>
      <w:pPr>
        <w:tabs>
          <w:tab w:val="num" w:pos="360"/>
        </w:tabs>
        <w:ind w:left="360" w:hanging="360"/>
      </w:pPr>
      <w:rPr>
        <w:rFonts w:ascii="Symbol" w:hAnsi="Symbol" w:hint="default"/>
      </w:rPr>
    </w:lvl>
    <w:lvl w:ilvl="1" w:tplc="B90C6EF8" w:tentative="1">
      <w:start w:val="1"/>
      <w:numFmt w:val="bullet"/>
      <w:lvlText w:val=""/>
      <w:lvlJc w:val="left"/>
      <w:pPr>
        <w:tabs>
          <w:tab w:val="num" w:pos="1080"/>
        </w:tabs>
        <w:ind w:left="1080" w:hanging="360"/>
      </w:pPr>
      <w:rPr>
        <w:rFonts w:ascii="Symbol" w:hAnsi="Symbol" w:hint="default"/>
      </w:rPr>
    </w:lvl>
    <w:lvl w:ilvl="2" w:tplc="C3726C0A" w:tentative="1">
      <w:start w:val="1"/>
      <w:numFmt w:val="bullet"/>
      <w:lvlText w:val=""/>
      <w:lvlJc w:val="left"/>
      <w:pPr>
        <w:tabs>
          <w:tab w:val="num" w:pos="1800"/>
        </w:tabs>
        <w:ind w:left="1800" w:hanging="360"/>
      </w:pPr>
      <w:rPr>
        <w:rFonts w:ascii="Symbol" w:hAnsi="Symbol" w:hint="default"/>
      </w:rPr>
    </w:lvl>
    <w:lvl w:ilvl="3" w:tplc="52CE1F2A" w:tentative="1">
      <w:start w:val="1"/>
      <w:numFmt w:val="bullet"/>
      <w:lvlText w:val=""/>
      <w:lvlJc w:val="left"/>
      <w:pPr>
        <w:tabs>
          <w:tab w:val="num" w:pos="2520"/>
        </w:tabs>
        <w:ind w:left="2520" w:hanging="360"/>
      </w:pPr>
      <w:rPr>
        <w:rFonts w:ascii="Symbol" w:hAnsi="Symbol" w:hint="default"/>
      </w:rPr>
    </w:lvl>
    <w:lvl w:ilvl="4" w:tplc="15001B7A" w:tentative="1">
      <w:start w:val="1"/>
      <w:numFmt w:val="bullet"/>
      <w:lvlText w:val=""/>
      <w:lvlJc w:val="left"/>
      <w:pPr>
        <w:tabs>
          <w:tab w:val="num" w:pos="3240"/>
        </w:tabs>
        <w:ind w:left="3240" w:hanging="360"/>
      </w:pPr>
      <w:rPr>
        <w:rFonts w:ascii="Symbol" w:hAnsi="Symbol" w:hint="default"/>
      </w:rPr>
    </w:lvl>
    <w:lvl w:ilvl="5" w:tplc="71F09100" w:tentative="1">
      <w:start w:val="1"/>
      <w:numFmt w:val="bullet"/>
      <w:lvlText w:val=""/>
      <w:lvlJc w:val="left"/>
      <w:pPr>
        <w:tabs>
          <w:tab w:val="num" w:pos="3960"/>
        </w:tabs>
        <w:ind w:left="3960" w:hanging="360"/>
      </w:pPr>
      <w:rPr>
        <w:rFonts w:ascii="Symbol" w:hAnsi="Symbol" w:hint="default"/>
      </w:rPr>
    </w:lvl>
    <w:lvl w:ilvl="6" w:tplc="41DAB0E0" w:tentative="1">
      <w:start w:val="1"/>
      <w:numFmt w:val="bullet"/>
      <w:lvlText w:val=""/>
      <w:lvlJc w:val="left"/>
      <w:pPr>
        <w:tabs>
          <w:tab w:val="num" w:pos="4680"/>
        </w:tabs>
        <w:ind w:left="4680" w:hanging="360"/>
      </w:pPr>
      <w:rPr>
        <w:rFonts w:ascii="Symbol" w:hAnsi="Symbol" w:hint="default"/>
      </w:rPr>
    </w:lvl>
    <w:lvl w:ilvl="7" w:tplc="15C0A83C" w:tentative="1">
      <w:start w:val="1"/>
      <w:numFmt w:val="bullet"/>
      <w:lvlText w:val=""/>
      <w:lvlJc w:val="left"/>
      <w:pPr>
        <w:tabs>
          <w:tab w:val="num" w:pos="5400"/>
        </w:tabs>
        <w:ind w:left="5400" w:hanging="360"/>
      </w:pPr>
      <w:rPr>
        <w:rFonts w:ascii="Symbol" w:hAnsi="Symbol" w:hint="default"/>
      </w:rPr>
    </w:lvl>
    <w:lvl w:ilvl="8" w:tplc="93D4CA6A" w:tentative="1">
      <w:start w:val="1"/>
      <w:numFmt w:val="bullet"/>
      <w:lvlText w:val=""/>
      <w:lvlJc w:val="left"/>
      <w:pPr>
        <w:tabs>
          <w:tab w:val="num" w:pos="6120"/>
        </w:tabs>
        <w:ind w:left="6120" w:hanging="360"/>
      </w:pPr>
      <w:rPr>
        <w:rFonts w:ascii="Symbol" w:hAnsi="Symbol" w:hint="default"/>
      </w:rPr>
    </w:lvl>
  </w:abstractNum>
  <w:abstractNum w:abstractNumId="10" w15:restartNumberingAfterBreak="0">
    <w:nsid w:val="35AA6FCD"/>
    <w:multiLevelType w:val="hybridMultilevel"/>
    <w:tmpl w:val="B902241A"/>
    <w:lvl w:ilvl="0" w:tplc="44865102">
      <w:start w:val="1"/>
      <w:numFmt w:val="bullet"/>
      <w:lvlText w:val=""/>
      <w:lvlPicBulletId w:val="0"/>
      <w:lvlJc w:val="left"/>
      <w:pPr>
        <w:tabs>
          <w:tab w:val="num" w:pos="720"/>
        </w:tabs>
        <w:ind w:left="720" w:hanging="360"/>
      </w:pPr>
      <w:rPr>
        <w:rFonts w:ascii="Symbol" w:hAnsi="Symbol" w:hint="default"/>
      </w:rPr>
    </w:lvl>
    <w:lvl w:ilvl="1" w:tplc="1D245D2A" w:tentative="1">
      <w:start w:val="1"/>
      <w:numFmt w:val="bullet"/>
      <w:lvlText w:val=""/>
      <w:lvlJc w:val="left"/>
      <w:pPr>
        <w:tabs>
          <w:tab w:val="num" w:pos="1440"/>
        </w:tabs>
        <w:ind w:left="1440" w:hanging="360"/>
      </w:pPr>
      <w:rPr>
        <w:rFonts w:ascii="Symbol" w:hAnsi="Symbol" w:hint="default"/>
      </w:rPr>
    </w:lvl>
    <w:lvl w:ilvl="2" w:tplc="6B96B28A" w:tentative="1">
      <w:start w:val="1"/>
      <w:numFmt w:val="bullet"/>
      <w:lvlText w:val=""/>
      <w:lvlJc w:val="left"/>
      <w:pPr>
        <w:tabs>
          <w:tab w:val="num" w:pos="2160"/>
        </w:tabs>
        <w:ind w:left="2160" w:hanging="360"/>
      </w:pPr>
      <w:rPr>
        <w:rFonts w:ascii="Symbol" w:hAnsi="Symbol" w:hint="default"/>
      </w:rPr>
    </w:lvl>
    <w:lvl w:ilvl="3" w:tplc="CB1CA344" w:tentative="1">
      <w:start w:val="1"/>
      <w:numFmt w:val="bullet"/>
      <w:lvlText w:val=""/>
      <w:lvlJc w:val="left"/>
      <w:pPr>
        <w:tabs>
          <w:tab w:val="num" w:pos="2880"/>
        </w:tabs>
        <w:ind w:left="2880" w:hanging="360"/>
      </w:pPr>
      <w:rPr>
        <w:rFonts w:ascii="Symbol" w:hAnsi="Symbol" w:hint="default"/>
      </w:rPr>
    </w:lvl>
    <w:lvl w:ilvl="4" w:tplc="FD289FC0" w:tentative="1">
      <w:start w:val="1"/>
      <w:numFmt w:val="bullet"/>
      <w:lvlText w:val=""/>
      <w:lvlJc w:val="left"/>
      <w:pPr>
        <w:tabs>
          <w:tab w:val="num" w:pos="3600"/>
        </w:tabs>
        <w:ind w:left="3600" w:hanging="360"/>
      </w:pPr>
      <w:rPr>
        <w:rFonts w:ascii="Symbol" w:hAnsi="Symbol" w:hint="default"/>
      </w:rPr>
    </w:lvl>
    <w:lvl w:ilvl="5" w:tplc="0E7AC3FA" w:tentative="1">
      <w:start w:val="1"/>
      <w:numFmt w:val="bullet"/>
      <w:lvlText w:val=""/>
      <w:lvlJc w:val="left"/>
      <w:pPr>
        <w:tabs>
          <w:tab w:val="num" w:pos="4320"/>
        </w:tabs>
        <w:ind w:left="4320" w:hanging="360"/>
      </w:pPr>
      <w:rPr>
        <w:rFonts w:ascii="Symbol" w:hAnsi="Symbol" w:hint="default"/>
      </w:rPr>
    </w:lvl>
    <w:lvl w:ilvl="6" w:tplc="CCB4A8DA" w:tentative="1">
      <w:start w:val="1"/>
      <w:numFmt w:val="bullet"/>
      <w:lvlText w:val=""/>
      <w:lvlJc w:val="left"/>
      <w:pPr>
        <w:tabs>
          <w:tab w:val="num" w:pos="5040"/>
        </w:tabs>
        <w:ind w:left="5040" w:hanging="360"/>
      </w:pPr>
      <w:rPr>
        <w:rFonts w:ascii="Symbol" w:hAnsi="Symbol" w:hint="default"/>
      </w:rPr>
    </w:lvl>
    <w:lvl w:ilvl="7" w:tplc="6720CDA0" w:tentative="1">
      <w:start w:val="1"/>
      <w:numFmt w:val="bullet"/>
      <w:lvlText w:val=""/>
      <w:lvlJc w:val="left"/>
      <w:pPr>
        <w:tabs>
          <w:tab w:val="num" w:pos="5760"/>
        </w:tabs>
        <w:ind w:left="5760" w:hanging="360"/>
      </w:pPr>
      <w:rPr>
        <w:rFonts w:ascii="Symbol" w:hAnsi="Symbol" w:hint="default"/>
      </w:rPr>
    </w:lvl>
    <w:lvl w:ilvl="8" w:tplc="33802D60" w:tentative="1">
      <w:start w:val="1"/>
      <w:numFmt w:val="bullet"/>
      <w:lvlText w:val=""/>
      <w:lvlJc w:val="left"/>
      <w:pPr>
        <w:tabs>
          <w:tab w:val="num" w:pos="6480"/>
        </w:tabs>
        <w:ind w:left="6480" w:hanging="360"/>
      </w:pPr>
      <w:rPr>
        <w:rFonts w:ascii="Symbol" w:hAnsi="Symbol" w:hint="default"/>
      </w:rPr>
    </w:lvl>
  </w:abstractNum>
  <w:num w:numId="1" w16cid:durableId="625157314">
    <w:abstractNumId w:val="8"/>
  </w:num>
  <w:num w:numId="2" w16cid:durableId="564493000">
    <w:abstractNumId w:val="6"/>
  </w:num>
  <w:num w:numId="3" w16cid:durableId="930620873">
    <w:abstractNumId w:val="5"/>
  </w:num>
  <w:num w:numId="4" w16cid:durableId="1406218223">
    <w:abstractNumId w:val="4"/>
  </w:num>
  <w:num w:numId="5" w16cid:durableId="1007558439">
    <w:abstractNumId w:val="7"/>
  </w:num>
  <w:num w:numId="6" w16cid:durableId="1175607428">
    <w:abstractNumId w:val="3"/>
  </w:num>
  <w:num w:numId="7" w16cid:durableId="2070300362">
    <w:abstractNumId w:val="2"/>
  </w:num>
  <w:num w:numId="8" w16cid:durableId="1049526009">
    <w:abstractNumId w:val="1"/>
  </w:num>
  <w:num w:numId="9" w16cid:durableId="1015304159">
    <w:abstractNumId w:val="0"/>
  </w:num>
  <w:num w:numId="10" w16cid:durableId="1874269764">
    <w:abstractNumId w:val="9"/>
  </w:num>
  <w:num w:numId="11" w16cid:durableId="3599393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F46"/>
    <w:rsid w:val="00034616"/>
    <w:rsid w:val="00037789"/>
    <w:rsid w:val="00042A54"/>
    <w:rsid w:val="00051919"/>
    <w:rsid w:val="0006063C"/>
    <w:rsid w:val="0006747C"/>
    <w:rsid w:val="000836DD"/>
    <w:rsid w:val="000C7255"/>
    <w:rsid w:val="000E1E54"/>
    <w:rsid w:val="000F31D9"/>
    <w:rsid w:val="00134E8B"/>
    <w:rsid w:val="0015074B"/>
    <w:rsid w:val="00197E93"/>
    <w:rsid w:val="001D131E"/>
    <w:rsid w:val="00281B00"/>
    <w:rsid w:val="0029639D"/>
    <w:rsid w:val="002E3E0D"/>
    <w:rsid w:val="00326F90"/>
    <w:rsid w:val="00342E4C"/>
    <w:rsid w:val="003603A1"/>
    <w:rsid w:val="00384019"/>
    <w:rsid w:val="003A135B"/>
    <w:rsid w:val="003A7617"/>
    <w:rsid w:val="003C17A1"/>
    <w:rsid w:val="003C4CEA"/>
    <w:rsid w:val="003C749C"/>
    <w:rsid w:val="003F1FB8"/>
    <w:rsid w:val="00423174"/>
    <w:rsid w:val="004B62C2"/>
    <w:rsid w:val="004F41CA"/>
    <w:rsid w:val="0050012B"/>
    <w:rsid w:val="00504062"/>
    <w:rsid w:val="00511434"/>
    <w:rsid w:val="00511A1D"/>
    <w:rsid w:val="00516CFA"/>
    <w:rsid w:val="005262B1"/>
    <w:rsid w:val="00580C5A"/>
    <w:rsid w:val="00595DA0"/>
    <w:rsid w:val="005C39E6"/>
    <w:rsid w:val="005D5CE2"/>
    <w:rsid w:val="005F0CB9"/>
    <w:rsid w:val="00661F73"/>
    <w:rsid w:val="00693D89"/>
    <w:rsid w:val="006E6997"/>
    <w:rsid w:val="006F3E0B"/>
    <w:rsid w:val="007C0B02"/>
    <w:rsid w:val="007C1653"/>
    <w:rsid w:val="007C337B"/>
    <w:rsid w:val="007C6DA9"/>
    <w:rsid w:val="0081189D"/>
    <w:rsid w:val="008A11FA"/>
    <w:rsid w:val="008B37E6"/>
    <w:rsid w:val="009114D9"/>
    <w:rsid w:val="00990EB9"/>
    <w:rsid w:val="009918D4"/>
    <w:rsid w:val="009C1966"/>
    <w:rsid w:val="009D60FD"/>
    <w:rsid w:val="009E2E0D"/>
    <w:rsid w:val="00A14D5C"/>
    <w:rsid w:val="00A255A6"/>
    <w:rsid w:val="00A54515"/>
    <w:rsid w:val="00A95AEA"/>
    <w:rsid w:val="00AA1D8D"/>
    <w:rsid w:val="00AB30B0"/>
    <w:rsid w:val="00B343C2"/>
    <w:rsid w:val="00B41C55"/>
    <w:rsid w:val="00B47730"/>
    <w:rsid w:val="00C32B05"/>
    <w:rsid w:val="00C83B84"/>
    <w:rsid w:val="00C872F2"/>
    <w:rsid w:val="00C95686"/>
    <w:rsid w:val="00CB0664"/>
    <w:rsid w:val="00CF1C5F"/>
    <w:rsid w:val="00D7666E"/>
    <w:rsid w:val="00DA01D5"/>
    <w:rsid w:val="00DA3098"/>
    <w:rsid w:val="00DD1F95"/>
    <w:rsid w:val="00DE7292"/>
    <w:rsid w:val="00E21CBC"/>
    <w:rsid w:val="00E47CEB"/>
    <w:rsid w:val="00E80F47"/>
    <w:rsid w:val="00E85FC6"/>
    <w:rsid w:val="00E95FA3"/>
    <w:rsid w:val="00EC46A1"/>
    <w:rsid w:val="00F014BA"/>
    <w:rsid w:val="00FB4655"/>
    <w:rsid w:val="00FC693F"/>
    <w:rsid w:val="00FE594F"/>
    <w:rsid w:val="00FF3D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1FDC8"/>
  <w14:defaultImageDpi w14:val="300"/>
  <w15:docId w15:val="{1FCB4AAE-DAE8-4C01-B99D-D3BA0ED7F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6CFA"/>
    <w:rPr>
      <w:rFonts w:ascii="Times New Roman" w:hAnsi="Times New Roman" w:cs="Times New Roman"/>
      <w:sz w:val="24"/>
      <w:szCs w:val="24"/>
    </w:rPr>
  </w:style>
  <w:style w:type="paragraph" w:customStyle="1" w:styleId="TableParagraph">
    <w:name w:val="Table Paragraph"/>
    <w:basedOn w:val="Normal"/>
    <w:uiPriority w:val="1"/>
    <w:qFormat/>
    <w:rsid w:val="00384019"/>
    <w:pPr>
      <w:widowControl w:val="0"/>
      <w:autoSpaceDE w:val="0"/>
      <w:autoSpaceDN w:val="0"/>
      <w:spacing w:before="43" w:after="0" w:line="240" w:lineRule="auto"/>
      <w:ind w:left="1649"/>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3.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33</Pages>
  <Words>4380</Words>
  <Characters>24969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jashwin Guduri</cp:lastModifiedBy>
  <cp:revision>14</cp:revision>
  <dcterms:created xsi:type="dcterms:W3CDTF">2013-12-23T23:15:00Z</dcterms:created>
  <dcterms:modified xsi:type="dcterms:W3CDTF">2026-09-28T19:09:00Z</dcterms:modified>
  <cp:category/>
</cp:coreProperties>
</file>